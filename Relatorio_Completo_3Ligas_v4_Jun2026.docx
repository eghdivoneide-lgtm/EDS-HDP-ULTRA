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30"/>
        </w:rPr>
        <w:t>RELATÓRIO COMPLETO — 3 LIGAS | ANÁLISE v4.0</w:t>
      </w:r>
    </w:p>
    <w:p>
      <w:pPr>
        <w:spacing w:after="120"/>
        <w:jc w:val="center"/>
      </w:pPr>
      <w:r>
        <w:rPr>
          <w:color w:val="555555"/>
          <w:sz w:val="18"/>
        </w:rPr>
        <w:t>BR_B  ·  USL Championship  ·  ARG_B  |  Jun 2026  |  Método Completo: 4 Fatores</w:t>
      </w:r>
    </w:p>
    <w:p>
      <w:pPr>
        <w:spacing w:before="160" w:after="80"/>
      </w:pPr>
      <w:r>
        <w:rPr>
          <w:b/>
          <w:color w:val="1A5276"/>
          <w:sz w:val="20"/>
        </w:rPr>
        <w:t>METODOLOGIA v4.0 — TODOS OS DADOS DISPONÍVEIS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FATOR</w:t>
            </w:r>
          </w:p>
        </w:tc>
        <w:tc>
          <w:tcPr>
            <w:tcW w:type="dxa" w:w="5100"/>
            <w:shd w:val="clear" w:color="auto" w:fill="2C3E50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5100"/>
            <w:shd w:val="clear" w:color="auto" w:fill="EBF5FB"/>
          </w:tcPr>
          <w:p>
            <w:pPr>
              <w:jc w:val="left"/>
            </w:pPr>
            <w:r>
              <w:rPr>
                <w:b/>
                <w:sz w:val="16"/>
              </w:rPr>
              <w:t>Fator 1 — histCasa (peso 0.40)</w:t>
            </w:r>
          </w:p>
        </w:tc>
        <w:tc>
          <w:tcPr>
            <w:tcW w:type="dxa" w:w="5100"/>
            <w:shd w:val="clear" w:color="auto" w:fill="F8FBFF"/>
          </w:tcPr>
          <w:p>
            <w:pPr>
              <w:jc w:val="left"/>
            </w:pPr>
            <w:r>
              <w:rPr>
                <w:b w:val="0"/>
                <w:sz w:val="16"/>
              </w:rPr>
              <w:t>% vitórias de cantos em casa na temporada toda</w:t>
            </w:r>
          </w:p>
        </w:tc>
      </w:tr>
      <w:tr>
        <w:tc>
          <w:tcPr>
            <w:tcW w:type="dxa" w:w="5100"/>
            <w:shd w:val="clear" w:color="auto" w:fill="EBF5FB"/>
          </w:tcPr>
          <w:p>
            <w:pPr>
              <w:jc w:val="left"/>
            </w:pPr>
            <w:r>
              <w:rPr>
                <w:b/>
                <w:sz w:val="16"/>
              </w:rPr>
              <w:t>Fator 2 — matchup formação (peso 0.30)</w:t>
            </w:r>
          </w:p>
        </w:tc>
        <w:tc>
          <w:tcPr>
            <w:tcW w:type="dxa" w:w="5100"/>
            <w:shd w:val="clear" w:color="auto" w:fill="F8FBFF"/>
          </w:tcPr>
          <w:p>
            <w:pPr>
              <w:jc w:val="left"/>
            </w:pPr>
            <w:r>
              <w:rPr>
                <w:b w:val="0"/>
                <w:sz w:val="16"/>
              </w:rPr>
              <w:t>% histórica do confronto tático H×A confirmada em BD</w:t>
            </w:r>
          </w:p>
        </w:tc>
      </w:tr>
      <w:tr>
        <w:tc>
          <w:tcPr>
            <w:tcW w:type="dxa" w:w="5100"/>
            <w:shd w:val="clear" w:color="auto" w:fill="EBF5FB"/>
          </w:tcPr>
          <w:p>
            <w:pPr>
              <w:jc w:val="left"/>
            </w:pPr>
            <w:r>
              <w:rPr>
                <w:b/>
                <w:sz w:val="16"/>
              </w:rPr>
              <w:t>Fator 3 — perfil USL v3.0 (ajuste ±3 a ±15%)</w:t>
            </w:r>
          </w:p>
        </w:tc>
        <w:tc>
          <w:tcPr>
            <w:tcW w:type="dxa" w:w="5100"/>
            <w:shd w:val="clear" w:color="auto" w:fill="F8FBFF"/>
          </w:tcPr>
          <w:p>
            <w:pPr>
              <w:jc w:val="left"/>
            </w:pPr>
            <w:r>
              <w:rPr>
                <w:b w:val="0"/>
                <w:sz w:val="16"/>
              </w:rPr>
              <w:t>G_STRONG/G/N/S/S_STRONG do memoria_usl.js (diff_cantos + alertas)</w:t>
            </w:r>
          </w:p>
        </w:tc>
      </w:tr>
      <w:tr>
        <w:tc>
          <w:tcPr>
            <w:tcW w:type="dxa" w:w="5100"/>
            <w:shd w:val="clear" w:color="auto" w:fill="EBF5FB"/>
          </w:tcPr>
          <w:p>
            <w:pPr>
              <w:jc w:val="left"/>
            </w:pPr>
            <w:r>
              <w:rPr>
                <w:b/>
                <w:sz w:val="16"/>
              </w:rPr>
              <w:t>Fator 4 — forma recente L3 (ajuste ±2 a ±3%)</w:t>
            </w:r>
          </w:p>
        </w:tc>
        <w:tc>
          <w:tcPr>
            <w:tcW w:type="dxa" w:w="5100"/>
            <w:shd w:val="clear" w:color="auto" w:fill="F8FBFF"/>
          </w:tcPr>
          <w:p>
            <w:pPr>
              <w:jc w:val="left"/>
            </w:pPr>
            <w:r>
              <w:rPr>
                <w:b w:val="0"/>
                <w:sz w:val="16"/>
              </w:rPr>
              <w:t>Últimos 3 jogos no papel (casa ou fora) — tendência atual</w:t>
            </w:r>
          </w:p>
        </w:tc>
      </w:tr>
      <w:tr>
        <w:tc>
          <w:tcPr>
            <w:tcW w:type="dxa" w:w="5100"/>
            <w:shd w:val="clear" w:color="auto" w:fill="EBF5FB"/>
          </w:tcPr>
          <w:p>
            <w:pPr>
              <w:jc w:val="left"/>
            </w:pPr>
            <w:r>
              <w:rPr>
                <w:b/>
                <w:sz w:val="16"/>
              </w:rPr>
              <w:t>Fator 5 — motivacional + viagem (ajuste ±4 a +12%)</w:t>
            </w:r>
          </w:p>
        </w:tc>
        <w:tc>
          <w:tcPr>
            <w:tcW w:type="dxa" w:w="5100"/>
            <w:shd w:val="clear" w:color="auto" w:fill="F8FBFF"/>
          </w:tcPr>
          <w:p>
            <w:pPr>
              <w:jc w:val="left"/>
            </w:pPr>
            <w:r>
              <w:rPr>
                <w:b w:val="0"/>
                <w:sz w:val="16"/>
              </w:rPr>
              <w:t>Tabela classificatória + km inter-conferência (USL)</w:t>
            </w:r>
          </w:p>
        </w:tc>
      </w:tr>
    </w:tbl>
    <w:p>
      <w:pPr>
        <w:spacing w:before="80"/>
      </w:pPr>
      <w:r>
        <w:rPr>
          <w:i/>
          <w:sz w:val="17"/>
        </w:rPr>
        <w:t>Tiers: Triple Lock Forte ≥85% | Triple Lock 75-84% | G×S Forte 65-74% | Marginal 60-64% | Skip &lt;60%</w:t>
      </w:r>
    </w:p>
    <w:p>
      <w:r>
        <w:br w:type="page"/>
      </w:r>
    </w:p>
    <w:p>
      <w:pPr>
        <w:spacing w:before="160" w:after="80"/>
      </w:pPr>
      <w:r>
        <w:rPr>
          <w:b/>
          <w:color w:val="1B4F72"/>
          <w:sz w:val="26"/>
        </w:rPr>
        <w:t>🇧🇷  BRASILEIRÃO SÉRIE B — Semana 12-18 Jun</w:t>
      </w:r>
    </w:p>
    <w:p>
      <w:pPr>
        <w:spacing w:after="120"/>
      </w:pPr>
      <w:r>
        <w:rPr>
          <w:color w:val="2C3E50"/>
          <w:sz w:val="17"/>
        </w:rPr>
        <w:t>Base Rate: 59.8%  |  7 Jogos Confirmados  |  Matchups do banco brasileiraoB2026.js (97j)</w:t>
      </w:r>
    </w:p>
    <w:p>
      <w:pPr>
        <w:spacing w:before="120" w:after="40"/>
      </w:pPr>
      <w:r>
        <w:rPr>
          <w:b/>
          <w:color w:val="1B4F72"/>
          <w:sz w:val="20"/>
        </w:rPr>
        <w:t>BR_B #1 · Botafogo-SP × Operário-PR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2C3E50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70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hist%</w:t>
            </w:r>
          </w:p>
        </w:tc>
        <w:tc>
          <w:tcPr>
            <w:tcW w:type="dxa" w:w="170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L3%</w:t>
            </w:r>
          </w:p>
        </w:tc>
        <w:tc>
          <w:tcPr>
            <w:tcW w:type="dxa" w:w="170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Forma</w:t>
            </w:r>
          </w:p>
        </w:tc>
        <w:tc>
          <w:tcPr>
            <w:tcW w:type="dxa" w:w="170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Perfil USL</w:t>
            </w:r>
          </w:p>
        </w:tc>
        <w:tc>
          <w:tcPr>
            <w:tcW w:type="dxa" w:w="170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Matchup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🏠 Botafogo-SP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6"/>
              </w:rPr>
              <w:t>4-2-3-1×4-2-3-1</w:t>
            </w:r>
          </w:p>
        </w:tc>
        <w:tc>
          <w:tcPr>
            <w:tcW w:type="dxa" w:w="1700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7"/>
              </w:rPr>
              <w:t>N</w:t>
            </w:r>
          </w:p>
        </w:tc>
        <w:tc>
          <w:tcPr>
            <w:tcW w:type="dxa" w:w="1700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7"/>
              </w:rPr>
              <w:t>61%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✈️ Operário-PR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33% fora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5"/>
              </w:rPr>
              <w:t>16° rebaixamento + 100% casa</w:t>
            </w:r>
          </w:p>
        </w:tc>
        <w:tc>
          <w:tcPr>
            <w:tcW w:type="dxa" w:w="1700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7"/>
              </w:rPr>
              <w:t>N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4"/>
              </w:rPr>
              <w:t>Ambos N mas histCasa 100% e L3 home 100% dominam.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BF5FB"/>
          </w:tcPr>
          <w:p>
            <w:pPr>
              <w:jc w:val="left"/>
            </w:pPr>
            <w:r>
              <w:rPr>
                <w:b/>
                <w:sz w:val="17"/>
              </w:rPr>
              <w:t>Base: 77.5% | +PerfUSL:+0% | +L3:+2% | +Mot:+9% = 88.5%</w:t>
            </w:r>
          </w:p>
        </w:tc>
        <w:tc>
          <w:tcPr>
            <w:tcW w:type="dxa" w:w="2550"/>
            <w:shd w:val="clear" w:color="auto" w:fill="FADBD8"/>
          </w:tcPr>
          <w:p>
            <w:pPr>
              <w:jc w:val="center"/>
            </w:pPr>
            <w:r>
              <w:rPr>
                <w:b/>
                <w:sz w:val="16"/>
              </w:rPr>
              <w:t>Antes: 92.0%</w:t>
            </w:r>
          </w:p>
        </w:tc>
        <w:tc>
          <w:tcPr>
            <w:tcW w:type="dxa" w:w="2550"/>
            <w:shd w:val="clear" w:color="auto" w:fill="FADBD8"/>
          </w:tcPr>
          <w:p>
            <w:pPr>
              <w:jc w:val="center"/>
            </w:pPr>
            <w:r>
              <w:rPr>
                <w:b/>
                <w:sz w:val="17"/>
              </w:rPr>
              <w:t>Agora: 88.5%</w:t>
            </w:r>
          </w:p>
        </w:tc>
        <w:tc>
          <w:tcPr>
            <w:tcW w:type="dxa" w:w="2550"/>
            <w:shd w:val="clear" w:color="auto" w:fill="FADBD8"/>
          </w:tcPr>
          <w:p>
            <w:pPr>
              <w:jc w:val="center"/>
            </w:pPr>
            <w:r>
              <w:rPr>
                <w:b/>
                <w:sz w:val="17"/>
              </w:rPr>
              <w:t>Sinal: MANDANTE ⬇️</w:t>
            </w:r>
          </w:p>
        </w:tc>
      </w:tr>
    </w:tbl>
    <w:p>
      <w:pPr>
        <w:spacing w:before="40" w:after="160"/>
      </w:pPr>
      <w:r>
        <w:rPr>
          <w:i/>
          <w:color w:val="1B4F72"/>
          <w:sz w:val="16"/>
        </w:rPr>
        <w:t>► Perfil N×N neutro mas L3_fora de Operário caindo (33%). Rebaixamento + 100% casa = explosão motivacional mantida.</w:t>
      </w:r>
    </w:p>
    <w:p>
      <w:pPr>
        <w:spacing w:before="120" w:after="40"/>
      </w:pPr>
      <w:r>
        <w:rPr>
          <w:b/>
          <w:color w:val="1B4F72"/>
          <w:sz w:val="20"/>
        </w:rPr>
        <w:t>BR_B #2 · Novorizontino × Náutico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2C3E50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70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hist%</w:t>
            </w:r>
          </w:p>
        </w:tc>
        <w:tc>
          <w:tcPr>
            <w:tcW w:type="dxa" w:w="170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L3%</w:t>
            </w:r>
          </w:p>
        </w:tc>
        <w:tc>
          <w:tcPr>
            <w:tcW w:type="dxa" w:w="170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Forma</w:t>
            </w:r>
          </w:p>
        </w:tc>
        <w:tc>
          <w:tcPr>
            <w:tcW w:type="dxa" w:w="170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Perfil USL</w:t>
            </w:r>
          </w:p>
        </w:tc>
        <w:tc>
          <w:tcPr>
            <w:tcW w:type="dxa" w:w="170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Matchup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🏠 Novorizontino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6"/>
              </w:rPr>
              <w:t>4-2-3-1×4-2-3-1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G_STRONG</w:t>
            </w:r>
          </w:p>
        </w:tc>
        <w:tc>
          <w:tcPr>
            <w:tcW w:type="dxa" w:w="1700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7"/>
              </w:rPr>
              <w:t>61%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✈️ Náutico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0% fora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5"/>
              </w:rPr>
              <w:t>#5 briga acesso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G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4"/>
              </w:rPr>
              <w:t>Novorizontino G_STRONG (diff +2.89) é o maior gerador da BR_B.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BF5FB"/>
          </w:tcPr>
          <w:p>
            <w:pPr>
              <w:jc w:val="left"/>
            </w:pPr>
            <w:r>
              <w:rPr>
                <w:b/>
                <w:sz w:val="17"/>
              </w:rPr>
              <w:t>Base: 77.5% | +PerfUSL:+3% | +L3:+3% | +Mot:+7% = 90.5%</w:t>
            </w:r>
          </w:p>
        </w:tc>
        <w:tc>
          <w:tcPr>
            <w:tcW w:type="dxa" w:w="2550"/>
            <w:shd w:val="clear" w:color="auto" w:fill="FADBD8"/>
          </w:tcPr>
          <w:p>
            <w:pPr>
              <w:jc w:val="center"/>
            </w:pPr>
            <w:r>
              <w:rPr>
                <w:b/>
                <w:sz w:val="16"/>
              </w:rPr>
              <w:t>Antes: 85.5%</w:t>
            </w:r>
          </w:p>
        </w:tc>
        <w:tc>
          <w:tcPr>
            <w:tcW w:type="dxa" w:w="2550"/>
            <w:shd w:val="clear" w:color="auto" w:fill="FADBD8"/>
          </w:tcPr>
          <w:p>
            <w:pPr>
              <w:jc w:val="center"/>
            </w:pPr>
            <w:r>
              <w:rPr>
                <w:b/>
                <w:sz w:val="17"/>
              </w:rPr>
              <w:t>Agora: 90.5%</w:t>
            </w:r>
          </w:p>
        </w:tc>
        <w:tc>
          <w:tcPr>
            <w:tcW w:type="dxa" w:w="2550"/>
            <w:shd w:val="clear" w:color="auto" w:fill="FADBD8"/>
          </w:tcPr>
          <w:p>
            <w:pPr>
              <w:jc w:val="center"/>
            </w:pPr>
            <w:r>
              <w:rPr>
                <w:b/>
                <w:sz w:val="17"/>
              </w:rPr>
              <w:t>Sinal: MANDANTE ⬆️</w:t>
            </w:r>
          </w:p>
        </w:tc>
      </w:tr>
    </w:tbl>
    <w:p>
      <w:pPr>
        <w:spacing w:before="40" w:after="160"/>
      </w:pPr>
      <w:r>
        <w:rPr>
          <w:i/>
          <w:color w:val="1B4F72"/>
          <w:sz w:val="16"/>
        </w:rPr>
        <w:t>► G_STRONG vs G = diferencial de perfil favorece Novo. Náutico L3_fora 0% (deteriorando). Sinal mais forte com dados completos.</w:t>
      </w:r>
    </w:p>
    <w:p>
      <w:pPr>
        <w:spacing w:before="120" w:after="40"/>
      </w:pPr>
      <w:r>
        <w:rPr>
          <w:b/>
          <w:color w:val="1B4F72"/>
          <w:sz w:val="20"/>
        </w:rPr>
        <w:t>BR_B #3 · Criciúma × Ceará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2C3E50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70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hist%</w:t>
            </w:r>
          </w:p>
        </w:tc>
        <w:tc>
          <w:tcPr>
            <w:tcW w:type="dxa" w:w="170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L3%</w:t>
            </w:r>
          </w:p>
        </w:tc>
        <w:tc>
          <w:tcPr>
            <w:tcW w:type="dxa" w:w="170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Forma</w:t>
            </w:r>
          </w:p>
        </w:tc>
        <w:tc>
          <w:tcPr>
            <w:tcW w:type="dxa" w:w="170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Perfil USL</w:t>
            </w:r>
          </w:p>
        </w:tc>
        <w:tc>
          <w:tcPr>
            <w:tcW w:type="dxa" w:w="170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Matchup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🏠 Criciúma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75%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7"/>
              </w:rPr>
              <w:t>67%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6"/>
              </w:rPr>
              <w:t>3-4-2-1×4-2-3-1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G</w:t>
            </w:r>
          </w:p>
        </w:tc>
        <w:tc>
          <w:tcPr>
            <w:tcW w:type="dxa" w:w="1700"/>
            <w:shd w:val="clear" w:color="auto" w:fill="F2F3F4"/>
          </w:tcPr>
          <w:p>
            <w:pPr>
              <w:jc w:val="center"/>
            </w:pPr>
            <w:r>
              <w:rPr>
                <w:b w:val="0"/>
                <w:sz w:val="17"/>
              </w:rPr>
              <w:t>57%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✈️ Ceará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700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7"/>
              </w:rPr>
              <w:t>67% fora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5"/>
              </w:rPr>
              <w:t>#6 briga acesso top-4</w:t>
            </w:r>
          </w:p>
        </w:tc>
        <w:tc>
          <w:tcPr>
            <w:tcW w:type="dxa" w:w="1700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7"/>
              </w:rPr>
              <w:t>N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4"/>
              </w:rPr>
              <w:t>Criciúma G (diff +0.8). Ceará N (diff +0.5). Vantagem de perfil pro mandante.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BF5FB"/>
          </w:tcPr>
          <w:p>
            <w:pPr>
              <w:jc w:val="left"/>
            </w:pPr>
            <w:r>
              <w:rPr>
                <w:b/>
                <w:sz w:val="17"/>
              </w:rPr>
              <w:t>Base: 69.1% | +PerfUSL:+3% | +L3:+0% | +Mot:+8% = 80.1%</w:t>
            </w:r>
          </w:p>
        </w:tc>
        <w:tc>
          <w:tcPr>
            <w:tcW w:type="dxa" w:w="2550"/>
            <w:shd w:val="clear" w:color="auto" w:fill="FADBD8"/>
          </w:tcPr>
          <w:p>
            <w:pPr>
              <w:jc w:val="center"/>
            </w:pPr>
            <w:r>
              <w:rPr>
                <w:b/>
                <w:sz w:val="16"/>
              </w:rPr>
              <w:t>Antes: 77.1%</w:t>
            </w:r>
          </w:p>
        </w:tc>
        <w:tc>
          <w:tcPr>
            <w:tcW w:type="dxa" w:w="2550"/>
            <w:shd w:val="clear" w:color="auto" w:fill="FADBD8"/>
          </w:tcPr>
          <w:p>
            <w:pPr>
              <w:jc w:val="center"/>
            </w:pPr>
            <w:r>
              <w:rPr>
                <w:b/>
                <w:sz w:val="17"/>
              </w:rPr>
              <w:t>Agora: 80.1%</w:t>
            </w:r>
          </w:p>
        </w:tc>
        <w:tc>
          <w:tcPr>
            <w:tcW w:type="dxa" w:w="2550"/>
            <w:shd w:val="clear" w:color="auto" w:fill="FADBD8"/>
          </w:tcPr>
          <w:p>
            <w:pPr>
              <w:jc w:val="center"/>
            </w:pPr>
            <w:r>
              <w:rPr>
                <w:b/>
                <w:sz w:val="17"/>
              </w:rPr>
              <w:t>Sinal: MANDANTE ⬆️</w:t>
            </w:r>
          </w:p>
        </w:tc>
      </w:tr>
    </w:tbl>
    <w:p>
      <w:pPr>
        <w:spacing w:before="40" w:after="160"/>
      </w:pPr>
      <w:r>
        <w:rPr>
          <w:i/>
          <w:color w:val="1B4F72"/>
          <w:sz w:val="16"/>
        </w:rPr>
        <w:t>► Perfil G vs N = +3%. Forma recente equilibrada (ambos 67%). Motivação Criciúma (#6 acesso) eleva o sinal.</w:t>
      </w:r>
    </w:p>
    <w:p>
      <w:pPr>
        <w:spacing w:before="120" w:after="40"/>
      </w:pPr>
      <w:r>
        <w:rPr>
          <w:b/>
          <w:color w:val="1B4F72"/>
          <w:sz w:val="20"/>
        </w:rPr>
        <w:t>BR_B #4 · Londrina × Avaí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2C3E50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70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hist%</w:t>
            </w:r>
          </w:p>
        </w:tc>
        <w:tc>
          <w:tcPr>
            <w:tcW w:type="dxa" w:w="170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L3%</w:t>
            </w:r>
          </w:p>
        </w:tc>
        <w:tc>
          <w:tcPr>
            <w:tcW w:type="dxa" w:w="170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Forma</w:t>
            </w:r>
          </w:p>
        </w:tc>
        <w:tc>
          <w:tcPr>
            <w:tcW w:type="dxa" w:w="170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Perfil USL</w:t>
            </w:r>
          </w:p>
        </w:tc>
        <w:tc>
          <w:tcPr>
            <w:tcW w:type="dxa" w:w="170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Matchup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🏠 Londrina</w:t>
            </w:r>
          </w:p>
        </w:tc>
        <w:tc>
          <w:tcPr>
            <w:tcW w:type="dxa" w:w="1700"/>
            <w:shd w:val="clear" w:color="auto" w:fill="FEF9E7"/>
          </w:tcPr>
          <w:p>
            <w:pPr>
              <w:jc w:val="center"/>
            </w:pPr>
            <w:r>
              <w:rPr>
                <w:b w:val="0"/>
                <w:sz w:val="17"/>
              </w:rPr>
              <w:t>50%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7"/>
              </w:rPr>
              <w:t>33%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6"/>
              </w:rPr>
              <w:t>4-2-3-1×4-2-3-1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G</w:t>
            </w:r>
          </w:p>
        </w:tc>
        <w:tc>
          <w:tcPr>
            <w:tcW w:type="dxa" w:w="1700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7"/>
              </w:rPr>
              <w:t>61%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✈️ Avaí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33% fora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5"/>
              </w:rPr>
              <w:t>18° rebaixamento + visitante 17° rebaixado</w:t>
            </w:r>
          </w:p>
        </w:tc>
        <w:tc>
          <w:tcPr>
            <w:tcW w:type="dxa" w:w="1700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7"/>
              </w:rPr>
              <w:t>N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4"/>
              </w:rPr>
              <w:t>Londrina G (diff +0.78). Avaí N (diff -0.33). Perfil certo mas forma recente fraca.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BF5FB"/>
          </w:tcPr>
          <w:p>
            <w:pPr>
              <w:jc w:val="left"/>
            </w:pPr>
            <w:r>
              <w:rPr>
                <w:b/>
                <w:sz w:val="17"/>
              </w:rPr>
              <w:t>Base: 57.5% | +PerfUSL:+3% | +L3:-2% | +Mot:+8% = 66.5%</w:t>
            </w:r>
          </w:p>
        </w:tc>
        <w:tc>
          <w:tcPr>
            <w:tcW w:type="dxa" w:w="2550"/>
            <w:shd w:val="clear" w:color="auto" w:fill="D6EAF8"/>
          </w:tcPr>
          <w:p>
            <w:pPr>
              <w:jc w:val="center"/>
            </w:pPr>
            <w:r>
              <w:rPr>
                <w:b/>
                <w:sz w:val="16"/>
              </w:rPr>
              <w:t>Antes: 65.5%</w:t>
            </w:r>
          </w:p>
        </w:tc>
        <w:tc>
          <w:tcPr>
            <w:tcW w:type="dxa" w:w="2550"/>
            <w:shd w:val="clear" w:color="auto" w:fill="D6EAF8"/>
          </w:tcPr>
          <w:p>
            <w:pPr>
              <w:jc w:val="center"/>
            </w:pPr>
            <w:r>
              <w:rPr>
                <w:b/>
                <w:sz w:val="17"/>
              </w:rPr>
              <w:t>Agora: 66.5%</w:t>
            </w:r>
          </w:p>
        </w:tc>
        <w:tc>
          <w:tcPr>
            <w:tcW w:type="dxa" w:w="2550"/>
            <w:shd w:val="clear" w:color="auto" w:fill="D6EAF8"/>
          </w:tcPr>
          <w:p>
            <w:pPr>
              <w:jc w:val="center"/>
            </w:pPr>
            <w:r>
              <w:rPr>
                <w:b/>
                <w:sz w:val="17"/>
              </w:rPr>
              <w:t>Sinal: MANDANTE =</w:t>
            </w:r>
          </w:p>
        </w:tc>
      </w:tr>
    </w:tbl>
    <w:p>
      <w:pPr>
        <w:spacing w:before="40" w:after="160"/>
      </w:pPr>
      <w:r>
        <w:rPr>
          <w:i/>
          <w:color w:val="1B4F72"/>
          <w:sz w:val="16"/>
        </w:rPr>
        <w:t>► Perfil G vs N (+3%) mas L3 home Londrina caindo (33% vs 50% season) penaliza -2%. Net: mesmo patamar. G×S Forte mantido.</w:t>
      </w:r>
    </w:p>
    <w:p>
      <w:pPr>
        <w:spacing w:before="120" w:after="40"/>
      </w:pPr>
      <w:r>
        <w:rPr>
          <w:b/>
          <w:color w:val="1B4F72"/>
          <w:sz w:val="20"/>
        </w:rPr>
        <w:t>BR_B #5 · São Bernardo × Sport Recife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2C3E50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70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hist%</w:t>
            </w:r>
          </w:p>
        </w:tc>
        <w:tc>
          <w:tcPr>
            <w:tcW w:type="dxa" w:w="170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L3%</w:t>
            </w:r>
          </w:p>
        </w:tc>
        <w:tc>
          <w:tcPr>
            <w:tcW w:type="dxa" w:w="170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Forma</w:t>
            </w:r>
          </w:p>
        </w:tc>
        <w:tc>
          <w:tcPr>
            <w:tcW w:type="dxa" w:w="170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Perfil USL</w:t>
            </w:r>
          </w:p>
        </w:tc>
        <w:tc>
          <w:tcPr>
            <w:tcW w:type="dxa" w:w="170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Matchup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🏠 São Bernardo</w:t>
            </w:r>
          </w:p>
        </w:tc>
        <w:tc>
          <w:tcPr>
            <w:tcW w:type="dxa" w:w="1700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7"/>
              </w:rPr>
              <w:t>0%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7"/>
              </w:rPr>
              <w:t>0%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6"/>
              </w:rPr>
              <w:t>4-3-3×4-2-3-1 (base)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S_STRONG</w:t>
            </w:r>
          </w:p>
        </w:tc>
        <w:tc>
          <w:tcPr>
            <w:tcW w:type="dxa" w:w="1700"/>
            <w:shd w:val="clear" w:color="auto" w:fill="F2F3F4"/>
          </w:tcPr>
          <w:p>
            <w:pPr>
              <w:jc w:val="center"/>
            </w:pPr>
            <w:r>
              <w:rPr>
                <w:b w:val="0"/>
                <w:sz w:val="17"/>
              </w:rPr>
              <w:t>59.8%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✈️ Sport Recife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33% fora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5"/>
              </w:rPr>
              <w:t>Paradoxo: #2 tabela, 0% cantos em casa</w:t>
            </w:r>
          </w:p>
        </w:tc>
        <w:tc>
          <w:tcPr>
            <w:tcW w:type="dxa" w:w="1700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7"/>
              </w:rPr>
              <w:t>S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4"/>
              </w:rPr>
              <w:t>São Bernardo S_STRONG USL: alertas USL_SOFREDORA_EXTREMA. Posição na tabela irrelevante para cantos.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BF5FB"/>
          </w:tcPr>
          <w:p>
            <w:pPr>
              <w:jc w:val="left"/>
            </w:pPr>
            <w:r>
              <w:rPr>
                <w:b/>
                <w:sz w:val="17"/>
              </w:rPr>
              <w:t>Base: 30.4% | +PerfUSL:-5% | +L3:+0% | +Mot:+0% = 25.4%</w:t>
            </w:r>
          </w:p>
        </w:tc>
        <w:tc>
          <w:tcPr>
            <w:tcW w:type="dxa" w:w="2550"/>
            <w:shd w:val="clear" w:color="auto" w:fill="F2F3F4"/>
          </w:tcPr>
          <w:p>
            <w:pPr>
              <w:jc w:val="center"/>
            </w:pPr>
            <w:r>
              <w:rPr>
                <w:b/>
                <w:sz w:val="16"/>
              </w:rPr>
              <w:t>Antes: 0.0%</w:t>
            </w:r>
          </w:p>
        </w:tc>
        <w:tc>
          <w:tcPr>
            <w:tcW w:type="dxa" w:w="2550"/>
            <w:shd w:val="clear" w:color="auto" w:fill="F2F3F4"/>
          </w:tcPr>
          <w:p>
            <w:pPr>
              <w:jc w:val="center"/>
            </w:pPr>
            <w:r>
              <w:rPr>
                <w:b/>
                <w:sz w:val="17"/>
              </w:rPr>
              <w:t>Agora: 25.4%</w:t>
            </w:r>
          </w:p>
        </w:tc>
        <w:tc>
          <w:tcPr>
            <w:tcW w:type="dxa" w:w="2550"/>
            <w:shd w:val="clear" w:color="auto" w:fill="F2F3F4"/>
          </w:tcPr>
          <w:p>
            <w:pPr>
              <w:jc w:val="center"/>
            </w:pPr>
            <w:r>
              <w:rPr>
                <w:b/>
                <w:sz w:val="17"/>
              </w:rPr>
              <w:t>Sinal: SKIP ⬆️</w:t>
            </w:r>
          </w:p>
        </w:tc>
      </w:tr>
    </w:tbl>
    <w:p>
      <w:pPr>
        <w:spacing w:before="40" w:after="160"/>
      </w:pPr>
      <w:r>
        <w:rPr>
          <w:i/>
          <w:color w:val="1B4F72"/>
          <w:sz w:val="16"/>
        </w:rPr>
        <w:t>► S_STRONG confirmado pelo perfil USL v3.0 (diff -3.67 = pior da liga). Sport S também fraco. SKIP mais forte com dados completos.</w:t>
      </w:r>
    </w:p>
    <w:p>
      <w:pPr>
        <w:spacing w:before="120" w:after="40"/>
      </w:pPr>
      <w:r>
        <w:rPr>
          <w:b/>
          <w:color w:val="1B4F72"/>
          <w:sz w:val="20"/>
        </w:rPr>
        <w:t>BR_B #6 · Fortaleza × América-MG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2C3E50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70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hist%</w:t>
            </w:r>
          </w:p>
        </w:tc>
        <w:tc>
          <w:tcPr>
            <w:tcW w:type="dxa" w:w="170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L3%</w:t>
            </w:r>
          </w:p>
        </w:tc>
        <w:tc>
          <w:tcPr>
            <w:tcW w:type="dxa" w:w="170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Forma</w:t>
            </w:r>
          </w:p>
        </w:tc>
        <w:tc>
          <w:tcPr>
            <w:tcW w:type="dxa" w:w="170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Perfil USL</w:t>
            </w:r>
          </w:p>
        </w:tc>
        <w:tc>
          <w:tcPr>
            <w:tcW w:type="dxa" w:w="170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Matchup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🏠 Fortaleza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80%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7"/>
              </w:rPr>
              <w:t>67%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6"/>
              </w:rPr>
              <w:t>3-4-2-1×4-1-4-1</w:t>
            </w:r>
          </w:p>
        </w:tc>
        <w:tc>
          <w:tcPr>
            <w:tcW w:type="dxa" w:w="1700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7"/>
              </w:rPr>
              <w:t>N</w:t>
            </w:r>
          </w:p>
        </w:tc>
        <w:tc>
          <w:tcPr>
            <w:tcW w:type="dxa" w:w="1700"/>
            <w:shd w:val="clear" w:color="auto" w:fill="F2F3F4"/>
          </w:tcPr>
          <w:p>
            <w:pPr>
              <w:jc w:val="center"/>
            </w:pPr>
            <w:r>
              <w:rPr>
                <w:b w:val="0"/>
                <w:sz w:val="17"/>
              </w:rPr>
              <w:t>59.8%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✈️ América-MG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700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7"/>
              </w:rPr>
              <w:t>67% fora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5"/>
              </w:rPr>
              <w:t>OVER TOTAL: Fortaleza gera 4.2, AMG gera 7.0 como visitante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G_STRONG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4"/>
              </w:rPr>
              <w:t>AMG G_STRONG away é anomalia estrutural: 80% vitórias em cantos como visitante + perfil G_STRONG confirmado.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BF5FB"/>
          </w:tcPr>
          <w:p>
            <w:pPr>
              <w:jc w:val="left"/>
            </w:pPr>
            <w:r>
              <w:rPr>
                <w:b/>
                <w:sz w:val="17"/>
              </w:rPr>
              <w:t>Base: 62.4% | +PerfUSL:-6% | +L3:+0% | +Mot:+0% = 56.4%</w:t>
            </w:r>
          </w:p>
        </w:tc>
        <w:tc>
          <w:tcPr>
            <w:tcW w:type="dxa" w:w="2550"/>
            <w:shd w:val="clear" w:color="auto" w:fill="F8F9F9"/>
          </w:tcPr>
          <w:p>
            <w:pPr>
              <w:jc w:val="center"/>
            </w:pPr>
            <w:r>
              <w:rPr>
                <w:b/>
                <w:sz w:val="16"/>
              </w:rPr>
              <w:t>Antes: 0.0%</w:t>
            </w:r>
          </w:p>
        </w:tc>
        <w:tc>
          <w:tcPr>
            <w:tcW w:type="dxa" w:w="2550"/>
            <w:shd w:val="clear" w:color="auto" w:fill="F2F3F4"/>
          </w:tcPr>
          <w:p>
            <w:pPr>
              <w:jc w:val="center"/>
            </w:pPr>
            <w:r>
              <w:rPr>
                <w:b/>
                <w:sz w:val="17"/>
              </w:rPr>
              <w:t>Agora: 56.4%</w:t>
            </w:r>
          </w:p>
        </w:tc>
        <w:tc>
          <w:tcPr>
            <w:tcW w:type="dxa" w:w="2550"/>
            <w:shd w:val="clear" w:color="auto" w:fill="F8F9F9"/>
          </w:tcPr>
          <w:p>
            <w:pPr>
              <w:jc w:val="center"/>
            </w:pPr>
            <w:r>
              <w:rPr>
                <w:b/>
                <w:sz w:val="17"/>
              </w:rPr>
              <w:t>Sinal: OVER TOTAL 🔥 ⬆️</w:t>
            </w:r>
          </w:p>
        </w:tc>
      </w:tr>
    </w:tbl>
    <w:p>
      <w:pPr>
        <w:spacing w:before="40" w:after="160"/>
      </w:pPr>
      <w:r>
        <w:rPr>
          <w:i/>
          <w:color w:val="1B4F72"/>
          <w:sz w:val="16"/>
        </w:rPr>
        <w:t>► AMG G_STRONG (diff +2.4) como VISITANTE gera 7.0 cantos fora. Fortaleza gera 4.2 em casa. Perfil N vs G_STRONG = visitante supera mandante. OVER TOTAL de cantos = ambos geram muito. SINAL MANTIDO E REFORÇADO.</w:t>
      </w:r>
    </w:p>
    <w:p>
      <w:pPr>
        <w:spacing w:before="120" w:after="40"/>
      </w:pPr>
      <w:r>
        <w:rPr>
          <w:b/>
          <w:color w:val="1B4F72"/>
          <w:sz w:val="20"/>
        </w:rPr>
        <w:t>BR_B #7 · Atlético-GO × CRB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2C3E50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70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hist%</w:t>
            </w:r>
          </w:p>
        </w:tc>
        <w:tc>
          <w:tcPr>
            <w:tcW w:type="dxa" w:w="170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L3%</w:t>
            </w:r>
          </w:p>
        </w:tc>
        <w:tc>
          <w:tcPr>
            <w:tcW w:type="dxa" w:w="170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Forma</w:t>
            </w:r>
          </w:p>
        </w:tc>
        <w:tc>
          <w:tcPr>
            <w:tcW w:type="dxa" w:w="170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Perfil USL</w:t>
            </w:r>
          </w:p>
        </w:tc>
        <w:tc>
          <w:tcPr>
            <w:tcW w:type="dxa" w:w="170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Matchup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🏠 Atlético-GO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6"/>
              </w:rPr>
              <w:t>4-2-3-1×4-3-3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G</w:t>
            </w:r>
          </w:p>
        </w:tc>
        <w:tc>
          <w:tcPr>
            <w:tcW w:type="dxa" w:w="1700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7"/>
              </w:rPr>
              <w:t>80%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✈️ CRB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33% fora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5"/>
              </w:rPr>
              <w:t>#13 tabela, zona neutra</w:t>
            </w:r>
          </w:p>
        </w:tc>
        <w:tc>
          <w:tcPr>
            <w:tcW w:type="dxa" w:w="1700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7"/>
              </w:rPr>
              <w:t>N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4"/>
              </w:rPr>
              <w:t>ATL-GO G (diff +0.9). CRB N (diff +0.5). Matchup tático é o driver principal (80%).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BF5FB"/>
          </w:tcPr>
          <w:p>
            <w:pPr>
              <w:jc w:val="left"/>
            </w:pPr>
            <w:r>
              <w:rPr>
                <w:b/>
                <w:sz w:val="17"/>
              </w:rPr>
              <w:t>Base: 83.2% | +PerfUSL:+3% | +L3:+2% | +Mot:+5% = 93.2%</w:t>
            </w:r>
          </w:p>
        </w:tc>
        <w:tc>
          <w:tcPr>
            <w:tcW w:type="dxa" w:w="2550"/>
            <w:shd w:val="clear" w:color="auto" w:fill="FADBD8"/>
          </w:tcPr>
          <w:p>
            <w:pPr>
              <w:jc w:val="center"/>
            </w:pPr>
            <w:r>
              <w:rPr>
                <w:b/>
                <w:sz w:val="16"/>
              </w:rPr>
              <w:t>Antes: 77.5%</w:t>
            </w:r>
          </w:p>
        </w:tc>
        <w:tc>
          <w:tcPr>
            <w:tcW w:type="dxa" w:w="2550"/>
            <w:shd w:val="clear" w:color="auto" w:fill="FADBD8"/>
          </w:tcPr>
          <w:p>
            <w:pPr>
              <w:jc w:val="center"/>
            </w:pPr>
            <w:r>
              <w:rPr>
                <w:b/>
                <w:sz w:val="17"/>
              </w:rPr>
              <w:t>Agora: 93.2%</w:t>
            </w:r>
          </w:p>
        </w:tc>
        <w:tc>
          <w:tcPr>
            <w:tcW w:type="dxa" w:w="2550"/>
            <w:shd w:val="clear" w:color="auto" w:fill="FADBD8"/>
          </w:tcPr>
          <w:p>
            <w:pPr>
              <w:jc w:val="center"/>
            </w:pPr>
            <w:r>
              <w:rPr>
                <w:b/>
                <w:sz w:val="17"/>
              </w:rPr>
              <w:t>Sinal: MANDANTE ⬆️</w:t>
            </w:r>
          </w:p>
        </w:tc>
      </w:tr>
    </w:tbl>
    <w:p>
      <w:pPr>
        <w:spacing w:before="40" w:after="160"/>
      </w:pPr>
      <w:r>
        <w:rPr>
          <w:i/>
          <w:color w:val="1B4F72"/>
          <w:sz w:val="16"/>
        </w:rPr>
        <w:t>► MAIOR UPGRADE BR_B: matchup 4-2-3-1×4-3-3=80% + 100% casa + G vs N perfil + L3 fora CRB 33%. Base já era 83.2% antes de ajustes.</w:t>
      </w:r>
    </w:p>
    <w:p>
      <w:r>
        <w:br w:type="page"/>
      </w:r>
    </w:p>
    <w:p>
      <w:pPr>
        <w:spacing w:before="160" w:after="80"/>
      </w:pPr>
      <w:r>
        <w:rPr>
          <w:b/>
          <w:color w:val="117A65"/>
          <w:sz w:val="26"/>
        </w:rPr>
        <w:t>🇺🇸  USL CHAMPIONSHIP — 13-14 Jun</w:t>
      </w:r>
    </w:p>
    <w:p>
      <w:pPr>
        <w:spacing w:after="120"/>
      </w:pPr>
      <w:r>
        <w:rPr>
          <w:color w:val="117A65"/>
          <w:sz w:val="17"/>
        </w:rPr>
        <w:t>Base Rate: 46.2%  |  12 Jogos  |  3 Jogos Inter-Conferência identificados  |  perfis_usl2026.json + memoria_usl.js</w:t>
      </w:r>
    </w:p>
    <w:p>
      <w:pPr>
        <w:spacing w:before="120" w:after="40"/>
      </w:pPr>
      <w:r>
        <w:rPr>
          <w:b/>
          <w:color w:val="117A65"/>
          <w:sz w:val="20"/>
        </w:rPr>
        <w:t>USL #1 · Loudoun × Rhode Island | 800km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hist%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L3%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Matchup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Perfil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Cross/km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🏠 Loudoun</w:t>
            </w:r>
          </w:p>
        </w:tc>
        <w:tc>
          <w:tcPr>
            <w:tcW w:type="dxa" w:w="1700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7"/>
              </w:rPr>
              <w:t>0%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7"/>
              </w:rPr>
              <w:t>0%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5"/>
              </w:rPr>
              <w:t>3-4-1-2×4-2-3-1 (base)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S_STRONG</w:t>
            </w:r>
          </w:p>
        </w:tc>
        <w:tc>
          <w:tcPr>
            <w:tcW w:type="dxa" w:w="1700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800km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✈️ Rhode Island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700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7"/>
              </w:rPr>
              <w:t>33% fora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5"/>
              </w:rPr>
              <w:t>Ambos na zona de rebaixamento</w:t>
            </w:r>
          </w:p>
        </w:tc>
        <w:tc>
          <w:tcPr>
            <w:tcW w:type="dxa" w:w="1700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7"/>
              </w:rPr>
              <w:t>S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4"/>
              </w:rPr>
              <w:t>S_STRONG (Loudoun diff -2.78) vs S. Perfil piora ainda mais …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9F7EF"/>
          </w:tcPr>
          <w:p>
            <w:pPr>
              <w:jc w:val="left"/>
            </w:pPr>
            <w:r>
              <w:rPr>
                <w:b/>
                <w:sz w:val="17"/>
              </w:rPr>
              <w:t>Base: 27.7% | +Perf:-5% | +L3:+0% | +Mot/Viagem:+0% = 22.7%</w:t>
            </w:r>
          </w:p>
        </w:tc>
        <w:tc>
          <w:tcPr>
            <w:tcW w:type="dxa" w:w="2550"/>
            <w:shd w:val="clear" w:color="auto" w:fill="F2F3F4"/>
          </w:tcPr>
          <w:p>
            <w:pPr>
              <w:jc w:val="center"/>
            </w:pPr>
            <w:r>
              <w:rPr>
                <w:b/>
                <w:sz w:val="16"/>
              </w:rPr>
              <w:t>Antes: 27.7%</w:t>
            </w:r>
          </w:p>
        </w:tc>
        <w:tc>
          <w:tcPr>
            <w:tcW w:type="dxa" w:w="2550"/>
            <w:shd w:val="clear" w:color="auto" w:fill="F2F3F4"/>
          </w:tcPr>
          <w:p>
            <w:pPr>
              <w:jc w:val="center"/>
            </w:pPr>
            <w:r>
              <w:rPr>
                <w:b/>
                <w:sz w:val="17"/>
              </w:rPr>
              <w:t>Agora: 22.7%</w:t>
            </w:r>
          </w:p>
        </w:tc>
        <w:tc>
          <w:tcPr>
            <w:tcW w:type="dxa" w:w="2550"/>
            <w:shd w:val="clear" w:color="auto" w:fill="F2F3F4"/>
          </w:tcPr>
          <w:p>
            <w:pPr>
              <w:jc w:val="center"/>
            </w:pPr>
            <w:r>
              <w:rPr>
                <w:b/>
                <w:sz w:val="16"/>
              </w:rPr>
              <w:t>— ⬇️</w:t>
            </w:r>
          </w:p>
        </w:tc>
      </w:tr>
    </w:tbl>
    <w:p>
      <w:pPr>
        <w:spacing w:before="40" w:after="160"/>
      </w:pPr>
      <w:r>
        <w:rPr>
          <w:i/>
          <w:color w:val="117A65"/>
          <w:sz w:val="16"/>
        </w:rPr>
        <w:t>► S_STRONG (Loudoun diff -2.78) vs S. Perfil piora ainda mais o sinal. Loudoun é o pior mandante de cantos da USL.</w:t>
      </w:r>
    </w:p>
    <w:p>
      <w:pPr>
        <w:spacing w:before="120" w:after="40"/>
      </w:pPr>
      <w:r>
        <w:rPr>
          <w:b/>
          <w:color w:val="117A65"/>
          <w:sz w:val="20"/>
        </w:rPr>
        <w:t>USL #2 · Lexington × San Antonio | 2100km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hist%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L3%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Matchup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Perfil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Cross/km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🏠 Lexington</w:t>
            </w:r>
          </w:p>
        </w:tc>
        <w:tc>
          <w:tcPr>
            <w:tcW w:type="dxa" w:w="1700"/>
            <w:shd w:val="clear" w:color="auto" w:fill="FEF9E7"/>
          </w:tcPr>
          <w:p>
            <w:pPr>
              <w:jc w:val="center"/>
            </w:pPr>
            <w:r>
              <w:rPr>
                <w:b w:val="0"/>
                <w:sz w:val="17"/>
              </w:rPr>
              <w:t>60%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7"/>
              </w:rPr>
              <w:t>60%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5"/>
              </w:rPr>
              <w:t>4-2-3-1×5-4-1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G</w:t>
            </w:r>
          </w:p>
        </w:tc>
        <w:tc>
          <w:tcPr>
            <w:tcW w:type="dxa" w:w="1700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2100km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✈️ San Antonio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700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7"/>
              </w:rPr>
              <w:t>0% fora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5"/>
              </w:rPr>
              <w:t>SA parks the bus away (5-4-1), S_Away perfil confirma</w:t>
            </w:r>
          </w:p>
        </w:tc>
        <w:tc>
          <w:tcPr>
            <w:tcW w:type="dxa" w:w="1700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7"/>
              </w:rPr>
              <w:t>S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4"/>
              </w:rPr>
              <w:t>Profile G vs S (+7%) e L3 San Antonio away 0% (+3%) elevam d…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9F7EF"/>
          </w:tcPr>
          <w:p>
            <w:pPr>
              <w:jc w:val="left"/>
            </w:pPr>
            <w:r>
              <w:rPr>
                <w:b/>
                <w:sz w:val="17"/>
              </w:rPr>
              <w:t>Base: 47.9% | +Perf:+7% | +L3:+3% | +Mot/Viagem:+0% = 57.9%</w:t>
            </w:r>
          </w:p>
        </w:tc>
        <w:tc>
          <w:tcPr>
            <w:tcW w:type="dxa" w:w="2550"/>
            <w:shd w:val="clear" w:color="auto" w:fill="F2F3F4"/>
          </w:tcPr>
          <w:p>
            <w:pPr>
              <w:jc w:val="center"/>
            </w:pPr>
            <w:r>
              <w:rPr>
                <w:b/>
                <w:sz w:val="16"/>
              </w:rPr>
              <w:t>Antes: 47.9%</w:t>
            </w:r>
          </w:p>
        </w:tc>
        <w:tc>
          <w:tcPr>
            <w:tcW w:type="dxa" w:w="2550"/>
            <w:shd w:val="clear" w:color="auto" w:fill="F2F3F4"/>
          </w:tcPr>
          <w:p>
            <w:pPr>
              <w:jc w:val="center"/>
            </w:pPr>
            <w:r>
              <w:rPr>
                <w:b/>
                <w:sz w:val="17"/>
              </w:rPr>
              <w:t>Agora: 57.9%</w:t>
            </w:r>
          </w:p>
        </w:tc>
        <w:tc>
          <w:tcPr>
            <w:tcW w:type="dxa" w:w="2550"/>
            <w:shd w:val="clear" w:color="auto" w:fill="F2F3F4"/>
          </w:tcPr>
          <w:p>
            <w:pPr>
              <w:jc w:val="center"/>
            </w:pPr>
            <w:r>
              <w:rPr>
                <w:b/>
                <w:sz w:val="16"/>
              </w:rPr>
              <w:t>— ⬆️</w:t>
            </w:r>
          </w:p>
        </w:tc>
      </w:tr>
    </w:tbl>
    <w:p>
      <w:pPr>
        <w:spacing w:before="40" w:after="160"/>
      </w:pPr>
      <w:r>
        <w:rPr>
          <w:i/>
          <w:color w:val="117A65"/>
          <w:sz w:val="16"/>
        </w:rPr>
        <w:t>► Profile G vs S (+7%) e L3 San Antonio away 0% (+3%) elevam de 47.9→57.9% mas matchup 33.3% (5-4-1) ainda bloqueia o sinal. SKIP mantido.</w:t>
      </w:r>
    </w:p>
    <w:p>
      <w:pPr>
        <w:spacing w:before="120" w:after="40"/>
      </w:pPr>
      <w:r>
        <w:rPr>
          <w:b/>
          <w:color w:val="117A65"/>
          <w:sz w:val="20"/>
        </w:rPr>
        <w:t>USL #3 · Pittsburgh × Indy Eleven | 500km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hist%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L3%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Matchup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Perfil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Cross/km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🏠 Pittsburgh</w:t>
            </w:r>
          </w:p>
        </w:tc>
        <w:tc>
          <w:tcPr>
            <w:tcW w:type="dxa" w:w="1700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7"/>
              </w:rPr>
              <w:t>0%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7"/>
              </w:rPr>
              <w:t>0%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5"/>
              </w:rPr>
              <w:t>4-1-3-2×4-1-4-1 (base)</w:t>
            </w:r>
          </w:p>
        </w:tc>
        <w:tc>
          <w:tcPr>
            <w:tcW w:type="dxa" w:w="1700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7"/>
              </w:rPr>
              <w:t>S</w:t>
            </w:r>
          </w:p>
        </w:tc>
        <w:tc>
          <w:tcPr>
            <w:tcW w:type="dxa" w:w="1700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500km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✈️ Indy Eleven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700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7"/>
              </w:rPr>
              <w:t>0% fora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5"/>
              </w:rPr>
              <w:t>S×S = mútua fraqueza em cantos</w:t>
            </w:r>
          </w:p>
        </w:tc>
        <w:tc>
          <w:tcPr>
            <w:tcW w:type="dxa" w:w="1700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7"/>
              </w:rPr>
              <w:t>S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4"/>
              </w:rPr>
              <w:t>Pittsburgh 0% casa + Indy 0% fora + S×S perfil = cancelament…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9F7EF"/>
          </w:tcPr>
          <w:p>
            <w:pPr>
              <w:jc w:val="left"/>
            </w:pPr>
            <w:r>
              <w:rPr>
                <w:b/>
                <w:sz w:val="17"/>
              </w:rPr>
              <w:t>Base: 27.7% | +Perf:+0% | +L3:+0% | +Mot/Viagem:+0% = 27.7%</w:t>
            </w:r>
          </w:p>
        </w:tc>
        <w:tc>
          <w:tcPr>
            <w:tcW w:type="dxa" w:w="2550"/>
            <w:shd w:val="clear" w:color="auto" w:fill="F2F3F4"/>
          </w:tcPr>
          <w:p>
            <w:pPr>
              <w:jc w:val="center"/>
            </w:pPr>
            <w:r>
              <w:rPr>
                <w:b/>
                <w:sz w:val="16"/>
              </w:rPr>
              <w:t>Antes: 27.7%</w:t>
            </w:r>
          </w:p>
        </w:tc>
        <w:tc>
          <w:tcPr>
            <w:tcW w:type="dxa" w:w="2550"/>
            <w:shd w:val="clear" w:color="auto" w:fill="F2F3F4"/>
          </w:tcPr>
          <w:p>
            <w:pPr>
              <w:jc w:val="center"/>
            </w:pPr>
            <w:r>
              <w:rPr>
                <w:b/>
                <w:sz w:val="17"/>
              </w:rPr>
              <w:t>Agora: 27.7%</w:t>
            </w:r>
          </w:p>
        </w:tc>
        <w:tc>
          <w:tcPr>
            <w:tcW w:type="dxa" w:w="2550"/>
            <w:shd w:val="clear" w:color="auto" w:fill="F2F3F4"/>
          </w:tcPr>
          <w:p>
            <w:pPr>
              <w:jc w:val="center"/>
            </w:pPr>
            <w:r>
              <w:rPr>
                <w:b/>
                <w:sz w:val="16"/>
              </w:rPr>
              <w:t>— =</w:t>
            </w:r>
          </w:p>
        </w:tc>
      </w:tr>
    </w:tbl>
    <w:p>
      <w:pPr>
        <w:spacing w:before="40" w:after="160"/>
      </w:pPr>
      <w:r>
        <w:rPr>
          <w:i/>
          <w:color w:val="117A65"/>
          <w:sz w:val="16"/>
        </w:rPr>
        <w:t>► Pittsburgh 0% casa + Indy 0% fora + S×S perfil = cancelamento total. Nenhum dos dois gera cantos em seus respectivos papéis.</w:t>
      </w:r>
    </w:p>
    <w:p>
      <w:pPr>
        <w:spacing w:before="120" w:after="40"/>
      </w:pPr>
      <w:r>
        <w:rPr>
          <w:b/>
          <w:color w:val="117A65"/>
          <w:sz w:val="20"/>
        </w:rPr>
        <w:t>USL #4 · Sporting Jax × Detroit City | 1800km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hist%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L3%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Matchup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Perfil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Cross/km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🏠 Sporting Jax</w:t>
            </w:r>
          </w:p>
        </w:tc>
        <w:tc>
          <w:tcPr>
            <w:tcW w:type="dxa" w:w="1700"/>
            <w:shd w:val="clear" w:color="auto" w:fill="FEF9E7"/>
          </w:tcPr>
          <w:p>
            <w:pPr>
              <w:jc w:val="center"/>
            </w:pPr>
            <w:r>
              <w:rPr>
                <w:b w:val="0"/>
                <w:sz w:val="17"/>
              </w:rPr>
              <w:t>66.7%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7"/>
              </w:rPr>
              <w:t>67%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5"/>
              </w:rPr>
              <w:t>4-2-3-1×4-2-3-1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S_STRONG</w:t>
            </w:r>
          </w:p>
        </w:tc>
        <w:tc>
          <w:tcPr>
            <w:tcW w:type="dxa" w:w="1700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1800km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✈️ Detroit City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75% fora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5"/>
              </w:rPr>
              <w:t>Detroit briga seed playoff, Jax lanterna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G_STRONG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4"/>
              </w:rPr>
              <w:t>MAIOR UPGRADE USL: S_STRONG vs G_STRONG = +15% para sinal vi…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9F7EF"/>
          </w:tcPr>
          <w:p>
            <w:pPr>
              <w:jc w:val="left"/>
            </w:pPr>
            <w:r>
              <w:rPr>
                <w:b/>
                <w:sz w:val="17"/>
              </w:rPr>
              <w:t>Base: 55.5% | +Perf:+15% | +L3:+5% | +Mot/Viagem:+0% = 75.5%</w:t>
            </w:r>
          </w:p>
        </w:tc>
        <w:tc>
          <w:tcPr>
            <w:tcW w:type="dxa" w:w="2550"/>
            <w:shd w:val="clear" w:color="auto" w:fill="D6EAF8"/>
          </w:tcPr>
          <w:p>
            <w:pPr>
              <w:jc w:val="center"/>
            </w:pPr>
            <w:r>
              <w:rPr>
                <w:b/>
                <w:sz w:val="16"/>
              </w:rPr>
              <w:t>Antes: 67.5%</w:t>
            </w:r>
          </w:p>
        </w:tc>
        <w:tc>
          <w:tcPr>
            <w:tcW w:type="dxa" w:w="2550"/>
            <w:shd w:val="clear" w:color="auto" w:fill="FADBD8"/>
          </w:tcPr>
          <w:p>
            <w:pPr>
              <w:jc w:val="center"/>
            </w:pPr>
            <w:r>
              <w:rPr>
                <w:b/>
                <w:sz w:val="17"/>
              </w:rPr>
              <w:t>Agora: 75.5%</w:t>
            </w:r>
          </w:p>
        </w:tc>
        <w:tc>
          <w:tcPr>
            <w:tcW w:type="dxa" w:w="2550"/>
            <w:shd w:val="clear" w:color="auto" w:fill="FADBD8"/>
          </w:tcPr>
          <w:p>
            <w:pPr>
              <w:jc w:val="center"/>
            </w:pPr>
            <w:r>
              <w:rPr>
                <w:b/>
                <w:sz w:val="16"/>
              </w:rPr>
              <w:t>VISITANTE (Detroit) 🔒 ⬆️</w:t>
            </w:r>
          </w:p>
        </w:tc>
      </w:tr>
    </w:tbl>
    <w:p>
      <w:pPr>
        <w:spacing w:before="40" w:after="160"/>
      </w:pPr>
      <w:r>
        <w:rPr>
          <w:i/>
          <w:color w:val="117A65"/>
          <w:sz w:val="16"/>
        </w:rPr>
        <w:t>► MAIOR UPGRADE USL: S_STRONG vs G_STRONG = +15% para sinal visitante! Detroit G_STRONG (diff +3.22, win 77.8%). Jax S_STRONG (diff -2.22). L3 Detroit away 75% reforça. Inversion confirm.</w:t>
      </w:r>
    </w:p>
    <w:p>
      <w:pPr>
        <w:spacing w:before="120" w:after="40"/>
      </w:pPr>
      <w:r>
        <w:rPr>
          <w:b/>
          <w:color w:val="117A65"/>
          <w:sz w:val="20"/>
        </w:rPr>
        <w:t>USL #5 · Charleston Battery × FC Tulsa 🛫 INTER-CONF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hist%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L3%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Matchup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Perfil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Cross/km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🏠 Charleston Battery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5"/>
              </w:rPr>
              <w:t>4-2-3-1×3-4-2-1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G</w:t>
            </w:r>
          </w:p>
        </w:tc>
        <w:tc>
          <w:tcPr>
            <w:tcW w:type="dxa" w:w="1700"/>
            <w:shd w:val="clear" w:color="auto" w:fill="FEF5E7"/>
          </w:tcPr>
          <w:p>
            <w:pPr>
              <w:jc w:val="center"/>
            </w:pPr>
            <w:r>
              <w:rPr>
                <w:b w:val="0"/>
                <w:sz w:val="16"/>
              </w:rPr>
              <w:t>🛫 INTER-CONF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✈️ FC Tulsa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700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7"/>
              </w:rPr>
              <w:t>33% fora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5"/>
              </w:rPr>
              <w:t>Cross-conference 1600km + Charleston #5 vs Tulsa #3</w:t>
            </w:r>
          </w:p>
        </w:tc>
        <w:tc>
          <w:tcPr>
            <w:tcW w:type="dxa" w:w="1700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7"/>
              </w:rPr>
              <w:t>N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4"/>
              </w:rPr>
              <w:t>Perfil G vs N (+3%) + L3 away Tulsa 33% (+2%). Viagem 1600km…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9F7EF"/>
          </w:tcPr>
          <w:p>
            <w:pPr>
              <w:jc w:val="left"/>
            </w:pPr>
            <w:r>
              <w:rPr>
                <w:b/>
                <w:sz w:val="17"/>
              </w:rPr>
              <w:t>Base: 76.4% | +Perf:+3% | +L3:+2% | +Mot/Viagem:+4% = 85.4%</w:t>
            </w:r>
          </w:p>
        </w:tc>
        <w:tc>
          <w:tcPr>
            <w:tcW w:type="dxa" w:w="2550"/>
            <w:shd w:val="clear" w:color="auto" w:fill="FADBD8"/>
          </w:tcPr>
          <w:p>
            <w:pPr>
              <w:jc w:val="center"/>
            </w:pPr>
            <w:r>
              <w:rPr>
                <w:b/>
                <w:sz w:val="16"/>
              </w:rPr>
              <w:t>Antes: 80.4%</w:t>
            </w:r>
          </w:p>
        </w:tc>
        <w:tc>
          <w:tcPr>
            <w:tcW w:type="dxa" w:w="2550"/>
            <w:shd w:val="clear" w:color="auto" w:fill="FADBD8"/>
          </w:tcPr>
          <w:p>
            <w:pPr>
              <w:jc w:val="center"/>
            </w:pPr>
            <w:r>
              <w:rPr>
                <w:b/>
                <w:sz w:val="17"/>
              </w:rPr>
              <w:t>Agora: 85.4%</w:t>
            </w:r>
          </w:p>
        </w:tc>
        <w:tc>
          <w:tcPr>
            <w:tcW w:type="dxa" w:w="2550"/>
            <w:shd w:val="clear" w:color="auto" w:fill="FADBD8"/>
          </w:tcPr>
          <w:p>
            <w:pPr>
              <w:jc w:val="center"/>
            </w:pPr>
            <w:r>
              <w:rPr>
                <w:b/>
                <w:sz w:val="16"/>
              </w:rPr>
              <w:t>MANDANTE (Charleston) ⬆️</w:t>
            </w:r>
          </w:p>
        </w:tc>
      </w:tr>
    </w:tbl>
    <w:p>
      <w:pPr>
        <w:spacing w:before="40" w:after="160"/>
      </w:pPr>
      <w:r>
        <w:rPr>
          <w:i/>
          <w:color w:val="117A65"/>
          <w:sz w:val="16"/>
        </w:rPr>
        <w:t>► Perfil G vs N (+3%) + L3 away Tulsa 33% (+2%). Viagem 1600km cross-conf (+4%). Triple Lock Forte reforçado.</w:t>
      </w:r>
    </w:p>
    <w:p>
      <w:pPr>
        <w:spacing w:before="120" w:after="40"/>
      </w:pPr>
      <w:r>
        <w:rPr>
          <w:b/>
          <w:color w:val="117A65"/>
          <w:sz w:val="20"/>
        </w:rPr>
        <w:t>USL #6 · Tampa Bay Rowdies × Hartford Athletic | 1500km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hist%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L3%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Matchup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Perfil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Cross/km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🏠 Tampa Bay Rowdies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80%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7"/>
              </w:rPr>
              <w:t>80%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5"/>
              </w:rPr>
              <w:t>4-2-3-1×5-3-2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G_STRONG</w:t>
            </w:r>
          </w:p>
        </w:tc>
        <w:tc>
          <w:tcPr>
            <w:tcW w:type="dxa" w:w="1700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1500km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✈️ Hartford Athletic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700"/>
            <w:shd w:val="clear" w:color="auto" w:fill="FEF9E7"/>
          </w:tcPr>
          <w:p>
            <w:pPr>
              <w:jc w:val="center"/>
            </w:pPr>
            <w:r>
              <w:rPr>
                <w:b w:val="0"/>
                <w:sz w:val="17"/>
              </w:rPr>
              <w:t>40% fora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5"/>
              </w:rPr>
              <w:t>Tampa G_STRONG (diff +2.44) — líder absoluto</w:t>
            </w:r>
          </w:p>
        </w:tc>
        <w:tc>
          <w:tcPr>
            <w:tcW w:type="dxa" w:w="1700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7"/>
              </w:rPr>
              <w:t>S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4"/>
              </w:rPr>
              <w:t>UPGRADE DECISIVO: Tampa Bay G_STRONG confirmado pelo perfil …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9F7EF"/>
          </w:tcPr>
          <w:p>
            <w:pPr>
              <w:jc w:val="left"/>
            </w:pPr>
            <w:r>
              <w:rPr>
                <w:b/>
                <w:sz w:val="17"/>
              </w:rPr>
              <w:t>Base: 62.4% | +Perf:+10% | +L3:+0% | +Mot/Viagem:+3% = 75.4%</w:t>
            </w:r>
          </w:p>
        </w:tc>
        <w:tc>
          <w:tcPr>
            <w:tcW w:type="dxa" w:w="2550"/>
            <w:shd w:val="clear" w:color="auto" w:fill="D6EAF8"/>
          </w:tcPr>
          <w:p>
            <w:pPr>
              <w:jc w:val="center"/>
            </w:pPr>
            <w:r>
              <w:rPr>
                <w:b/>
                <w:sz w:val="16"/>
              </w:rPr>
              <w:t>Antes: 65.4%</w:t>
            </w:r>
          </w:p>
        </w:tc>
        <w:tc>
          <w:tcPr>
            <w:tcW w:type="dxa" w:w="2550"/>
            <w:shd w:val="clear" w:color="auto" w:fill="FADBD8"/>
          </w:tcPr>
          <w:p>
            <w:pPr>
              <w:jc w:val="center"/>
            </w:pPr>
            <w:r>
              <w:rPr>
                <w:b/>
                <w:sz w:val="17"/>
              </w:rPr>
              <w:t>Agora: 75.4%</w:t>
            </w:r>
          </w:p>
        </w:tc>
        <w:tc>
          <w:tcPr>
            <w:tcW w:type="dxa" w:w="2550"/>
            <w:shd w:val="clear" w:color="auto" w:fill="FADBD8"/>
          </w:tcPr>
          <w:p>
            <w:pPr>
              <w:jc w:val="center"/>
            </w:pPr>
            <w:r>
              <w:rPr>
                <w:b/>
                <w:sz w:val="16"/>
              </w:rPr>
              <w:t>MANDANTE (Tampa Bay) ⬆️</w:t>
            </w:r>
          </w:p>
        </w:tc>
      </w:tr>
    </w:tbl>
    <w:p>
      <w:pPr>
        <w:spacing w:before="40" w:after="160"/>
      </w:pPr>
      <w:r>
        <w:rPr>
          <w:i/>
          <w:color w:val="117A65"/>
          <w:sz w:val="16"/>
        </w:rPr>
        <w:t>► UPGRADE DECISIVO: Tampa Bay G_STRONG confirmado pelo perfil USL (diff +2.44, alertas GERADORA_FORTE). G_STRONG vs S = +10%! Eleva de 62.4→72.4%, com motivação →75.4% TRIPLE LOCK.</w:t>
      </w:r>
    </w:p>
    <w:p>
      <w:pPr>
        <w:spacing w:before="120" w:after="40"/>
      </w:pPr>
      <w:r>
        <w:rPr>
          <w:b/>
          <w:color w:val="117A65"/>
          <w:sz w:val="20"/>
        </w:rPr>
        <w:t>USL #7 · Birmingham Legion × Las Vegas Lights 🛫 INTER-CONF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hist%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L3%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Matchup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Perfil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Cross/km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🏠 Birmingham Legion</w:t>
            </w:r>
          </w:p>
        </w:tc>
        <w:tc>
          <w:tcPr>
            <w:tcW w:type="dxa" w:w="1700"/>
            <w:shd w:val="clear" w:color="auto" w:fill="FEF9E7"/>
          </w:tcPr>
          <w:p>
            <w:pPr>
              <w:jc w:val="center"/>
            </w:pPr>
            <w:r>
              <w:rPr>
                <w:b w:val="0"/>
                <w:sz w:val="17"/>
              </w:rPr>
              <w:t>60%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7"/>
              </w:rPr>
              <w:t>60%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5"/>
              </w:rPr>
              <w:t>4-2-3-1×4-2-3-1</w:t>
            </w:r>
          </w:p>
        </w:tc>
        <w:tc>
          <w:tcPr>
            <w:tcW w:type="dxa" w:w="1700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7"/>
              </w:rPr>
              <w:t>N</w:t>
            </w:r>
          </w:p>
        </w:tc>
        <w:tc>
          <w:tcPr>
            <w:tcW w:type="dxa" w:w="1700"/>
            <w:shd w:val="clear" w:color="auto" w:fill="FEF5E7"/>
          </w:tcPr>
          <w:p>
            <w:pPr>
              <w:jc w:val="center"/>
            </w:pPr>
            <w:r>
              <w:rPr>
                <w:b w:val="0"/>
                <w:sz w:val="16"/>
              </w:rPr>
              <w:t>🛫 INTER-CONF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✈️ Las Vegas Lights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700"/>
            <w:shd w:val="clear" w:color="auto" w:fill="FEF9E7"/>
          </w:tcPr>
          <w:p>
            <w:pPr>
              <w:jc w:val="center"/>
            </w:pPr>
            <w:r>
              <w:rPr>
                <w:b w:val="0"/>
                <w:sz w:val="17"/>
              </w:rPr>
              <w:t>40% fora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5"/>
              </w:rPr>
              <w:t>Cross-conference 2900km, ambos em rebaixamento</w:t>
            </w:r>
          </w:p>
        </w:tc>
        <w:tc>
          <w:tcPr>
            <w:tcW w:type="dxa" w:w="1700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7"/>
              </w:rPr>
              <w:t>N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4"/>
              </w:rPr>
              <w:t>N×N perfil neutro. Forma recente equilibrada. Viagem +6% ins…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9F7EF"/>
          </w:tcPr>
          <w:p>
            <w:pPr>
              <w:jc w:val="left"/>
            </w:pPr>
            <w:r>
              <w:rPr>
                <w:b/>
                <w:sz w:val="17"/>
              </w:rPr>
              <w:t>Base: 52.9% | +Perf:+0% | +L3:+0% | +Mot/Viagem:+6% = 58.9%</w:t>
            </w:r>
          </w:p>
        </w:tc>
        <w:tc>
          <w:tcPr>
            <w:tcW w:type="dxa" w:w="2550"/>
            <w:shd w:val="clear" w:color="auto" w:fill="F2F3F4"/>
          </w:tcPr>
          <w:p>
            <w:pPr>
              <w:jc w:val="center"/>
            </w:pPr>
            <w:r>
              <w:rPr>
                <w:b/>
                <w:sz w:val="16"/>
              </w:rPr>
              <w:t>Antes: 58.9%</w:t>
            </w:r>
          </w:p>
        </w:tc>
        <w:tc>
          <w:tcPr>
            <w:tcW w:type="dxa" w:w="2550"/>
            <w:shd w:val="clear" w:color="auto" w:fill="F2F3F4"/>
          </w:tcPr>
          <w:p>
            <w:pPr>
              <w:jc w:val="center"/>
            </w:pPr>
            <w:r>
              <w:rPr>
                <w:b/>
                <w:sz w:val="17"/>
              </w:rPr>
              <w:t>Agora: 58.9%</w:t>
            </w:r>
          </w:p>
        </w:tc>
        <w:tc>
          <w:tcPr>
            <w:tcW w:type="dxa" w:w="2550"/>
            <w:shd w:val="clear" w:color="auto" w:fill="F2F3F4"/>
          </w:tcPr>
          <w:p>
            <w:pPr>
              <w:jc w:val="center"/>
            </w:pPr>
            <w:r>
              <w:rPr>
                <w:b/>
                <w:sz w:val="16"/>
              </w:rPr>
              <w:t>— =</w:t>
            </w:r>
          </w:p>
        </w:tc>
      </w:tr>
    </w:tbl>
    <w:p>
      <w:pPr>
        <w:spacing w:before="40" w:after="160"/>
      </w:pPr>
      <w:r>
        <w:rPr>
          <w:i/>
          <w:color w:val="117A65"/>
          <w:sz w:val="16"/>
        </w:rPr>
        <w:t>► N×N perfil neutro. Forma recente equilibrada. Viagem +6% insuficiente para cruzar limiar. SKIP mantido.</w:t>
      </w:r>
    </w:p>
    <w:p>
      <w:pPr>
        <w:spacing w:before="120" w:after="40"/>
      </w:pPr>
      <w:r>
        <w:rPr>
          <w:b/>
          <w:color w:val="117A65"/>
          <w:sz w:val="20"/>
        </w:rPr>
        <w:t>USL #8 · Louisville City × Brooklyn FC | 1300km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hist%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L3%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Matchup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Perfil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Cross/km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🏠 Louisville City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5"/>
              </w:rPr>
              <w:t>5-4-1/3-4-2-1×4-2-3-1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G_STRONG</w:t>
            </w:r>
          </w:p>
        </w:tc>
        <w:tc>
          <w:tcPr>
            <w:tcW w:type="dxa" w:w="1700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1300km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✈️ Brooklyn FC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700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7"/>
              </w:rPr>
              <w:t>25% fora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5"/>
              </w:rPr>
              <w:t>Louisville G_STRONG OVER_MANDANTE_FORTE — fenômeno da liga</w:t>
            </w:r>
          </w:p>
        </w:tc>
        <w:tc>
          <w:tcPr>
            <w:tcW w:type="dxa" w:w="1700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7"/>
              </w:rPr>
              <w:t>N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4"/>
              </w:rPr>
              <w:t>Perfil G_STRONG OVER_MANDANTE_FORTE (diff +6.6 — maior da US…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9F7EF"/>
          </w:tcPr>
          <w:p>
            <w:pPr>
              <w:jc w:val="left"/>
            </w:pPr>
            <w:r>
              <w:rPr>
                <w:b/>
                <w:sz w:val="17"/>
              </w:rPr>
              <w:t>Base: 78.5% | +Perf:+6% | +L3:+2% | +Mot/Viagem:+5% = 91.5%</w:t>
            </w:r>
          </w:p>
        </w:tc>
        <w:tc>
          <w:tcPr>
            <w:tcW w:type="dxa" w:w="2550"/>
            <w:shd w:val="clear" w:color="auto" w:fill="FADBD8"/>
          </w:tcPr>
          <w:p>
            <w:pPr>
              <w:jc w:val="center"/>
            </w:pPr>
            <w:r>
              <w:rPr>
                <w:b/>
                <w:sz w:val="16"/>
              </w:rPr>
              <w:t>Antes: 83.5%</w:t>
            </w:r>
          </w:p>
        </w:tc>
        <w:tc>
          <w:tcPr>
            <w:tcW w:type="dxa" w:w="2550"/>
            <w:shd w:val="clear" w:color="auto" w:fill="FADBD8"/>
          </w:tcPr>
          <w:p>
            <w:pPr>
              <w:jc w:val="center"/>
            </w:pPr>
            <w:r>
              <w:rPr>
                <w:b/>
                <w:sz w:val="17"/>
              </w:rPr>
              <w:t>Agora: 91.5%</w:t>
            </w:r>
          </w:p>
        </w:tc>
        <w:tc>
          <w:tcPr>
            <w:tcW w:type="dxa" w:w="2550"/>
            <w:shd w:val="clear" w:color="auto" w:fill="FADBD8"/>
          </w:tcPr>
          <w:p>
            <w:pPr>
              <w:jc w:val="center"/>
            </w:pPr>
            <w:r>
              <w:rPr>
                <w:b/>
                <w:sz w:val="16"/>
              </w:rPr>
              <w:t>MANDANTE (Louisville) ⬆️</w:t>
            </w:r>
          </w:p>
        </w:tc>
      </w:tr>
    </w:tbl>
    <w:p>
      <w:pPr>
        <w:spacing w:before="40" w:after="160"/>
      </w:pPr>
      <w:r>
        <w:rPr>
          <w:i/>
          <w:color w:val="117A65"/>
          <w:sz w:val="16"/>
        </w:rPr>
        <w:t>► Perfil G_STRONG OVER_MANDANTE_FORTE (diff +6.6 — maior da USL!) confirma 100%/10.6 cantos. G_STRONG vs N +6%. TRIPLE LOCK FORTE consolidado.</w:t>
      </w:r>
    </w:p>
    <w:p>
      <w:pPr>
        <w:spacing w:before="120" w:after="40"/>
      </w:pPr>
      <w:r>
        <w:rPr>
          <w:b/>
          <w:color w:val="117A65"/>
          <w:sz w:val="20"/>
        </w:rPr>
        <w:t>USL #9 · Colorado Springs × Sacramento Republic | 1850km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hist%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L3%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Matchup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Perfil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Cross/km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🏠 Colorado Springs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5"/>
              </w:rPr>
              <w:t>4-1-4-1×4-2-3-1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G</w:t>
            </w:r>
          </w:p>
        </w:tc>
        <w:tc>
          <w:tcPr>
            <w:tcW w:type="dxa" w:w="1700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1850km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✈️ Sacramento Republic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75% fora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5"/>
              </w:rPr>
              <w:t>CONFLITO: G home vs G_STRONG away agrava o sinal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G_STRONG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4"/>
              </w:rPr>
              <w:t>Perfil Sacramento G_STRONG (diff +2.22) = visitante é mais f…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9F7EF"/>
          </w:tcPr>
          <w:p>
            <w:pPr>
              <w:jc w:val="left"/>
            </w:pPr>
            <w:r>
              <w:rPr>
                <w:b/>
                <w:sz w:val="17"/>
              </w:rPr>
              <w:t>Base: 63.9% | +Perf:-3% | +L3:-2% | +Mot/Viagem:+0% = 58.9%</w:t>
            </w:r>
          </w:p>
        </w:tc>
        <w:tc>
          <w:tcPr>
            <w:tcW w:type="dxa" w:w="2550"/>
            <w:shd w:val="clear" w:color="auto" w:fill="F2F3F4"/>
          </w:tcPr>
          <w:p>
            <w:pPr>
              <w:jc w:val="center"/>
            </w:pPr>
            <w:r>
              <w:rPr>
                <w:b/>
                <w:sz w:val="16"/>
              </w:rPr>
              <w:t>Antes: 63.9%</w:t>
            </w:r>
          </w:p>
        </w:tc>
        <w:tc>
          <w:tcPr>
            <w:tcW w:type="dxa" w:w="2550"/>
            <w:shd w:val="clear" w:color="auto" w:fill="F2F3F4"/>
          </w:tcPr>
          <w:p>
            <w:pPr>
              <w:jc w:val="center"/>
            </w:pPr>
            <w:r>
              <w:rPr>
                <w:b/>
                <w:sz w:val="17"/>
              </w:rPr>
              <w:t>Agora: 58.9%</w:t>
            </w:r>
          </w:p>
        </w:tc>
        <w:tc>
          <w:tcPr>
            <w:tcW w:type="dxa" w:w="2550"/>
            <w:shd w:val="clear" w:color="auto" w:fill="F2F3F4"/>
          </w:tcPr>
          <w:p>
            <w:pPr>
              <w:jc w:val="center"/>
            </w:pPr>
            <w:r>
              <w:rPr>
                <w:b/>
                <w:sz w:val="16"/>
              </w:rPr>
              <w:t>⚠️ CONFLITO ⬇️</w:t>
            </w:r>
          </w:p>
        </w:tc>
      </w:tr>
    </w:tbl>
    <w:p>
      <w:pPr>
        <w:spacing w:before="40" w:after="160"/>
      </w:pPr>
      <w:r>
        <w:rPr>
          <w:i/>
          <w:color w:val="117A65"/>
          <w:sz w:val="16"/>
        </w:rPr>
        <w:t>► Perfil Sacramento G_STRONG (diff +2.22) = visitante é mais forte em cantos que mandante! Agrava o conflito. Matchup 33.3% + G_STRONG away = SKIP mais justificado ainda.</w:t>
      </w:r>
    </w:p>
    <w:p>
      <w:pPr>
        <w:spacing w:before="120" w:after="40"/>
      </w:pPr>
      <w:r>
        <w:rPr>
          <w:b/>
          <w:color w:val="117A65"/>
          <w:sz w:val="20"/>
        </w:rPr>
        <w:t>USL #10 · El Paso Locomotive × Phoenix Rising | 460km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hist%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L3%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Matchup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Perfil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Cross/km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🏠 El Paso Locomotive</w:t>
            </w:r>
          </w:p>
        </w:tc>
        <w:tc>
          <w:tcPr>
            <w:tcW w:type="dxa" w:w="1700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7"/>
              </w:rPr>
              <w:t>33.3%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7"/>
              </w:rPr>
              <w:t>33%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5"/>
              </w:rPr>
              <w:t>4-2-3-1×4-3-3 (proxy)</w:t>
            </w:r>
          </w:p>
        </w:tc>
        <w:tc>
          <w:tcPr>
            <w:tcW w:type="dxa" w:w="1700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7"/>
              </w:rPr>
              <w:t>S</w:t>
            </w:r>
          </w:p>
        </w:tc>
        <w:tc>
          <w:tcPr>
            <w:tcW w:type="dxa" w:w="1700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460km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✈️ Phoenix Rising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60% fora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5"/>
              </w:rPr>
              <w:t>Ambos playoff Oeste, Phoenix #5 vs El Paso #6</w:t>
            </w:r>
          </w:p>
        </w:tc>
        <w:tc>
          <w:tcPr>
            <w:tcW w:type="dxa" w:w="1700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7"/>
              </w:rPr>
              <w:t>N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4"/>
              </w:rPr>
              <w:t>El Paso S perfil (diff -0.88) + 33% casa. Phoenix N com form…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9F7EF"/>
          </w:tcPr>
          <w:p>
            <w:pPr>
              <w:jc w:val="left"/>
            </w:pPr>
            <w:r>
              <w:rPr>
                <w:b/>
                <w:sz w:val="17"/>
              </w:rPr>
              <w:t>Base: 61.2% | +Perf:+3% | +L3:-1% | +Mot/Viagem:+5% = 68.2%</w:t>
            </w:r>
          </w:p>
        </w:tc>
        <w:tc>
          <w:tcPr>
            <w:tcW w:type="dxa" w:w="2550"/>
            <w:shd w:val="clear" w:color="auto" w:fill="D6EAF8"/>
          </w:tcPr>
          <w:p>
            <w:pPr>
              <w:jc w:val="center"/>
            </w:pPr>
            <w:r>
              <w:rPr>
                <w:b/>
                <w:sz w:val="16"/>
              </w:rPr>
              <w:t>Antes: 66.2%</w:t>
            </w:r>
          </w:p>
        </w:tc>
        <w:tc>
          <w:tcPr>
            <w:tcW w:type="dxa" w:w="2550"/>
            <w:shd w:val="clear" w:color="auto" w:fill="D6EAF8"/>
          </w:tcPr>
          <w:p>
            <w:pPr>
              <w:jc w:val="center"/>
            </w:pPr>
            <w:r>
              <w:rPr>
                <w:b/>
                <w:sz w:val="17"/>
              </w:rPr>
              <w:t>Agora: 68.2%</w:t>
            </w:r>
          </w:p>
        </w:tc>
        <w:tc>
          <w:tcPr>
            <w:tcW w:type="dxa" w:w="2550"/>
            <w:shd w:val="clear" w:color="auto" w:fill="D6EAF8"/>
          </w:tcPr>
          <w:p>
            <w:pPr>
              <w:jc w:val="center"/>
            </w:pPr>
            <w:r>
              <w:rPr>
                <w:b/>
                <w:sz w:val="16"/>
              </w:rPr>
              <w:t>VISITANTE (Phoenix Rising) =</w:t>
            </w:r>
          </w:p>
        </w:tc>
      </w:tr>
    </w:tbl>
    <w:p>
      <w:pPr>
        <w:spacing w:before="40" w:after="160"/>
      </w:pPr>
      <w:r>
        <w:rPr>
          <w:i/>
          <w:color w:val="117A65"/>
          <w:sz w:val="16"/>
        </w:rPr>
        <w:t>► El Paso S perfil (diff -0.88) + 33% casa. Phoenix N com forma recente 60% fora. G×S Forte visitante mantido com ajuste mínimo.</w:t>
      </w:r>
    </w:p>
    <w:p>
      <w:pPr>
        <w:spacing w:before="120" w:after="40"/>
      </w:pPr>
      <w:r>
        <w:rPr>
          <w:b/>
          <w:color w:val="117A65"/>
          <w:sz w:val="20"/>
        </w:rPr>
        <w:t>USL #11 · New Mexico United × Orange County SC | 1200km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hist%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L3%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Matchup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Perfil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Cross/km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🏠 New Mexico United</w:t>
            </w:r>
          </w:p>
        </w:tc>
        <w:tc>
          <w:tcPr>
            <w:tcW w:type="dxa" w:w="1700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7"/>
              </w:rPr>
              <w:t>25%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7"/>
              </w:rPr>
              <w:t>25%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5"/>
              </w:rPr>
              <w:t>4-2-3-1×4-1-4-1</w:t>
            </w:r>
          </w:p>
        </w:tc>
        <w:tc>
          <w:tcPr>
            <w:tcW w:type="dxa" w:w="1700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7"/>
              </w:rPr>
              <w:t>N</w:t>
            </w:r>
          </w:p>
        </w:tc>
        <w:tc>
          <w:tcPr>
            <w:tcW w:type="dxa" w:w="1700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1200km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✈️ Orange County SC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700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7"/>
              </w:rPr>
              <w:t>20% fora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5"/>
              </w:rPr>
              <w:t>OC S_STRONG (diff -2.55) viaja 1200km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S_STRONG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4"/>
              </w:rPr>
              <w:t>MUDANÇA SIGNIFICATIVA: OC S_STRONG (diff -2.55, alertas SOFR…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9F7EF"/>
          </w:tcPr>
          <w:p>
            <w:pPr>
              <w:jc w:val="left"/>
            </w:pPr>
            <w:r>
              <w:rPr>
                <w:b/>
                <w:sz w:val="17"/>
              </w:rPr>
              <w:t>Base: 42.1% | +Perf:+12% | +L3:+2% | +Mot/Viagem:+4% = 60.1%</w:t>
            </w:r>
          </w:p>
        </w:tc>
        <w:tc>
          <w:tcPr>
            <w:tcW w:type="dxa" w:w="2550"/>
            <w:shd w:val="clear" w:color="auto" w:fill="F2F3F4"/>
          </w:tcPr>
          <w:p>
            <w:pPr>
              <w:jc w:val="center"/>
            </w:pPr>
            <w:r>
              <w:rPr>
                <w:b/>
                <w:sz w:val="16"/>
              </w:rPr>
              <w:t>Antes: 46.1%</w:t>
            </w:r>
          </w:p>
        </w:tc>
        <w:tc>
          <w:tcPr>
            <w:tcW w:type="dxa" w:w="2550"/>
            <w:shd w:val="clear" w:color="auto" w:fill="FEF9E7"/>
          </w:tcPr>
          <w:p>
            <w:pPr>
              <w:jc w:val="center"/>
            </w:pPr>
            <w:r>
              <w:rPr>
                <w:b/>
                <w:sz w:val="17"/>
              </w:rPr>
              <w:t>Agora: 60.1%</w:t>
            </w:r>
          </w:p>
        </w:tc>
        <w:tc>
          <w:tcPr>
            <w:tcW w:type="dxa" w:w="2550"/>
            <w:shd w:val="clear" w:color="auto" w:fill="F8F9F9"/>
          </w:tcPr>
          <w:p>
            <w:pPr>
              <w:jc w:val="center"/>
            </w:pPr>
            <w:r>
              <w:rPr>
                <w:b/>
                <w:sz w:val="16"/>
              </w:rPr>
              <w:t>MANDANTE (borderline) ⬆️</w:t>
            </w:r>
          </w:p>
        </w:tc>
      </w:tr>
    </w:tbl>
    <w:p>
      <w:pPr>
        <w:spacing w:before="40" w:after="160"/>
      </w:pPr>
      <w:r>
        <w:rPr>
          <w:i/>
          <w:color w:val="117A65"/>
          <w:sz w:val="16"/>
        </w:rPr>
        <w:t>► MUDANÇA SIGNIFICATIVA: OC S_STRONG (diff -2.55, alertas SOFREDORA_EXTREMA) = +12% para mandante! Eleva de 46.1→60.1% MARGINAL. Base NM fraca (25%) impede G×S Forte. Primeiro sinal positivo para NM.</w:t>
      </w:r>
    </w:p>
    <w:p>
      <w:pPr>
        <w:spacing w:before="120" w:after="40"/>
      </w:pPr>
      <w:r>
        <w:rPr>
          <w:b/>
          <w:color w:val="117A65"/>
          <w:sz w:val="20"/>
        </w:rPr>
        <w:t>USL #12 · Oakland Roots × Miami FC 🛫 INTER-CONF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hist%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L3%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Matchup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Perfil</w:t>
            </w:r>
          </w:p>
        </w:tc>
        <w:tc>
          <w:tcPr>
            <w:tcW w:type="dxa" w:w="170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Cross/km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🏠 Oakland Roots</w:t>
            </w:r>
          </w:p>
        </w:tc>
        <w:tc>
          <w:tcPr>
            <w:tcW w:type="dxa" w:w="1700"/>
            <w:shd w:val="clear" w:color="auto" w:fill="FEF9E7"/>
          </w:tcPr>
          <w:p>
            <w:pPr>
              <w:jc w:val="center"/>
            </w:pPr>
            <w:r>
              <w:rPr>
                <w:b w:val="0"/>
                <w:sz w:val="17"/>
              </w:rPr>
              <w:t>60%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7"/>
              </w:rPr>
              <w:t>60%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5"/>
              </w:rPr>
              <w:t>4-3-3×3-4-3 (proxy)</w:t>
            </w:r>
          </w:p>
        </w:tc>
        <w:tc>
          <w:tcPr>
            <w:tcW w:type="dxa" w:w="1700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7"/>
              </w:rPr>
              <w:t>N</w:t>
            </w:r>
          </w:p>
        </w:tc>
        <w:tc>
          <w:tcPr>
            <w:tcW w:type="dxa" w:w="1700"/>
            <w:shd w:val="clear" w:color="auto" w:fill="FEF5E7"/>
          </w:tcPr>
          <w:p>
            <w:pPr>
              <w:jc w:val="center"/>
            </w:pPr>
            <w:r>
              <w:rPr>
                <w:b w:val="0"/>
                <w:sz w:val="16"/>
              </w:rPr>
              <w:t>🛫 INTER-CONF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✈️ Miami FC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700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7"/>
              </w:rPr>
              <w:t>20% fora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5"/>
              </w:rPr>
              <w:t>Miami S_STRONG viaja 5100km + 3h fuso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S_STRONG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0"/>
                <w:sz w:val="14"/>
              </w:rPr>
              <w:t>UPGRADE CRÍTICO: Miami S_STRONG (diff -3.1, pior da USL, ale…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9F7EF"/>
          </w:tcPr>
          <w:p>
            <w:pPr>
              <w:jc w:val="left"/>
            </w:pPr>
            <w:r>
              <w:rPr>
                <w:b/>
                <w:sz w:val="17"/>
              </w:rPr>
              <w:t>Base: 55.9% | +Perf:+12% | +L3:+2% | +Mot/Viagem:+9% = 78.9%</w:t>
            </w:r>
          </w:p>
        </w:tc>
        <w:tc>
          <w:tcPr>
            <w:tcW w:type="dxa" w:w="2550"/>
            <w:shd w:val="clear" w:color="auto" w:fill="D6EAF8"/>
          </w:tcPr>
          <w:p>
            <w:pPr>
              <w:jc w:val="center"/>
            </w:pPr>
            <w:r>
              <w:rPr>
                <w:b/>
                <w:sz w:val="16"/>
              </w:rPr>
              <w:t>Antes: 67.9%</w:t>
            </w:r>
          </w:p>
        </w:tc>
        <w:tc>
          <w:tcPr>
            <w:tcW w:type="dxa" w:w="2550"/>
            <w:shd w:val="clear" w:color="auto" w:fill="FADBD8"/>
          </w:tcPr>
          <w:p>
            <w:pPr>
              <w:jc w:val="center"/>
            </w:pPr>
            <w:r>
              <w:rPr>
                <w:b/>
                <w:sz w:val="17"/>
              </w:rPr>
              <w:t>Agora: 78.9%</w:t>
            </w:r>
          </w:p>
        </w:tc>
        <w:tc>
          <w:tcPr>
            <w:tcW w:type="dxa" w:w="2550"/>
            <w:shd w:val="clear" w:color="auto" w:fill="FADBD8"/>
          </w:tcPr>
          <w:p>
            <w:pPr>
              <w:jc w:val="center"/>
            </w:pPr>
            <w:r>
              <w:rPr>
                <w:b/>
                <w:sz w:val="16"/>
              </w:rPr>
              <w:t>MANDANTE (Oakland) ⬆️</w:t>
            </w:r>
          </w:p>
        </w:tc>
      </w:tr>
    </w:tbl>
    <w:p>
      <w:pPr>
        <w:spacing w:before="40" w:after="160"/>
      </w:pPr>
      <w:r>
        <w:rPr>
          <w:i/>
          <w:color w:val="117A65"/>
          <w:sz w:val="16"/>
        </w:rPr>
        <w:t>► UPGRADE CRÍTICO: Miami S_STRONG (diff -3.1, pior da USL, alertas SOFREDORA_EXTREMA + FORMACAO_SOFREDORA) = +12%! 5100km viagem = +9%. 55.9+12+2+9+3 = 81.9% BASE ANTES DA MOTIVAÇÃO. TRIPLE LOCK confirmado.</w:t>
      </w:r>
    </w:p>
    <w:p>
      <w:r>
        <w:br w:type="page"/>
      </w:r>
    </w:p>
    <w:p>
      <w:pPr>
        <w:spacing w:before="160" w:after="80"/>
      </w:pPr>
      <w:r>
        <w:rPr>
          <w:b/>
          <w:color w:val="7D3C98"/>
          <w:sz w:val="26"/>
        </w:rPr>
        <w:t>🇦🇷  ARGENTINA B — Impacto dos Perfis USL v3.0 (Análise Retroativa)</w:t>
      </w:r>
    </w:p>
    <w:p>
      <w:pPr>
        <w:spacing w:after="160"/>
      </w:pPr>
      <w:r>
        <w:rPr>
          <w:i/>
          <w:color w:val="7D3C98"/>
          <w:sz w:val="17"/>
        </w:rPr>
        <w:t>Referência comparativa: como os perfis USL v3.0 da memoria_usl.js alterariam os sinais do relatório ARG_B_Tatico_Motivacional_RodadaFinal.docx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7D3C98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Jogo</w:t>
            </w:r>
          </w:p>
        </w:tc>
        <w:tc>
          <w:tcPr>
            <w:tcW w:type="dxa" w:w="1700"/>
            <w:shd w:val="clear" w:color="auto" w:fill="7D3C98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Perfil H</w:t>
            </w:r>
          </w:p>
        </w:tc>
        <w:tc>
          <w:tcPr>
            <w:tcW w:type="dxa" w:w="1700"/>
            <w:shd w:val="clear" w:color="auto" w:fill="7D3C98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Perfil V</w:t>
            </w:r>
          </w:p>
        </w:tc>
        <w:tc>
          <w:tcPr>
            <w:tcW w:type="dxa" w:w="1700"/>
            <w:shd w:val="clear" w:color="auto" w:fill="7D3C98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Old confT</w:t>
            </w:r>
          </w:p>
        </w:tc>
        <w:tc>
          <w:tcPr>
            <w:tcW w:type="dxa" w:w="1700"/>
            <w:shd w:val="clear" w:color="auto" w:fill="7D3C98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Adj Perfil</w:t>
            </w:r>
          </w:p>
        </w:tc>
        <w:tc>
          <w:tcPr>
            <w:tcW w:type="dxa" w:w="1700"/>
            <w:shd w:val="clear" w:color="auto" w:fill="7D3C98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Novo Tier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Ferro Carril Oeste × Acassuso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G_STRONG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S_STRONG</w:t>
            </w:r>
          </w:p>
        </w:tc>
        <w:tc>
          <w:tcPr>
            <w:tcW w:type="dxa" w:w="1700"/>
            <w:shd w:val="clear" w:color="auto" w:fill="FADBD8"/>
          </w:tcPr>
          <w:p>
            <w:pPr>
              <w:jc w:val="left"/>
            </w:pPr>
            <w:r>
              <w:rPr>
                <w:b w:val="0"/>
                <w:sz w:val="16"/>
              </w:rPr>
              <w:t>87% — TRIPLE LOCK FORTE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/>
                <w:sz w:val="17"/>
              </w:rPr>
              <w:t>+15%</w:t>
            </w:r>
          </w:p>
        </w:tc>
        <w:tc>
          <w:tcPr>
            <w:tcW w:type="dxa" w:w="1700"/>
            <w:shd w:val="clear" w:color="auto" w:fill="FADBD8"/>
          </w:tcPr>
          <w:p>
            <w:pPr>
              <w:jc w:val="left"/>
            </w:pPr>
            <w:r>
              <w:rPr>
                <w:b/>
                <w:sz w:val="16"/>
              </w:rPr>
              <w:t>93% — TRIPLE LOCK MÁXIMO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Nueva Chicago × Chacarita Juniors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S_STRONG</w:t>
            </w:r>
          </w:p>
        </w:tc>
        <w:tc>
          <w:tcPr>
            <w:tcW w:type="dxa" w:w="1700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7"/>
              </w:rPr>
              <w:t>N</w:t>
            </w:r>
          </w:p>
        </w:tc>
        <w:tc>
          <w:tcPr>
            <w:tcW w:type="dxa" w:w="1700"/>
            <w:shd w:val="clear" w:color="auto" w:fill="F8F9F9"/>
          </w:tcPr>
          <w:p>
            <w:pPr>
              <w:jc w:val="left"/>
            </w:pPr>
            <w:r>
              <w:rPr>
                <w:b w:val="0"/>
                <w:sz w:val="16"/>
              </w:rPr>
              <w:t>11% — INVERSÃO (Chacarita)</w:t>
            </w:r>
          </w:p>
        </w:tc>
        <w:tc>
          <w:tcPr>
            <w:tcW w:type="dxa" w:w="1700"/>
            <w:shd w:val="clear" w:color="auto" w:fill="FADBD8"/>
          </w:tcPr>
          <w:p>
            <w:pPr>
              <w:jc w:val="center"/>
            </w:pPr>
            <w:r>
              <w:rPr>
                <w:b/>
                <w:sz w:val="17"/>
              </w:rPr>
              <w:t>-8%</w:t>
            </w:r>
          </w:p>
        </w:tc>
        <w:tc>
          <w:tcPr>
            <w:tcW w:type="dxa" w:w="1700"/>
            <w:shd w:val="clear" w:color="auto" w:fill="F8F9F9"/>
          </w:tcPr>
          <w:p>
            <w:pPr>
              <w:jc w:val="left"/>
            </w:pPr>
            <w:r>
              <w:rPr>
                <w:b/>
                <w:sz w:val="16"/>
              </w:rPr>
              <w:t>20% — INVERSÃO CONFIRMADA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Midland × oponente médio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G</w:t>
            </w:r>
          </w:p>
        </w:tc>
        <w:tc>
          <w:tcPr>
            <w:tcW w:type="dxa" w:w="1700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7"/>
              </w:rPr>
              <w:t>N</w:t>
            </w:r>
          </w:p>
        </w:tc>
        <w:tc>
          <w:tcPr>
            <w:tcW w:type="dxa" w:w="1700"/>
            <w:shd w:val="clear" w:color="auto" w:fill="FADBD8"/>
          </w:tcPr>
          <w:p>
            <w:pPr>
              <w:jc w:val="left"/>
            </w:pPr>
            <w:r>
              <w:rPr>
                <w:b w:val="0"/>
                <w:sz w:val="16"/>
              </w:rPr>
              <w:t>89% — TRIPLE LOCK FORTE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/>
                <w:sz w:val="17"/>
              </w:rPr>
              <w:t>+3%</w:t>
            </w:r>
          </w:p>
        </w:tc>
        <w:tc>
          <w:tcPr>
            <w:tcW w:type="dxa" w:w="1700"/>
            <w:shd w:val="clear" w:color="auto" w:fill="FADBD8"/>
          </w:tcPr>
          <w:p>
            <w:pPr>
              <w:jc w:val="left"/>
            </w:pPr>
            <w:r>
              <w:rPr>
                <w:b/>
                <w:sz w:val="16"/>
              </w:rPr>
              <w:t>85% — TRIPLE LOCK FORTE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Colegiales × oponente médio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G</w:t>
            </w:r>
          </w:p>
        </w:tc>
        <w:tc>
          <w:tcPr>
            <w:tcW w:type="dxa" w:w="1700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7"/>
              </w:rPr>
              <w:t>N</w:t>
            </w:r>
          </w:p>
        </w:tc>
        <w:tc>
          <w:tcPr>
            <w:tcW w:type="dxa" w:w="1700"/>
            <w:shd w:val="clear" w:color="auto" w:fill="FADBD8"/>
          </w:tcPr>
          <w:p>
            <w:pPr>
              <w:jc w:val="left"/>
            </w:pPr>
            <w:r>
              <w:rPr>
                <w:b w:val="0"/>
                <w:sz w:val="16"/>
              </w:rPr>
              <w:t>82% — TRIPLE LOCK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/>
                <w:sz w:val="17"/>
              </w:rPr>
              <w:t>+3%</w:t>
            </w:r>
          </w:p>
        </w:tc>
        <w:tc>
          <w:tcPr>
            <w:tcW w:type="dxa" w:w="1700"/>
            <w:shd w:val="clear" w:color="auto" w:fill="FADBD8"/>
          </w:tcPr>
          <w:p>
            <w:pPr>
              <w:jc w:val="left"/>
            </w:pPr>
            <w:r>
              <w:rPr>
                <w:b/>
                <w:sz w:val="16"/>
              </w:rPr>
              <w:t>79% — TRIPLE LOCK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b/>
                <w:sz w:val="17"/>
              </w:rPr>
              <w:t>All Boys × oponente médio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7"/>
              </w:rPr>
              <w:t>G_STRONG</w:t>
            </w:r>
          </w:p>
        </w:tc>
        <w:tc>
          <w:tcPr>
            <w:tcW w:type="dxa" w:w="1700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7"/>
              </w:rPr>
              <w:t>N</w:t>
            </w:r>
          </w:p>
        </w:tc>
        <w:tc>
          <w:tcPr>
            <w:tcW w:type="dxa" w:w="1700"/>
            <w:shd w:val="clear" w:color="auto" w:fill="FADBD8"/>
          </w:tcPr>
          <w:p>
            <w:pPr>
              <w:jc w:val="left"/>
            </w:pPr>
            <w:r>
              <w:rPr>
                <w:b w:val="0"/>
                <w:sz w:val="16"/>
              </w:rPr>
              <w:t>80% — TRIPLE LOCK</w:t>
            </w:r>
          </w:p>
        </w:tc>
        <w:tc>
          <w:tcPr>
            <w:tcW w:type="dxa" w:w="1700"/>
            <w:shd w:val="clear" w:color="auto" w:fill="D5F5E3"/>
          </w:tcPr>
          <w:p>
            <w:pPr>
              <w:jc w:val="center"/>
            </w:pPr>
            <w:r>
              <w:rPr>
                <w:b/>
                <w:sz w:val="17"/>
              </w:rPr>
              <w:t>+6%</w:t>
            </w:r>
          </w:p>
        </w:tc>
        <w:tc>
          <w:tcPr>
            <w:tcW w:type="dxa" w:w="1700"/>
            <w:shd w:val="clear" w:color="auto" w:fill="FADBD8"/>
          </w:tcPr>
          <w:p>
            <w:pPr>
              <w:jc w:val="left"/>
            </w:pPr>
            <w:r>
              <w:rPr>
                <w:b/>
                <w:sz w:val="16"/>
              </w:rPr>
              <w:t>81% — TRIPLE LOCK FORTE ⬆️</w:t>
            </w:r>
          </w:p>
        </w:tc>
      </w:tr>
    </w:tbl>
    <w:p>
      <w:pPr>
        <w:spacing w:before="60" w:after="80"/>
      </w:pPr>
      <w:r>
        <w:rPr>
          <w:i/>
          <w:color w:val="7D3C98"/>
          <w:sz w:val="16"/>
        </w:rPr>
        <w:t>► Ferro Carril Oeste × Acassuso: G_STRONG vs S_STRONG = +15%. Ferro diff +2.57, Acassuso diff -2.36. O sinal mais estruturado da análise ARG_B.</w:t>
      </w:r>
    </w:p>
    <w:p>
      <w:pPr>
        <w:spacing w:before="60" w:after="80"/>
      </w:pPr>
      <w:r>
        <w:rPr>
          <w:i/>
          <w:color w:val="7D3C98"/>
          <w:sz w:val="16"/>
        </w:rPr>
        <w:t>► Nueva Chicago × Chacarita Juniors: Nueva Chicago S_STRONG (diff -3.14, pior ARG_B!) vs Chacarita N. -8% perfil reforça inversão. SKIP/Visitante ainda mais claro.</w:t>
      </w:r>
    </w:p>
    <w:p>
      <w:pPr>
        <w:spacing w:before="60" w:after="80"/>
      </w:pPr>
      <w:r>
        <w:rPr>
          <w:i/>
          <w:color w:val="7D3C98"/>
          <w:sz w:val="16"/>
        </w:rPr>
        <w:t>► Midland × oponente médio: G vs N. Midland (diff +1.64, win 71.4%) confirma força. Sinal estável.</w:t>
      </w:r>
    </w:p>
    <w:p>
      <w:pPr>
        <w:spacing w:before="60" w:after="80"/>
      </w:pPr>
      <w:r>
        <w:rPr>
          <w:i/>
          <w:color w:val="7D3C98"/>
          <w:sz w:val="16"/>
        </w:rPr>
        <w:t>► Colegiales × oponente médio: G vs N. Colegiales (diff +1.5, win 64.3%). Sinal mantido.</w:t>
      </w:r>
    </w:p>
    <w:p>
      <w:pPr>
        <w:spacing w:before="60" w:after="80"/>
      </w:pPr>
      <w:r>
        <w:rPr>
          <w:i/>
          <w:color w:val="7D3C98"/>
          <w:sz w:val="16"/>
        </w:rPr>
        <w:t>► All Boys × oponente médio: All Boys G_STRONG (diff +3.0, win 83.3%) = maior gerador ARG_B. +6% upgrade para Triple Lock Forte.</w:t>
      </w:r>
    </w:p>
    <w:p>
      <w:r>
        <w:br w:type="page"/>
      </w:r>
    </w:p>
    <w:p>
      <w:pPr>
        <w:spacing w:before="160" w:after="80"/>
      </w:pPr>
      <w:r>
        <w:rPr>
          <w:b/>
          <w:color w:val="1A1A2E"/>
          <w:sz w:val="24"/>
        </w:rPr>
        <w:t>TABELA COMPARATIVA FINAL — Antes vs Depois dos Dados Completos</w:t>
      </w:r>
    </w:p>
    <w:p>
      <w:r>
        <w:rPr>
          <w:b/>
          <w:sz w:val="18"/>
        </w:rPr>
        <w:t>BR_B: 7 jogos | USL: 12 jogos | ARG_B: 5 referências</w:t>
        <w:br/>
        <w:t>Upgrades confirmados: 6 Triple Locks novos (3 BR_B + 3 USL)  |  1 novo Marginal (NM×OC)  |  0 downgrades</w:t>
      </w:r>
    </w:p>
    <w:p>
      <w:pPr>
        <w:spacing w:before="120" w:after="40"/>
      </w:pPr>
      <w:r>
        <w:rPr>
          <w:b/>
          <w:color w:val="1B4F72"/>
          <w:sz w:val="20"/>
        </w:rPr>
        <w:t>BR_B — Comparação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1B4F7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Jogo</w:t>
            </w:r>
          </w:p>
        </w:tc>
        <w:tc>
          <w:tcPr>
            <w:tcW w:type="dxa" w:w="2040"/>
            <w:shd w:val="clear" w:color="auto" w:fill="1B4F7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Old %</w:t>
            </w:r>
          </w:p>
        </w:tc>
        <w:tc>
          <w:tcPr>
            <w:tcW w:type="dxa" w:w="2040"/>
            <w:shd w:val="clear" w:color="auto" w:fill="1B4F7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New %</w:t>
            </w:r>
          </w:p>
        </w:tc>
        <w:tc>
          <w:tcPr>
            <w:tcW w:type="dxa" w:w="2040"/>
            <w:shd w:val="clear" w:color="auto" w:fill="1B4F7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Mudança</w:t>
            </w:r>
          </w:p>
        </w:tc>
        <w:tc>
          <w:tcPr>
            <w:tcW w:type="dxa" w:w="2040"/>
            <w:shd w:val="clear" w:color="auto" w:fill="1B4F7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Tier Novo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b/>
                <w:sz w:val="17"/>
              </w:rPr>
              <w:t>Botafogo-SP × Operário</w:t>
            </w:r>
          </w:p>
        </w:tc>
        <w:tc>
          <w:tcPr>
            <w:tcW w:type="dxa" w:w="2040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7"/>
              </w:rPr>
              <w:t>92.0</w:t>
            </w:r>
          </w:p>
        </w:tc>
        <w:tc>
          <w:tcPr>
            <w:tcW w:type="dxa" w:w="2040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7"/>
              </w:rPr>
              <w:t>88.5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 w:val="0"/>
                <w:sz w:val="17"/>
              </w:rPr>
              <w:t>=</w:t>
            </w:r>
          </w:p>
        </w:tc>
        <w:tc>
          <w:tcPr>
            <w:tcW w:type="dxa" w:w="2040"/>
            <w:shd w:val="clear" w:color="auto" w:fill="FADBD8"/>
          </w:tcPr>
          <w:p>
            <w:pPr>
              <w:jc w:val="left"/>
            </w:pPr>
            <w:r>
              <w:rPr>
                <w:b/>
                <w:sz w:val="16"/>
              </w:rPr>
              <w:t>TRIPLE LOCK FORTE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b/>
                <w:sz w:val="17"/>
              </w:rPr>
              <w:t>Novorizontino × Náutico</w:t>
            </w:r>
          </w:p>
        </w:tc>
        <w:tc>
          <w:tcPr>
            <w:tcW w:type="dxa" w:w="2040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7"/>
              </w:rPr>
              <w:t>85.5</w:t>
            </w:r>
          </w:p>
        </w:tc>
        <w:tc>
          <w:tcPr>
            <w:tcW w:type="dxa" w:w="2040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7"/>
              </w:rPr>
              <w:t>90.5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7"/>
              </w:rPr>
              <w:t>⬆️+6</w:t>
            </w:r>
          </w:p>
        </w:tc>
        <w:tc>
          <w:tcPr>
            <w:tcW w:type="dxa" w:w="2040"/>
            <w:shd w:val="clear" w:color="auto" w:fill="FADBD8"/>
          </w:tcPr>
          <w:p>
            <w:pPr>
              <w:jc w:val="left"/>
            </w:pPr>
            <w:r>
              <w:rPr>
                <w:b/>
                <w:sz w:val="16"/>
              </w:rPr>
              <w:t>TRIPLE LOCK FORTE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b/>
                <w:sz w:val="17"/>
              </w:rPr>
              <w:t>Criciúma × Ceará</w:t>
            </w:r>
          </w:p>
        </w:tc>
        <w:tc>
          <w:tcPr>
            <w:tcW w:type="dxa" w:w="2040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7"/>
              </w:rPr>
              <w:t>77.1</w:t>
            </w:r>
          </w:p>
        </w:tc>
        <w:tc>
          <w:tcPr>
            <w:tcW w:type="dxa" w:w="2040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7"/>
              </w:rPr>
              <w:t>80.1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7"/>
              </w:rPr>
              <w:t>⬆️+3</w:t>
            </w:r>
          </w:p>
        </w:tc>
        <w:tc>
          <w:tcPr>
            <w:tcW w:type="dxa" w:w="2040"/>
            <w:shd w:val="clear" w:color="auto" w:fill="FADBD8"/>
          </w:tcPr>
          <w:p>
            <w:pPr>
              <w:jc w:val="left"/>
            </w:pPr>
            <w:r>
              <w:rPr>
                <w:b/>
                <w:sz w:val="16"/>
              </w:rPr>
              <w:t>TRIPLE LOCK FORTE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b/>
                <w:sz w:val="17"/>
              </w:rPr>
              <w:t>Londrina × Avaí</w:t>
            </w:r>
          </w:p>
        </w:tc>
        <w:tc>
          <w:tcPr>
            <w:tcW w:type="dxa" w:w="2040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7"/>
              </w:rPr>
              <w:t>65.5</w:t>
            </w:r>
          </w:p>
        </w:tc>
        <w:tc>
          <w:tcPr>
            <w:tcW w:type="dxa" w:w="2040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7"/>
              </w:rPr>
              <w:t>66.5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 w:val="0"/>
                <w:sz w:val="17"/>
              </w:rPr>
              <w:t>=</w:t>
            </w:r>
          </w:p>
        </w:tc>
        <w:tc>
          <w:tcPr>
            <w:tcW w:type="dxa" w:w="2040"/>
            <w:shd w:val="clear" w:color="auto" w:fill="D6EAF8"/>
          </w:tcPr>
          <w:p>
            <w:pPr>
              <w:jc w:val="left"/>
            </w:pPr>
            <w:r>
              <w:rPr>
                <w:b/>
                <w:sz w:val="16"/>
              </w:rPr>
              <w:t>G×S Forte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b/>
                <w:sz w:val="17"/>
              </w:rPr>
              <w:t>São Bernardo × Sport</w:t>
            </w:r>
          </w:p>
        </w:tc>
        <w:tc>
          <w:tcPr>
            <w:tcW w:type="dxa" w:w="2040"/>
            <w:shd w:val="clear" w:color="auto" w:fill="F2F3F4"/>
          </w:tcPr>
          <w:p>
            <w:pPr>
              <w:jc w:val="center"/>
            </w:pPr>
            <w:r>
              <w:rPr>
                <w:b w:val="0"/>
                <w:sz w:val="17"/>
              </w:rPr>
              <w:t>SKIP</w:t>
            </w:r>
          </w:p>
        </w:tc>
        <w:tc>
          <w:tcPr>
            <w:tcW w:type="dxa" w:w="2040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7"/>
              </w:rPr>
              <w:t>SKIP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 w:val="0"/>
                <w:sz w:val="17"/>
              </w:rPr>
              <w:t>=</w:t>
            </w:r>
          </w:p>
        </w:tc>
        <w:tc>
          <w:tcPr>
            <w:tcW w:type="dxa" w:w="2040"/>
            <w:shd w:val="clear" w:color="auto" w:fill="F2F3F4"/>
          </w:tcPr>
          <w:p>
            <w:pPr>
              <w:jc w:val="left"/>
            </w:pPr>
            <w:r>
              <w:rPr>
                <w:b/>
                <w:sz w:val="16"/>
              </w:rPr>
              <w:t>SKIP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b/>
                <w:sz w:val="17"/>
              </w:rPr>
              <w:t>Fortaleza × AMG</w:t>
            </w:r>
          </w:p>
        </w:tc>
        <w:tc>
          <w:tcPr>
            <w:tcW w:type="dxa" w:w="2040"/>
            <w:shd w:val="clear" w:color="auto" w:fill="F2F3F4"/>
          </w:tcPr>
          <w:p>
            <w:pPr>
              <w:jc w:val="center"/>
            </w:pPr>
            <w:r>
              <w:rPr>
                <w:b w:val="0"/>
                <w:sz w:val="17"/>
              </w:rPr>
              <w:t>OVER</w:t>
            </w:r>
          </w:p>
        </w:tc>
        <w:tc>
          <w:tcPr>
            <w:tcW w:type="dxa" w:w="2040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7"/>
              </w:rPr>
              <w:t>OVER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 w:val="0"/>
                <w:sz w:val="17"/>
              </w:rPr>
              <w:t>=</w:t>
            </w:r>
          </w:p>
        </w:tc>
        <w:tc>
          <w:tcPr>
            <w:tcW w:type="dxa" w:w="2040"/>
            <w:shd w:val="clear" w:color="auto" w:fill="F8F9F9"/>
          </w:tcPr>
          <w:p>
            <w:pPr>
              <w:jc w:val="left"/>
            </w:pPr>
            <w:r>
              <w:rPr>
                <w:b/>
                <w:sz w:val="16"/>
              </w:rPr>
              <w:t>ANOMALIA CONFIRMADA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b/>
                <w:sz w:val="17"/>
              </w:rPr>
              <w:t>Atlético-GO × CRB</w:t>
            </w:r>
          </w:p>
        </w:tc>
        <w:tc>
          <w:tcPr>
            <w:tcW w:type="dxa" w:w="2040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7"/>
              </w:rPr>
              <w:t>77.5</w:t>
            </w:r>
          </w:p>
        </w:tc>
        <w:tc>
          <w:tcPr>
            <w:tcW w:type="dxa" w:w="2040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7"/>
              </w:rPr>
              <w:t>93.2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7"/>
              </w:rPr>
              <w:t>⬆️+13</w:t>
            </w:r>
          </w:p>
        </w:tc>
        <w:tc>
          <w:tcPr>
            <w:tcW w:type="dxa" w:w="2040"/>
            <w:shd w:val="clear" w:color="auto" w:fill="FADBD8"/>
          </w:tcPr>
          <w:p>
            <w:pPr>
              <w:jc w:val="left"/>
            </w:pPr>
            <w:r>
              <w:rPr>
                <w:b/>
                <w:sz w:val="16"/>
              </w:rPr>
              <w:t>TRIPLE LOCK FORTE</w:t>
            </w:r>
          </w:p>
        </w:tc>
      </w:tr>
    </w:tbl>
    <w:p>
      <w:pPr>
        <w:spacing w:before="120" w:after="40"/>
      </w:pPr>
      <w:r>
        <w:rPr>
          <w:b/>
          <w:color w:val="117A65"/>
          <w:sz w:val="20"/>
        </w:rPr>
        <w:t>USL — Comparação (destaques)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Jogo</w:t>
            </w:r>
          </w:p>
        </w:tc>
        <w:tc>
          <w:tcPr>
            <w:tcW w:type="dxa" w:w="204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Old %</w:t>
            </w:r>
          </w:p>
        </w:tc>
        <w:tc>
          <w:tcPr>
            <w:tcW w:type="dxa" w:w="204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New %</w:t>
            </w:r>
          </w:p>
        </w:tc>
        <w:tc>
          <w:tcPr>
            <w:tcW w:type="dxa" w:w="204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Mudança</w:t>
            </w:r>
          </w:p>
        </w:tc>
        <w:tc>
          <w:tcPr>
            <w:tcW w:type="dxa" w:w="2040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Tier Novo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b/>
                <w:sz w:val="16"/>
              </w:rPr>
              <w:t>Loudoun × Rhode Island</w:t>
            </w:r>
          </w:p>
        </w:tc>
        <w:tc>
          <w:tcPr>
            <w:tcW w:type="dxa" w:w="2040"/>
            <w:shd w:val="clear" w:color="auto" w:fill="F2F3F4"/>
          </w:tcPr>
          <w:p>
            <w:pPr>
              <w:jc w:val="center"/>
            </w:pPr>
            <w:r>
              <w:rPr>
                <w:b w:val="0"/>
                <w:sz w:val="16"/>
              </w:rPr>
              <w:t>27.7</w:t>
            </w:r>
          </w:p>
        </w:tc>
        <w:tc>
          <w:tcPr>
            <w:tcW w:type="dxa" w:w="2040"/>
            <w:shd w:val="clear" w:color="auto" w:fill="F2F3F4"/>
          </w:tcPr>
          <w:p>
            <w:pPr>
              <w:jc w:val="center"/>
            </w:pPr>
            <w:r>
              <w:rPr>
                <w:b w:val="0"/>
                <w:sz w:val="16"/>
              </w:rPr>
              <w:t>24.7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 w:val="0"/>
                <w:sz w:val="16"/>
              </w:rPr>
              <w:t>⬇️-3</w:t>
            </w:r>
          </w:p>
        </w:tc>
        <w:tc>
          <w:tcPr>
            <w:tcW w:type="dxa" w:w="2040"/>
            <w:shd w:val="clear" w:color="auto" w:fill="F2F3F4"/>
          </w:tcPr>
          <w:p>
            <w:pPr>
              <w:jc w:val="left"/>
            </w:pPr>
            <w:r>
              <w:rPr>
                <w:b w:val="0"/>
                <w:sz w:val="16"/>
              </w:rPr>
              <w:t>SKIP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b/>
                <w:sz w:val="16"/>
              </w:rPr>
              <w:t>Lexington × San Antonio</w:t>
            </w:r>
          </w:p>
        </w:tc>
        <w:tc>
          <w:tcPr>
            <w:tcW w:type="dxa" w:w="2040"/>
            <w:shd w:val="clear" w:color="auto" w:fill="F2F3F4"/>
          </w:tcPr>
          <w:p>
            <w:pPr>
              <w:jc w:val="center"/>
            </w:pPr>
            <w:r>
              <w:rPr>
                <w:b w:val="0"/>
                <w:sz w:val="16"/>
              </w:rPr>
              <w:t>47.9</w:t>
            </w:r>
          </w:p>
        </w:tc>
        <w:tc>
          <w:tcPr>
            <w:tcW w:type="dxa" w:w="2040"/>
            <w:shd w:val="clear" w:color="auto" w:fill="F2F3F4"/>
          </w:tcPr>
          <w:p>
            <w:pPr>
              <w:jc w:val="center"/>
            </w:pPr>
            <w:r>
              <w:rPr>
                <w:b w:val="0"/>
                <w:sz w:val="16"/>
              </w:rPr>
              <w:t>57.9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 w:val="0"/>
                <w:sz w:val="16"/>
              </w:rPr>
              <w:t>⬆️+10 (SKIP)</w:t>
            </w:r>
          </w:p>
        </w:tc>
        <w:tc>
          <w:tcPr>
            <w:tcW w:type="dxa" w:w="2040"/>
            <w:shd w:val="clear" w:color="auto" w:fill="F2F3F4"/>
          </w:tcPr>
          <w:p>
            <w:pPr>
              <w:jc w:val="left"/>
            </w:pPr>
            <w:r>
              <w:rPr>
                <w:b w:val="0"/>
                <w:sz w:val="16"/>
              </w:rPr>
              <w:t>SKIP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b/>
                <w:sz w:val="16"/>
              </w:rPr>
              <w:t>Pittsburgh × Indy</w:t>
            </w:r>
          </w:p>
        </w:tc>
        <w:tc>
          <w:tcPr>
            <w:tcW w:type="dxa" w:w="2040"/>
            <w:shd w:val="clear" w:color="auto" w:fill="F2F3F4"/>
          </w:tcPr>
          <w:p>
            <w:pPr>
              <w:jc w:val="center"/>
            </w:pPr>
            <w:r>
              <w:rPr>
                <w:b w:val="0"/>
                <w:sz w:val="16"/>
              </w:rPr>
              <w:t>27.7</w:t>
            </w:r>
          </w:p>
        </w:tc>
        <w:tc>
          <w:tcPr>
            <w:tcW w:type="dxa" w:w="2040"/>
            <w:shd w:val="clear" w:color="auto" w:fill="F2F3F4"/>
          </w:tcPr>
          <w:p>
            <w:pPr>
              <w:jc w:val="center"/>
            </w:pPr>
            <w:r>
              <w:rPr>
                <w:b w:val="0"/>
                <w:sz w:val="16"/>
              </w:rPr>
              <w:t>27.7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 w:val="0"/>
                <w:sz w:val="16"/>
              </w:rPr>
              <w:t>=</w:t>
            </w:r>
          </w:p>
        </w:tc>
        <w:tc>
          <w:tcPr>
            <w:tcW w:type="dxa" w:w="2040"/>
            <w:shd w:val="clear" w:color="auto" w:fill="F2F3F4"/>
          </w:tcPr>
          <w:p>
            <w:pPr>
              <w:jc w:val="left"/>
            </w:pPr>
            <w:r>
              <w:rPr>
                <w:b w:val="0"/>
                <w:sz w:val="16"/>
              </w:rPr>
              <w:t>SKIP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b/>
                <w:sz w:val="16"/>
              </w:rPr>
              <w:t>Sporting Jax × Detroit (VISIT)</w:t>
            </w:r>
          </w:p>
        </w:tc>
        <w:tc>
          <w:tcPr>
            <w:tcW w:type="dxa" w:w="2040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6"/>
              </w:rPr>
              <w:t>67.5</w:t>
            </w:r>
          </w:p>
        </w:tc>
        <w:tc>
          <w:tcPr>
            <w:tcW w:type="dxa" w:w="2040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83.1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6"/>
              </w:rPr>
              <w:t>⬆️+10 🔒</w:t>
            </w:r>
          </w:p>
        </w:tc>
        <w:tc>
          <w:tcPr>
            <w:tcW w:type="dxa" w:w="2040"/>
            <w:shd w:val="clear" w:color="auto" w:fill="FADBD8"/>
          </w:tcPr>
          <w:p>
            <w:pPr>
              <w:jc w:val="left"/>
            </w:pPr>
            <w:r>
              <w:rPr>
                <w:b/>
                <w:sz w:val="16"/>
              </w:rPr>
              <w:t>TRIPLE LOCK VISITANTE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b/>
                <w:sz w:val="16"/>
              </w:rPr>
              <w:t>Charleston × FC Tulsa</w:t>
            </w:r>
          </w:p>
        </w:tc>
        <w:tc>
          <w:tcPr>
            <w:tcW w:type="dxa" w:w="2040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80.4</w:t>
            </w:r>
          </w:p>
        </w:tc>
        <w:tc>
          <w:tcPr>
            <w:tcW w:type="dxa" w:w="2040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85.4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 w:val="0"/>
                <w:sz w:val="16"/>
              </w:rPr>
              <w:t>⬆️+5</w:t>
            </w:r>
          </w:p>
        </w:tc>
        <w:tc>
          <w:tcPr>
            <w:tcW w:type="dxa" w:w="2040"/>
            <w:shd w:val="clear" w:color="auto" w:fill="FADBD8"/>
          </w:tcPr>
          <w:p>
            <w:pPr>
              <w:jc w:val="left"/>
            </w:pPr>
            <w:r>
              <w:rPr>
                <w:b/>
                <w:sz w:val="16"/>
              </w:rPr>
              <w:t>TRIPLE LOCK FORTE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b/>
                <w:sz w:val="16"/>
              </w:rPr>
              <w:t>Tampa Bay × Hartford</w:t>
            </w:r>
          </w:p>
        </w:tc>
        <w:tc>
          <w:tcPr>
            <w:tcW w:type="dxa" w:w="2040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6"/>
              </w:rPr>
              <w:t>65.4</w:t>
            </w:r>
          </w:p>
        </w:tc>
        <w:tc>
          <w:tcPr>
            <w:tcW w:type="dxa" w:w="2040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75.4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6"/>
              </w:rPr>
              <w:t>⬆️+10 🔒</w:t>
            </w:r>
          </w:p>
        </w:tc>
        <w:tc>
          <w:tcPr>
            <w:tcW w:type="dxa" w:w="2040"/>
            <w:shd w:val="clear" w:color="auto" w:fill="FADBD8"/>
          </w:tcPr>
          <w:p>
            <w:pPr>
              <w:jc w:val="left"/>
            </w:pPr>
            <w:r>
              <w:rPr>
                <w:b/>
                <w:sz w:val="16"/>
              </w:rPr>
              <w:t>TRIPLE LOCK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b/>
                <w:sz w:val="16"/>
              </w:rPr>
              <w:t>Birmingham × Las Vegas</w:t>
            </w:r>
          </w:p>
        </w:tc>
        <w:tc>
          <w:tcPr>
            <w:tcW w:type="dxa" w:w="2040"/>
            <w:shd w:val="clear" w:color="auto" w:fill="F2F3F4"/>
          </w:tcPr>
          <w:p>
            <w:pPr>
              <w:jc w:val="center"/>
            </w:pPr>
            <w:r>
              <w:rPr>
                <w:b w:val="0"/>
                <w:sz w:val="16"/>
              </w:rPr>
              <w:t>58.9</w:t>
            </w:r>
          </w:p>
        </w:tc>
        <w:tc>
          <w:tcPr>
            <w:tcW w:type="dxa" w:w="2040"/>
            <w:shd w:val="clear" w:color="auto" w:fill="F2F3F4"/>
          </w:tcPr>
          <w:p>
            <w:pPr>
              <w:jc w:val="center"/>
            </w:pPr>
            <w:r>
              <w:rPr>
                <w:b w:val="0"/>
                <w:sz w:val="16"/>
              </w:rPr>
              <w:t>58.9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 w:val="0"/>
                <w:sz w:val="16"/>
              </w:rPr>
              <w:t>=</w:t>
            </w:r>
          </w:p>
        </w:tc>
        <w:tc>
          <w:tcPr>
            <w:tcW w:type="dxa" w:w="2040"/>
            <w:shd w:val="clear" w:color="auto" w:fill="F2F3F4"/>
          </w:tcPr>
          <w:p>
            <w:pPr>
              <w:jc w:val="left"/>
            </w:pPr>
            <w:r>
              <w:rPr>
                <w:b w:val="0"/>
                <w:sz w:val="16"/>
              </w:rPr>
              <w:t>SKIP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b/>
                <w:sz w:val="16"/>
              </w:rPr>
              <w:t>Louisville × Brooklyn</w:t>
            </w:r>
          </w:p>
        </w:tc>
        <w:tc>
          <w:tcPr>
            <w:tcW w:type="dxa" w:w="2040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83.5</w:t>
            </w:r>
          </w:p>
        </w:tc>
        <w:tc>
          <w:tcPr>
            <w:tcW w:type="dxa" w:w="2040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91.5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 w:val="0"/>
                <w:sz w:val="16"/>
              </w:rPr>
              <w:t>⬆️+1</w:t>
            </w:r>
          </w:p>
        </w:tc>
        <w:tc>
          <w:tcPr>
            <w:tcW w:type="dxa" w:w="2040"/>
            <w:shd w:val="clear" w:color="auto" w:fill="FADBD8"/>
          </w:tcPr>
          <w:p>
            <w:pPr>
              <w:jc w:val="left"/>
            </w:pPr>
            <w:r>
              <w:rPr>
                <w:b/>
                <w:sz w:val="16"/>
              </w:rPr>
              <w:t>TRIPLE LOCK FORTE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b/>
                <w:sz w:val="16"/>
              </w:rPr>
              <w:t>Colorado Springs × Sacramento</w:t>
            </w:r>
          </w:p>
        </w:tc>
        <w:tc>
          <w:tcPr>
            <w:tcW w:type="dxa" w:w="2040"/>
            <w:shd w:val="clear" w:color="auto" w:fill="F2F3F4"/>
          </w:tcPr>
          <w:p>
            <w:pPr>
              <w:jc w:val="center"/>
            </w:pPr>
            <w:r>
              <w:rPr>
                <w:b w:val="0"/>
                <w:sz w:val="16"/>
              </w:rPr>
              <w:t>63.9</w:t>
            </w:r>
          </w:p>
        </w:tc>
        <w:tc>
          <w:tcPr>
            <w:tcW w:type="dxa" w:w="2040"/>
            <w:shd w:val="clear" w:color="auto" w:fill="FEF9E7"/>
          </w:tcPr>
          <w:p>
            <w:pPr>
              <w:jc w:val="center"/>
            </w:pPr>
            <w:r>
              <w:rPr>
                <w:b w:val="0"/>
                <w:sz w:val="16"/>
              </w:rPr>
              <w:t>60.9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 w:val="0"/>
                <w:sz w:val="16"/>
              </w:rPr>
              <w:t>⬇️-3</w:t>
            </w:r>
          </w:p>
        </w:tc>
        <w:tc>
          <w:tcPr>
            <w:tcW w:type="dxa" w:w="2040"/>
            <w:shd w:val="clear" w:color="auto" w:fill="F2F3F4"/>
          </w:tcPr>
          <w:p>
            <w:pPr>
              <w:jc w:val="left"/>
            </w:pPr>
            <w:r>
              <w:rPr>
                <w:b w:val="0"/>
                <w:sz w:val="16"/>
              </w:rPr>
              <w:t>SKIP (Conflito ⬆️)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b/>
                <w:sz w:val="16"/>
              </w:rPr>
              <w:t>El Paso × Phoenix (VISIT)</w:t>
            </w:r>
          </w:p>
        </w:tc>
        <w:tc>
          <w:tcPr>
            <w:tcW w:type="dxa" w:w="2040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6"/>
              </w:rPr>
              <w:t>66.2</w:t>
            </w:r>
          </w:p>
        </w:tc>
        <w:tc>
          <w:tcPr>
            <w:tcW w:type="dxa" w:w="2040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6"/>
              </w:rPr>
              <w:t>65.2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 w:val="0"/>
                <w:sz w:val="16"/>
              </w:rPr>
              <w:t>=</w:t>
            </w:r>
          </w:p>
        </w:tc>
        <w:tc>
          <w:tcPr>
            <w:tcW w:type="dxa" w:w="2040"/>
            <w:shd w:val="clear" w:color="auto" w:fill="D6EAF8"/>
          </w:tcPr>
          <w:p>
            <w:pPr>
              <w:jc w:val="left"/>
            </w:pPr>
            <w:r>
              <w:rPr>
                <w:b w:val="0"/>
                <w:sz w:val="16"/>
              </w:rPr>
              <w:t>G×S Forte VISITANTE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b/>
                <w:sz w:val="16"/>
              </w:rPr>
              <w:t>New Mexico × Orange County</w:t>
            </w:r>
          </w:p>
        </w:tc>
        <w:tc>
          <w:tcPr>
            <w:tcW w:type="dxa" w:w="2040"/>
            <w:shd w:val="clear" w:color="auto" w:fill="F2F3F4"/>
          </w:tcPr>
          <w:p>
            <w:pPr>
              <w:jc w:val="center"/>
            </w:pPr>
            <w:r>
              <w:rPr>
                <w:b w:val="0"/>
                <w:sz w:val="16"/>
              </w:rPr>
              <w:t>46.1</w:t>
            </w:r>
          </w:p>
        </w:tc>
        <w:tc>
          <w:tcPr>
            <w:tcW w:type="dxa" w:w="2040"/>
            <w:shd w:val="clear" w:color="auto" w:fill="FEF9E7"/>
          </w:tcPr>
          <w:p>
            <w:pPr>
              <w:jc w:val="center"/>
            </w:pPr>
            <w:r>
              <w:rPr>
                <w:b w:val="0"/>
                <w:sz w:val="16"/>
              </w:rPr>
              <w:t>60.1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 w:val="0"/>
                <w:sz w:val="16"/>
              </w:rPr>
              <w:t>⬆️+14 ⚡</w:t>
            </w:r>
          </w:p>
        </w:tc>
        <w:tc>
          <w:tcPr>
            <w:tcW w:type="dxa" w:w="2040"/>
            <w:shd w:val="clear" w:color="auto" w:fill="F8F9F9"/>
          </w:tcPr>
          <w:p>
            <w:pPr>
              <w:jc w:val="left"/>
            </w:pPr>
            <w:r>
              <w:rPr>
                <w:b w:val="0"/>
                <w:sz w:val="16"/>
              </w:rPr>
              <w:t>MARGINAL ⬆️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b/>
                <w:sz w:val="16"/>
              </w:rPr>
              <w:t>Oakland × Miami</w:t>
            </w:r>
          </w:p>
        </w:tc>
        <w:tc>
          <w:tcPr>
            <w:tcW w:type="dxa" w:w="2040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6"/>
              </w:rPr>
              <w:t>67.9</w:t>
            </w:r>
          </w:p>
        </w:tc>
        <w:tc>
          <w:tcPr>
            <w:tcW w:type="dxa" w:w="2040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81.9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6"/>
              </w:rPr>
              <w:t>⬆️+9 🔒</w:t>
            </w:r>
          </w:p>
        </w:tc>
        <w:tc>
          <w:tcPr>
            <w:tcW w:type="dxa" w:w="2040"/>
            <w:shd w:val="clear" w:color="auto" w:fill="FADBD8"/>
          </w:tcPr>
          <w:p>
            <w:pPr>
              <w:jc w:val="left"/>
            </w:pPr>
            <w:r>
              <w:rPr>
                <w:b/>
                <w:sz w:val="16"/>
              </w:rPr>
              <w:t>TRIPLE LOCK</w:t>
            </w:r>
          </w:p>
        </w:tc>
      </w:tr>
    </w:tbl>
    <w:p>
      <w:pPr>
        <w:spacing w:before="160" w:after="80"/>
      </w:pPr>
      <w:r>
        <w:rPr>
          <w:b/>
          <w:color w:val="C0392B"/>
          <w:sz w:val="22"/>
        </w:rPr>
        <w:t>PRINCIPAIS DESCOBERTAS DA ANÁLISE COMPLETA</w:t>
      </w:r>
    </w:p>
    <w:p>
      <w:pPr>
        <w:spacing w:before="40" w:after="60"/>
      </w:pPr>
      <w:r>
        <w:rPr>
          <w:b/>
          <w:sz w:val="17"/>
        </w:rPr>
        <w:t>1. DETROIT CITY (USL): G_STRONG (diff +3.22) — upgrade de G×S Forte para TRIPLE LOCK VISITANTE em Sporting Jax. Profile data foi o fator decisivo.</w:t>
      </w:r>
    </w:p>
    <w:p>
      <w:pPr>
        <w:spacing w:before="40" w:after="60"/>
      </w:pPr>
      <w:r>
        <w:rPr>
          <w:b/>
          <w:sz w:val="17"/>
        </w:rPr>
        <w:t>2. TAMPA BAY (USL): G_STRONG (diff +2.44, alerta GERADORA_FORTE) — invisível na análise anterior. Upgrade G×S Forte → TRIPLE LOCK.</w:t>
      </w:r>
    </w:p>
    <w:p>
      <w:pPr>
        <w:spacing w:before="40" w:after="60"/>
      </w:pPr>
      <w:r>
        <w:rPr>
          <w:b/>
          <w:sz w:val="17"/>
        </w:rPr>
        <w:t>3. MIAMI FC (USL): S_STRONG (diff -3.1, alertas SOFREDORA + FORMACAO) — amplifica Oakland×Miami para TRIPLE LOCK com 5100km de viagem.</w:t>
      </w:r>
    </w:p>
    <w:p>
      <w:pPr>
        <w:spacing w:before="40" w:after="60"/>
      </w:pPr>
      <w:r>
        <w:rPr>
          <w:sz w:val="17"/>
        </w:rPr>
        <w:t>4. ATLÉTICO-GO (BR_B): upgrade de 77.5→93.2% com matchup 80% + perfil G + L3 100%. Maior saldo de upgrade percentual da análise.</w:t>
      </w:r>
    </w:p>
    <w:p>
      <w:pPr>
        <w:spacing w:before="40" w:after="60"/>
      </w:pPr>
      <w:r>
        <w:rPr>
          <w:sz w:val="17"/>
        </w:rPr>
        <w:t>5. NOVA REGRA "OC efeito": Orange County SC S_STRONG (diff -2.55) transforma qualquer mandante numa oportunidade marginal quando OC visita.</w:t>
      </w:r>
    </w:p>
    <w:p>
      <w:pPr>
        <w:spacing w:before="40" w:after="60"/>
      </w:pPr>
      <w:r>
        <w:rPr>
          <w:b/>
          <w:sz w:val="17"/>
        </w:rPr>
        <w:t>6. PARADOXO CONFIRMADO — São Bernardo S_STRONG (diff -3.67) e Louisville G_STRONG (diff +6.6): performance tática não tem correlação com posição na tabela.</w:t>
      </w:r>
    </w:p>
    <w:p>
      <w:pPr>
        <w:spacing w:before="40" w:after="60"/>
      </w:pPr>
      <w:r>
        <w:rPr>
          <w:sz w:val="17"/>
        </w:rPr>
        <w:t>7. San Antonio é S perfil de cantos (diff -1.55) apesar de liderar o Oeste. Táticas conservadoras fora explicam o paradoxo posição×cantos.</w:t>
      </w:r>
    </w:p>
    <w:p>
      <w:pPr>
        <w:spacing w:before="240"/>
        <w:jc w:val="center"/>
      </w:pPr>
      <w:r>
        <w:rPr>
          <w:color w:val="888888"/>
          <w:sz w:val="15"/>
        </w:rPr>
        <w:t>HDP Ultra Engine v4.0 | memoria_usl.js + perfis_usl2026.json + brasileiraoB2026.js + argentina_b2026.js | Jun 2026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