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276"/>
          <w:sz w:val="28"/>
        </w:rPr>
        <w:t>USL CHAMPIONSHIP — ANÁLISE TÁTICO-MOTIVACIONAL DE CANTOS</w:t>
      </w:r>
    </w:p>
    <w:p>
      <w:pPr>
        <w:spacing w:after="200"/>
        <w:jc w:val="center"/>
      </w:pPr>
      <w:r>
        <w:rPr>
          <w:color w:val="555555"/>
          <w:sz w:val="18"/>
        </w:rPr>
        <w:t>Rodada 13-14 Jun 2026  |  Base Rate USL: 46.2%  |  12 Jogos Analisados</w:t>
      </w:r>
    </w:p>
    <w:p>
      <w:pPr>
        <w:spacing w:before="160" w:after="80"/>
        <w:jc w:val="left"/>
      </w:pPr>
      <w:r>
        <w:rPr>
          <w:b/>
          <w:color w:val="1A5276"/>
          <w:sz w:val="22"/>
        </w:rPr>
        <w:t>METODOLOGIA</w:t>
      </w:r>
    </w:p>
    <w:p>
      <w:pPr>
        <w:spacing w:after="120"/>
      </w:pPr>
      <w:r>
        <w:rPr>
          <w:color w:val="2E2E2E"/>
          <w:sz w:val="16"/>
        </w:rPr>
        <w:t>confTático = histCasa%×0.40 + formGlobal%×0.30 + matchup%×0.30</w:t>
        <w:br/>
        <w:t>Fator Viagem Inter-Conference: +4% (&lt;1500km) | +6% (1500-3000km) | +9% (&gt;3000km)</w:t>
        <w:br/>
        <w:t>Tiers: Triple Lock ≥75% | G×S Forte 65-74% | Marginal 60-64% | Skip &lt;60%</w:t>
        <w:br/>
        <w:t>Matchups USL confirmados: 4-2-3-1×3-4-2-1=75% | 4-2-3-1×4-1-4-1=71.4% | 4-2-3-1×4-3-3=75% | 4-1-4-1×4-2-3-1=33.3%</w:t>
      </w:r>
    </w:p>
    <w:p>
      <w:pPr>
        <w:spacing w:before="160" w:after="80"/>
        <w:jc w:val="left"/>
      </w:pPr>
      <w:r>
        <w:rPr>
          <w:b/>
          <w:color w:val="1B4F72"/>
          <w:sz w:val="22"/>
        </w:rPr>
        <w:t>CLASSIFICAÇÃO — Conferência Leste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</w:t>
            </w:r>
          </w:p>
        </w:tc>
        <w:tc>
          <w:tcPr>
            <w:tcW w:type="dxa" w:w="1425"/>
            <w:shd w:val="clear" w:color="auto"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425"/>
            <w:shd w:val="clear" w:color="auto"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</w:t>
            </w:r>
          </w:p>
        </w:tc>
        <w:tc>
          <w:tcPr>
            <w:tcW w:type="dxa" w:w="1425"/>
            <w:shd w:val="clear" w:color="auto"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1425"/>
            <w:shd w:val="clear" w:color="auto"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Gols</w:t>
            </w:r>
          </w:p>
        </w:tc>
        <w:tc>
          <w:tcPr>
            <w:tcW w:type="dxa" w:w="1425"/>
            <w:shd w:val="clear" w:color="auto"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Zona</w:t>
            </w:r>
          </w:p>
        </w:tc>
        <w:tc>
          <w:tcPr>
            <w:tcW w:type="dxa" w:w="1425"/>
            <w:shd w:val="clear" w:color="auto"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425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#1</w:t>
            </w:r>
          </w:p>
        </w:tc>
        <w:tc>
          <w:tcPr>
            <w:tcW w:type="dxa" w:w="1425"/>
            <w:shd w:val="clear" w:color="auto" w:fill="D6EAF8"/>
          </w:tcPr>
          <w:p>
            <w:pPr>
              <w:jc w:val="left"/>
            </w:pPr>
            <w:r>
              <w:rPr>
                <w:b w:val="0"/>
                <w:sz w:val="16"/>
              </w:rPr>
              <w:t>Tampa Bay</w:t>
            </w:r>
          </w:p>
        </w:tc>
        <w:tc>
          <w:tcPr>
            <w:tcW w:type="dxa" w:w="1425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425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425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21:7</w:t>
            </w:r>
          </w:p>
        </w:tc>
        <w:tc>
          <w:tcPr>
            <w:tcW w:type="dxa" w:w="1425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Líder absoluto</w:t>
            </w:r>
          </w:p>
        </w:tc>
        <w:tc>
          <w:tcPr>
            <w:tcW w:type="dxa" w:w="1425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PLAYOFF GARANTIDO</w:t>
            </w:r>
          </w:p>
        </w:tc>
      </w:tr>
      <w:tr>
        <w:tc>
          <w:tcPr>
            <w:tcW w:type="dxa" w:w="1425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#2</w:t>
            </w:r>
          </w:p>
        </w:tc>
        <w:tc>
          <w:tcPr>
            <w:tcW w:type="dxa" w:w="1425"/>
            <w:shd w:val="clear" w:color="auto" w:fill="D6EAF8"/>
          </w:tcPr>
          <w:p>
            <w:pPr>
              <w:jc w:val="left"/>
            </w:pPr>
            <w:r>
              <w:rPr>
                <w:b w:val="0"/>
                <w:sz w:val="16"/>
              </w:rPr>
              <w:t>Louisville City</w:t>
            </w:r>
          </w:p>
        </w:tc>
        <w:tc>
          <w:tcPr>
            <w:tcW w:type="dxa" w:w="1425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425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425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22:20</w:t>
            </w:r>
          </w:p>
        </w:tc>
        <w:tc>
          <w:tcPr>
            <w:tcW w:type="dxa" w:w="1425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Top seed</w:t>
            </w:r>
          </w:p>
        </w:tc>
        <w:tc>
          <w:tcPr>
            <w:tcW w:type="dxa" w:w="1425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BRIGA TOP SEED</w:t>
            </w:r>
          </w:p>
        </w:tc>
      </w:tr>
      <w:tr>
        <w:tc>
          <w:tcPr>
            <w:tcW w:type="dxa" w:w="1425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#3</w:t>
            </w:r>
          </w:p>
        </w:tc>
        <w:tc>
          <w:tcPr>
            <w:tcW w:type="dxa" w:w="1425"/>
            <w:shd w:val="clear" w:color="auto" w:fill="D6EAF8"/>
          </w:tcPr>
          <w:p>
            <w:pPr>
              <w:jc w:val="left"/>
            </w:pPr>
            <w:r>
              <w:rPr>
                <w:b w:val="0"/>
                <w:sz w:val="16"/>
              </w:rPr>
              <w:t>Indy Eleven</w:t>
            </w:r>
          </w:p>
        </w:tc>
        <w:tc>
          <w:tcPr>
            <w:tcW w:type="dxa" w:w="1425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25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425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16:11</w:t>
            </w:r>
          </w:p>
        </w:tc>
        <w:tc>
          <w:tcPr>
            <w:tcW w:type="dxa" w:w="1425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Playoff</w:t>
            </w:r>
          </w:p>
        </w:tc>
        <w:tc>
          <w:tcPr>
            <w:tcW w:type="dxa" w:w="1425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PLAYOFF SEGURO</w:t>
            </w:r>
          </w:p>
        </w:tc>
      </w:tr>
      <w:tr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#4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left"/>
            </w:pPr>
            <w:r>
              <w:rPr>
                <w:b w:val="0"/>
                <w:sz w:val="16"/>
              </w:rPr>
              <w:t>Detroit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13:11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Playoff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BRIGA SEED</w:t>
            </w:r>
          </w:p>
        </w:tc>
      </w:tr>
      <w:tr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#5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left"/>
            </w:pPr>
            <w:r>
              <w:rPr>
                <w:b w:val="0"/>
                <w:sz w:val="16"/>
              </w:rPr>
              <w:t>Charleston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16:15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Playoff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BRIGA SEED</w:t>
            </w:r>
          </w:p>
        </w:tc>
      </w:tr>
      <w:tr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#6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left"/>
            </w:pPr>
            <w:r>
              <w:rPr>
                <w:b w:val="0"/>
                <w:sz w:val="16"/>
              </w:rPr>
              <w:t>Pittsburgh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14:13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Playoff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BRIGA ACESSO</w:t>
            </w:r>
          </w:p>
        </w:tc>
      </w:tr>
      <w:tr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#7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left"/>
            </w:pPr>
            <w:r>
              <w:rPr>
                <w:b w:val="0"/>
                <w:sz w:val="16"/>
              </w:rPr>
              <w:t>Miami FC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15:19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Borda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NEUTRO</w:t>
            </w:r>
          </w:p>
        </w:tc>
      </w:tr>
      <w:tr>
        <w:tc>
          <w:tcPr>
            <w:tcW w:type="dxa" w:w="1425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#8</w:t>
            </w:r>
          </w:p>
        </w:tc>
        <w:tc>
          <w:tcPr>
            <w:tcW w:type="dxa" w:w="1425"/>
            <w:shd w:val="clear" w:color="auto" w:fill="D6EAF8"/>
          </w:tcPr>
          <w:p>
            <w:pPr>
              <w:jc w:val="left"/>
            </w:pPr>
            <w:r>
              <w:rPr>
                <w:b w:val="0"/>
                <w:sz w:val="16"/>
              </w:rPr>
              <w:t>Hartford Ath.</w:t>
            </w:r>
          </w:p>
        </w:tc>
        <w:tc>
          <w:tcPr>
            <w:tcW w:type="dxa" w:w="1425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25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425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9:10</w:t>
            </w:r>
          </w:p>
        </w:tc>
        <w:tc>
          <w:tcPr>
            <w:tcW w:type="dxa" w:w="1425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Borda</w:t>
            </w:r>
          </w:p>
        </w:tc>
        <w:tc>
          <w:tcPr>
            <w:tcW w:type="dxa" w:w="1425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BRIGA PLAYOFF</w:t>
            </w:r>
          </w:p>
        </w:tc>
      </w:tr>
      <w:tr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#9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left"/>
            </w:pPr>
            <w:r>
              <w:rPr>
                <w:b w:val="0"/>
                <w:sz w:val="16"/>
              </w:rPr>
              <w:t>Rhode Island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17:14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Fora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BRIGA</w:t>
            </w:r>
          </w:p>
        </w:tc>
      </w:tr>
      <w:tr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#10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left"/>
            </w:pPr>
            <w:r>
              <w:rPr>
                <w:b w:val="0"/>
                <w:sz w:val="16"/>
              </w:rPr>
              <w:t>Birmingham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11:12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Fora 🔴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REBAIXAMENTO</w:t>
            </w:r>
          </w:p>
        </w:tc>
      </w:tr>
      <w:tr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#11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left"/>
            </w:pPr>
            <w:r>
              <w:rPr>
                <w:b w:val="0"/>
                <w:sz w:val="16"/>
              </w:rPr>
              <w:t>Loudoun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12:17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Fora 🔴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REBAIXAMENTO</w:t>
            </w:r>
          </w:p>
        </w:tc>
      </w:tr>
      <w:tr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#12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left"/>
            </w:pPr>
            <w:r>
              <w:rPr>
                <w:b w:val="0"/>
                <w:sz w:val="16"/>
              </w:rPr>
              <w:t>Brooklyn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11:20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Fora 🔴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REBAIXAMENTO</w:t>
            </w:r>
          </w:p>
        </w:tc>
      </w:tr>
      <w:tr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#13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left"/>
            </w:pPr>
            <w:r>
              <w:rPr>
                <w:b w:val="0"/>
                <w:sz w:val="16"/>
              </w:rPr>
              <w:t>Sporting Jax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13:28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Fundo 🔴🔴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REBAIXAMENTO CERTO</w:t>
            </w:r>
          </w:p>
        </w:tc>
      </w:tr>
    </w:tbl>
    <w:p/>
    <w:p>
      <w:pPr>
        <w:spacing w:before="160" w:after="80"/>
        <w:jc w:val="left"/>
      </w:pPr>
      <w:r>
        <w:rPr>
          <w:b/>
          <w:color w:val="117A65"/>
          <w:sz w:val="22"/>
        </w:rPr>
        <w:t>CLASSIFICAÇÃO — Conferência Oeste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</w:t>
            </w:r>
          </w:p>
        </w:tc>
        <w:tc>
          <w:tcPr>
            <w:tcW w:type="dxa" w:w="1425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425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</w:t>
            </w:r>
          </w:p>
        </w:tc>
        <w:tc>
          <w:tcPr>
            <w:tcW w:type="dxa" w:w="1425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1425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Gols</w:t>
            </w:r>
          </w:p>
        </w:tc>
        <w:tc>
          <w:tcPr>
            <w:tcW w:type="dxa" w:w="1425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Zona</w:t>
            </w:r>
          </w:p>
        </w:tc>
        <w:tc>
          <w:tcPr>
            <w:tcW w:type="dxa" w:w="1425"/>
            <w:shd w:val="clear" w:color="auto" w:fill="117A65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425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#1</w:t>
            </w:r>
          </w:p>
        </w:tc>
        <w:tc>
          <w:tcPr>
            <w:tcW w:type="dxa" w:w="1425"/>
            <w:shd w:val="clear" w:color="auto" w:fill="D5F5E3"/>
          </w:tcPr>
          <w:p>
            <w:pPr>
              <w:jc w:val="left"/>
            </w:pPr>
            <w:r>
              <w:rPr>
                <w:b w:val="0"/>
                <w:sz w:val="16"/>
              </w:rPr>
              <w:t>San Antonio</w:t>
            </w:r>
          </w:p>
        </w:tc>
        <w:tc>
          <w:tcPr>
            <w:tcW w:type="dxa" w:w="1425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425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425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18:14</w:t>
            </w:r>
          </w:p>
        </w:tc>
        <w:tc>
          <w:tcPr>
            <w:tcW w:type="dxa" w:w="1425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Líder</w:t>
            </w:r>
          </w:p>
        </w:tc>
        <w:tc>
          <w:tcPr>
            <w:tcW w:type="dxa" w:w="1425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PLAYOFF GARANTIDO</w:t>
            </w:r>
          </w:p>
        </w:tc>
      </w:tr>
      <w:tr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#2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left"/>
            </w:pPr>
            <w:r>
              <w:rPr>
                <w:b w:val="0"/>
                <w:sz w:val="16"/>
              </w:rPr>
              <w:t>Orange County SC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14:10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Top seed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BRIGA TOP SEED</w:t>
            </w:r>
          </w:p>
        </w:tc>
      </w:tr>
      <w:tr>
        <w:tc>
          <w:tcPr>
            <w:tcW w:type="dxa" w:w="1425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#3</w:t>
            </w:r>
          </w:p>
        </w:tc>
        <w:tc>
          <w:tcPr>
            <w:tcW w:type="dxa" w:w="1425"/>
            <w:shd w:val="clear" w:color="auto" w:fill="D5F5E3"/>
          </w:tcPr>
          <w:p>
            <w:pPr>
              <w:jc w:val="left"/>
            </w:pPr>
            <w:r>
              <w:rPr>
                <w:b w:val="0"/>
                <w:sz w:val="16"/>
              </w:rPr>
              <w:t>FC Tulsa</w:t>
            </w:r>
          </w:p>
        </w:tc>
        <w:tc>
          <w:tcPr>
            <w:tcW w:type="dxa" w:w="1425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25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425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13:9</w:t>
            </w:r>
          </w:p>
        </w:tc>
        <w:tc>
          <w:tcPr>
            <w:tcW w:type="dxa" w:w="1425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Playoff</w:t>
            </w:r>
          </w:p>
        </w:tc>
        <w:tc>
          <w:tcPr>
            <w:tcW w:type="dxa" w:w="1425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PLAYOFF SEGURO</w:t>
            </w:r>
          </w:p>
        </w:tc>
      </w:tr>
      <w:tr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#4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left"/>
            </w:pPr>
            <w:r>
              <w:rPr>
                <w:b w:val="0"/>
                <w:sz w:val="16"/>
              </w:rPr>
              <w:t>Oakland Roots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18:16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Playoff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BRIGA SEED</w:t>
            </w:r>
          </w:p>
        </w:tc>
      </w:tr>
      <w:tr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#5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left"/>
            </w:pPr>
            <w:r>
              <w:rPr>
                <w:b w:val="0"/>
                <w:sz w:val="16"/>
              </w:rPr>
              <w:t>Phoenix Rising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15:14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Playoff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BRIGA SEED</w:t>
            </w:r>
          </w:p>
        </w:tc>
      </w:tr>
      <w:tr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#6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left"/>
            </w:pPr>
            <w:r>
              <w:rPr>
                <w:b w:val="0"/>
                <w:sz w:val="16"/>
              </w:rPr>
              <w:t>El Paso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22:21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Playoff</w:t>
            </w:r>
          </w:p>
        </w:tc>
        <w:tc>
          <w:tcPr>
            <w:tcW w:type="dxa" w:w="1425"/>
            <w:shd w:val="clear" w:color="auto" w:fill="F8F9F9"/>
          </w:tcPr>
          <w:p>
            <w:pPr>
              <w:jc w:val="center"/>
            </w:pPr>
            <w:r>
              <w:rPr>
                <w:b w:val="0"/>
                <w:sz w:val="16"/>
              </w:rPr>
              <w:t>BRIGA ACESSO</w:t>
            </w:r>
          </w:p>
        </w:tc>
      </w:tr>
      <w:tr>
        <w:tc>
          <w:tcPr>
            <w:tcW w:type="dxa" w:w="1425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#7</w:t>
            </w:r>
          </w:p>
        </w:tc>
        <w:tc>
          <w:tcPr>
            <w:tcW w:type="dxa" w:w="1425"/>
            <w:shd w:val="clear" w:color="auto" w:fill="D5F5E3"/>
          </w:tcPr>
          <w:p>
            <w:pPr>
              <w:jc w:val="left"/>
            </w:pPr>
            <w:r>
              <w:rPr>
                <w:b w:val="0"/>
                <w:sz w:val="16"/>
              </w:rPr>
              <w:t>New Mexico</w:t>
            </w:r>
          </w:p>
        </w:tc>
        <w:tc>
          <w:tcPr>
            <w:tcW w:type="dxa" w:w="1425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25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425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11:12</w:t>
            </w:r>
          </w:p>
        </w:tc>
        <w:tc>
          <w:tcPr>
            <w:tcW w:type="dxa" w:w="1425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Borda</w:t>
            </w:r>
          </w:p>
        </w:tc>
        <w:tc>
          <w:tcPr>
            <w:tcW w:type="dxa" w:w="1425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BRIGA PLAYOFF</w:t>
            </w:r>
          </w:p>
        </w:tc>
      </w:tr>
      <w:tr>
        <w:tc>
          <w:tcPr>
            <w:tcW w:type="dxa" w:w="1425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#8</w:t>
            </w:r>
          </w:p>
        </w:tc>
        <w:tc>
          <w:tcPr>
            <w:tcW w:type="dxa" w:w="1425"/>
            <w:shd w:val="clear" w:color="auto" w:fill="D5F5E3"/>
          </w:tcPr>
          <w:p>
            <w:pPr>
              <w:jc w:val="left"/>
            </w:pPr>
            <w:r>
              <w:rPr>
                <w:b w:val="0"/>
                <w:sz w:val="16"/>
              </w:rPr>
              <w:t>Colorado Springs</w:t>
            </w:r>
          </w:p>
        </w:tc>
        <w:tc>
          <w:tcPr>
            <w:tcW w:type="dxa" w:w="1425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25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425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18:17</w:t>
            </w:r>
          </w:p>
        </w:tc>
        <w:tc>
          <w:tcPr>
            <w:tcW w:type="dxa" w:w="1425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Borda</w:t>
            </w:r>
          </w:p>
        </w:tc>
        <w:tc>
          <w:tcPr>
            <w:tcW w:type="dxa" w:w="1425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BRIGA PLAYOFF</w:t>
            </w:r>
          </w:p>
        </w:tc>
      </w:tr>
      <w:tr>
        <w:tc>
          <w:tcPr>
            <w:tcW w:type="dxa" w:w="1425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#9</w:t>
            </w:r>
          </w:p>
        </w:tc>
        <w:tc>
          <w:tcPr>
            <w:tcW w:type="dxa" w:w="1425"/>
            <w:shd w:val="clear" w:color="auto" w:fill="D5F5E3"/>
          </w:tcPr>
          <w:p>
            <w:pPr>
              <w:jc w:val="left"/>
            </w:pPr>
            <w:r>
              <w:rPr>
                <w:b w:val="0"/>
                <w:sz w:val="16"/>
              </w:rPr>
              <w:t>Sacramento Rep.</w:t>
            </w:r>
          </w:p>
        </w:tc>
        <w:tc>
          <w:tcPr>
            <w:tcW w:type="dxa" w:w="1425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25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425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12:11</w:t>
            </w:r>
          </w:p>
        </w:tc>
        <w:tc>
          <w:tcPr>
            <w:tcW w:type="dxa" w:w="1425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Borda</w:t>
            </w:r>
          </w:p>
        </w:tc>
        <w:tc>
          <w:tcPr>
            <w:tcW w:type="dxa" w:w="1425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BRIGA PLAYOFF</w:t>
            </w:r>
          </w:p>
        </w:tc>
      </w:tr>
      <w:tr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#10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left"/>
            </w:pPr>
            <w:r>
              <w:rPr>
                <w:b w:val="0"/>
                <w:sz w:val="16"/>
              </w:rPr>
              <w:t>Lexington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15:15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Fora 🔴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REBAIXAMENTO</w:t>
            </w:r>
          </w:p>
        </w:tc>
      </w:tr>
      <w:tr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#11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left"/>
            </w:pPr>
            <w:r>
              <w:rPr>
                <w:b w:val="0"/>
                <w:sz w:val="16"/>
              </w:rPr>
              <w:t>Las Vegas Lights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16:19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Fora 🔴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REBAIXAMENTO</w:t>
            </w:r>
          </w:p>
        </w:tc>
      </w:tr>
      <w:tr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#12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left"/>
            </w:pPr>
            <w:r>
              <w:rPr>
                <w:b w:val="0"/>
                <w:sz w:val="16"/>
              </w:rPr>
              <w:t>Monterey Bay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13:20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Fundo 🔴🔴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REBAIXAMENTO CERTO</w:t>
            </w:r>
          </w:p>
        </w:tc>
      </w:tr>
    </w:tbl>
    <w:p>
      <w:r>
        <w:br w:type="page"/>
      </w:r>
    </w:p>
    <w:p>
      <w:pPr>
        <w:spacing w:before="160" w:after="80"/>
        <w:jc w:val="left"/>
      </w:pPr>
      <w:r>
        <w:rPr>
          <w:b/>
          <w:color w:val="1A1A2E"/>
          <w:sz w:val="26"/>
        </w:rPr>
        <w:t>ANÁLISE JOGO A JOGO — SÁBADO 13.06</w:t>
      </w:r>
    </w:p>
    <w:p>
      <w:pPr>
        <w:spacing w:before="160" w:after="40"/>
      </w:pPr>
      <w:r>
        <w:rPr>
          <w:b/>
          <w:color w:val="1A1A2E"/>
          <w:sz w:val="20"/>
        </w:rPr>
        <w:t>JOGO 1 · Sábado 13.06 · 19:00  |  LESTE × LESTE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Hist. Casa %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Média Cantos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Saldo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Forma Dom.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Pos. Tabela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  <w:sz w:val="17"/>
              </w:rPr>
              <w:t>🏠 Loudoun</w:t>
            </w:r>
          </w:p>
        </w:tc>
        <w:tc>
          <w:tcPr>
            <w:tcW w:type="dxa" w:w="1662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0.0% (6j)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3.7 × 5.8</w:t>
            </w:r>
          </w:p>
        </w:tc>
        <w:tc>
          <w:tcPr>
            <w:tcW w:type="dxa" w:w="1662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-2.1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3-4-1-2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 w:val="0"/>
                <w:sz w:val="16"/>
              </w:rPr>
              <w:t>Leste #11 (9pts) 🔴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  <w:sz w:val="17"/>
              </w:rPr>
              <w:t>✈️ Rhode Island</w:t>
            </w:r>
          </w:p>
        </w:tc>
        <w:tc>
          <w:tcPr>
            <w:tcW w:type="dxa" w:w="1662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33.3% (3j) [fora]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6.3 × 2.3 (host×away)</w:t>
            </w:r>
          </w:p>
        </w:tc>
        <w:tc>
          <w:tcPr>
            <w:tcW w:type="dxa" w:w="1662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-4.0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3-4-1-2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 w:val="0"/>
                <w:sz w:val="16"/>
              </w:rPr>
              <w:t>Leste #9 (12pts)</w:t>
            </w:r>
          </w:p>
        </w:tc>
      </w:tr>
      <w:tr>
        <w:tc>
          <w:tcPr>
            <w:tcW w:type="dxa" w:w="9972"/>
            <w:gridSpan w:val="6"/>
            <w:shd w:val="clear" w:color="auto" w:fill="EBF5FB"/>
          </w:tcPr>
          <w:p>
            <w:pPr>
              <w:jc w:val="left"/>
            </w:pPr>
            <w:r>
              <w:rPr>
                <w:b w:val="0"/>
                <w:sz w:val="16"/>
              </w:rPr>
              <w:t>confT = 0%×0.40 + 46.2%×0.30 + 46.2%×0.30 = 27.7%  |  Viagem: +0%  |  Motivacional: +0%  →  confT FINAL = 27.7%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4F6F7"/>
          </w:tcPr>
          <w:p>
            <w:pPr>
              <w:jc w:val="left"/>
            </w:pPr>
            <w:r>
              <w:rPr>
                <w:b w:val="0"/>
                <w:sz w:val="16"/>
              </w:rPr>
              <w:t>Matchup: 3-4-1-2×3-4-1-2 = 46.2%</w:t>
            </w:r>
          </w:p>
        </w:tc>
        <w:tc>
          <w:tcPr>
            <w:tcW w:type="dxa" w:w="3324"/>
            <w:shd w:val="clear" w:color="auto" w:fill="F2F3F4"/>
          </w:tcPr>
          <w:p>
            <w:pPr>
              <w:jc w:val="center"/>
            </w:pPr>
            <w:r>
              <w:rPr>
                <w:b/>
                <w:color w:val="515A5A"/>
                <w:sz w:val="18"/>
              </w:rPr>
              <w:t>Sinal: Mandante</w:t>
            </w:r>
          </w:p>
        </w:tc>
        <w:tc>
          <w:tcPr>
            <w:tcW w:type="dxa" w:w="3324"/>
            <w:shd w:val="clear" w:color="auto" w:fill="F2F3F4"/>
          </w:tcPr>
          <w:p>
            <w:pPr>
              <w:jc w:val="center"/>
            </w:pPr>
            <w:r>
              <w:rPr>
                <w:b/>
                <w:color w:val="515A5A"/>
                <w:sz w:val="18"/>
              </w:rPr>
              <w:t>SKIP</w:t>
            </w:r>
          </w:p>
        </w:tc>
      </w:tr>
    </w:tbl>
    <w:p>
      <w:pPr>
        <w:spacing w:before="60" w:after="160"/>
      </w:pPr>
      <w:r>
        <w:rPr>
          <w:i/>
          <w:color w:val="2E4A62"/>
          <w:sz w:val="16"/>
        </w:rPr>
        <w:t>► Loudoun 0% em casa (6j) — pior registro da liga. Rhode Island também fraco como visitante (33%). Ambos cedem cantos ao adversário. Sem sinal aproveitável.</w:t>
      </w:r>
    </w:p>
    <w:p>
      <w:pPr>
        <w:spacing w:before="160" w:after="40"/>
      </w:pPr>
      <w:r>
        <w:rPr>
          <w:b/>
          <w:color w:val="1A1A2E"/>
          <w:sz w:val="20"/>
        </w:rPr>
        <w:t>JOGO 2 · Sábado 13.06 · 20:00  |  OESTE × OESTE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Hist. Casa %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Média Cantos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Saldo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Forma Dom.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Pos. Tabela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  <w:sz w:val="17"/>
              </w:rPr>
              <w:t>🏠 Lexington SC</w:t>
            </w:r>
          </w:p>
        </w:tc>
        <w:tc>
          <w:tcPr>
            <w:tcW w:type="dxa" w:w="1662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60.0% (5j)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4.4 × 2.8</w:t>
            </w:r>
          </w:p>
        </w:tc>
        <w:tc>
          <w:tcPr>
            <w:tcW w:type="dxa" w:w="1662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+1.6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4-2-3-1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 w:val="0"/>
                <w:sz w:val="16"/>
              </w:rPr>
              <w:t>Oeste #10 (12pts) 🔴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  <w:sz w:val="17"/>
              </w:rPr>
              <w:t>✈️ San Antonio FC</w:t>
            </w:r>
          </w:p>
        </w:tc>
        <w:tc>
          <w:tcPr>
            <w:tcW w:type="dxa" w:w="1662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20.0% (5j) [fora]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6.0 × 4.2 (host×away)</w:t>
            </w:r>
          </w:p>
        </w:tc>
        <w:tc>
          <w:tcPr>
            <w:tcW w:type="dxa" w:w="1662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-1.8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5-4-1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 w:val="0"/>
                <w:sz w:val="16"/>
              </w:rPr>
              <w:t>Oeste #1 (21pts) — LÍDER</w:t>
            </w:r>
          </w:p>
        </w:tc>
      </w:tr>
      <w:tr>
        <w:tc>
          <w:tcPr>
            <w:tcW w:type="dxa" w:w="9972"/>
            <w:gridSpan w:val="6"/>
            <w:shd w:val="clear" w:color="auto" w:fill="EBF5FB"/>
          </w:tcPr>
          <w:p>
            <w:pPr>
              <w:jc w:val="left"/>
            </w:pPr>
            <w:r>
              <w:rPr>
                <w:b w:val="0"/>
                <w:sz w:val="16"/>
              </w:rPr>
              <w:t>confT = 60%×0.40 + 46.2%×0.30 + 33.3%×0.30 = 47.9%  |  Viagem: +0%  |  Motivacional: +0%  →  confT FINAL = 47.9%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4F6F7"/>
          </w:tcPr>
          <w:p>
            <w:pPr>
              <w:jc w:val="left"/>
            </w:pPr>
            <w:r>
              <w:rPr>
                <w:b w:val="0"/>
                <w:sz w:val="16"/>
              </w:rPr>
              <w:t>Matchup: 4-2-3-1×5-4-1 = 33.3%</w:t>
            </w:r>
          </w:p>
        </w:tc>
        <w:tc>
          <w:tcPr>
            <w:tcW w:type="dxa" w:w="3324"/>
            <w:shd w:val="clear" w:color="auto" w:fill="F2F3F4"/>
          </w:tcPr>
          <w:p>
            <w:pPr>
              <w:jc w:val="center"/>
            </w:pPr>
            <w:r>
              <w:rPr>
                <w:b/>
                <w:color w:val="515A5A"/>
                <w:sz w:val="18"/>
              </w:rPr>
              <w:t>Sinal: —</w:t>
            </w:r>
          </w:p>
        </w:tc>
        <w:tc>
          <w:tcPr>
            <w:tcW w:type="dxa" w:w="3324"/>
            <w:shd w:val="clear" w:color="auto" w:fill="F2F3F4"/>
          </w:tcPr>
          <w:p>
            <w:pPr>
              <w:jc w:val="center"/>
            </w:pPr>
            <w:r>
              <w:rPr>
                <w:b/>
                <w:color w:val="515A5A"/>
                <w:sz w:val="18"/>
              </w:rPr>
              <w:t>SKIP</w:t>
            </w:r>
          </w:p>
        </w:tc>
      </w:tr>
    </w:tbl>
    <w:p>
      <w:pPr>
        <w:spacing w:before="60" w:after="160"/>
      </w:pPr>
      <w:r>
        <w:rPr>
          <w:i/>
          <w:color w:val="2E4A62"/>
          <w:sz w:val="16"/>
        </w:rPr>
        <w:t>► Lexington tem 60% casa, mas o matchup 4-2-3-1×5-4-1=33.3% é crítico: o 5-4-1 defensivo de San Antonio neutraliza completamente a geração de cantos da casa. San Antonio joga para pontuar fora, estacionando o ônibus.</w:t>
      </w:r>
    </w:p>
    <w:p>
      <w:pPr>
        <w:spacing w:before="160" w:after="40"/>
      </w:pPr>
      <w:r>
        <w:rPr>
          <w:b/>
          <w:color w:val="1A1A2E"/>
          <w:sz w:val="20"/>
        </w:rPr>
        <w:t>JOGO 3 · Sábado 13.06 · 20:00  |  LESTE × LESTE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Hist. Casa %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Média Cantos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Saldo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Forma Dom.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Pos. Tabela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  <w:sz w:val="17"/>
              </w:rPr>
              <w:t>🏠 Pittsburgh Riv.</w:t>
            </w:r>
          </w:p>
        </w:tc>
        <w:tc>
          <w:tcPr>
            <w:tcW w:type="dxa" w:w="1662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0.0% (3j)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3.3 × 5.3</w:t>
            </w:r>
          </w:p>
        </w:tc>
        <w:tc>
          <w:tcPr>
            <w:tcW w:type="dxa" w:w="1662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-2.0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4-1-3-2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 w:val="0"/>
                <w:sz w:val="16"/>
              </w:rPr>
              <w:t>Leste #6 (16pts)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  <w:sz w:val="17"/>
              </w:rPr>
              <w:t>✈️ Indy Eleven</w:t>
            </w:r>
          </w:p>
        </w:tc>
        <w:tc>
          <w:tcPr>
            <w:tcW w:type="dxa" w:w="1662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0.0% (4j) [fora]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6.3 × 3.0 (host×away)</w:t>
            </w:r>
          </w:p>
        </w:tc>
        <w:tc>
          <w:tcPr>
            <w:tcW w:type="dxa" w:w="1662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-3.3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4-1-4-1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 w:val="0"/>
                <w:sz w:val="16"/>
              </w:rPr>
              <w:t>Leste #3 (18pts)</w:t>
            </w:r>
          </w:p>
        </w:tc>
      </w:tr>
      <w:tr>
        <w:tc>
          <w:tcPr>
            <w:tcW w:type="dxa" w:w="9972"/>
            <w:gridSpan w:val="6"/>
            <w:shd w:val="clear" w:color="auto" w:fill="EBF5FB"/>
          </w:tcPr>
          <w:p>
            <w:pPr>
              <w:jc w:val="left"/>
            </w:pPr>
            <w:r>
              <w:rPr>
                <w:b w:val="0"/>
                <w:sz w:val="16"/>
              </w:rPr>
              <w:t>confT = 0%×0.40 + 46.2%×0.30 + 46.2%×0.30 = 27.7%  |  Viagem: +0%  |  Motivacional: +0%  →  confT FINAL = 27.7%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4F6F7"/>
          </w:tcPr>
          <w:p>
            <w:pPr>
              <w:jc w:val="left"/>
            </w:pPr>
            <w:r>
              <w:rPr>
                <w:b w:val="0"/>
                <w:sz w:val="16"/>
              </w:rPr>
              <w:t>Matchup: 4-1-3-2×4-1-4-1 = 46.2%</w:t>
            </w:r>
          </w:p>
        </w:tc>
        <w:tc>
          <w:tcPr>
            <w:tcW w:type="dxa" w:w="3324"/>
            <w:shd w:val="clear" w:color="auto" w:fill="F2F3F4"/>
          </w:tcPr>
          <w:p>
            <w:pPr>
              <w:jc w:val="center"/>
            </w:pPr>
            <w:r>
              <w:rPr>
                <w:b/>
                <w:color w:val="515A5A"/>
                <w:sz w:val="18"/>
              </w:rPr>
              <w:t>Sinal: —</w:t>
            </w:r>
          </w:p>
        </w:tc>
        <w:tc>
          <w:tcPr>
            <w:tcW w:type="dxa" w:w="3324"/>
            <w:shd w:val="clear" w:color="auto" w:fill="F2F3F4"/>
          </w:tcPr>
          <w:p>
            <w:pPr>
              <w:jc w:val="center"/>
            </w:pPr>
            <w:r>
              <w:rPr>
                <w:b/>
                <w:color w:val="515A5A"/>
                <w:sz w:val="18"/>
              </w:rPr>
              <w:t>SKIP</w:t>
            </w:r>
          </w:p>
        </w:tc>
      </w:tr>
    </w:tbl>
    <w:p>
      <w:pPr>
        <w:spacing w:before="60" w:after="160"/>
      </w:pPr>
      <w:r>
        <w:rPr>
          <w:i/>
          <w:color w:val="2E4A62"/>
          <w:sz w:val="16"/>
        </w:rPr>
        <w:t>► Pittsburgh 0% em casa (3j) + Indy 0% como visitante (4j). Ambas as equipes perdem duelo de cantos em seus respectivos papéis. Cancelamento de sinais — qualquer sinal seria especulativo.</w:t>
      </w:r>
    </w:p>
    <w:p>
      <w:pPr>
        <w:spacing w:before="160" w:after="40"/>
      </w:pPr>
      <w:r>
        <w:rPr>
          <w:b/>
          <w:color w:val="1A1A2E"/>
          <w:sz w:val="20"/>
        </w:rPr>
        <w:t>JOGO 4 · Sábado 13.06 · 20:00  |  LESTE × LESTE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Hist. Casa %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Média Cantos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Saldo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Forma Dom.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Pos. Tabela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  <w:sz w:val="17"/>
              </w:rPr>
              <w:t>🏠 Sporting Jax</w:t>
            </w:r>
          </w:p>
        </w:tc>
        <w:tc>
          <w:tcPr>
            <w:tcW w:type="dxa" w:w="1662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66.7% (3j)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5.7 × 4.3</w:t>
            </w:r>
          </w:p>
        </w:tc>
        <w:tc>
          <w:tcPr>
            <w:tcW w:type="dxa" w:w="1662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+1.4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4-2-3-1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 w:val="0"/>
                <w:sz w:val="16"/>
              </w:rPr>
              <w:t>Leste #13 (3pts) 🔴🔴 LANTERNA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  <w:sz w:val="17"/>
              </w:rPr>
              <w:t>✈️ Detroit City FC</w:t>
            </w:r>
          </w:p>
        </w:tc>
        <w:tc>
          <w:tcPr>
            <w:tcW w:type="dxa" w:w="1662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80.0% (5j) [fora]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3.4 × 7.0 (host×away)</w:t>
            </w:r>
          </w:p>
        </w:tc>
        <w:tc>
          <w:tcPr>
            <w:tcW w:type="dxa" w:w="1662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+3.6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4-2-3-1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 w:val="0"/>
                <w:sz w:val="16"/>
              </w:rPr>
              <w:t>Leste #4 (18pts)</w:t>
            </w:r>
          </w:p>
        </w:tc>
      </w:tr>
      <w:tr>
        <w:tc>
          <w:tcPr>
            <w:tcW w:type="dxa" w:w="9972"/>
            <w:gridSpan w:val="6"/>
            <w:shd w:val="clear" w:color="auto" w:fill="EBF5FB"/>
          </w:tcPr>
          <w:p>
            <w:pPr>
              <w:jc w:val="left"/>
            </w:pPr>
            <w:r>
              <w:rPr>
                <w:b w:val="0"/>
                <w:sz w:val="16"/>
              </w:rPr>
              <w:t>confT = 67%×0.40 + 46.2%×0.30 + 50.0%×0.30 = 60.5%  |  Viagem: +4%  |  Motivacional: +3%  →  confT FINAL = 67.5%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4F6F7"/>
          </w:tcPr>
          <w:p>
            <w:pPr>
              <w:jc w:val="left"/>
            </w:pPr>
            <w:r>
              <w:rPr>
                <w:b w:val="0"/>
                <w:sz w:val="16"/>
              </w:rPr>
              <w:t>Matchup: 4-2-3-1×4-2-3-1 = 50.0%</w:t>
            </w:r>
          </w:p>
        </w:tc>
        <w:tc>
          <w:tcPr>
            <w:tcW w:type="dxa" w:w="3324"/>
            <w:shd w:val="clear" w:color="auto" w:fill="D6EAF8"/>
          </w:tcPr>
          <w:p>
            <w:pPr>
              <w:jc w:val="center"/>
            </w:pPr>
            <w:r>
              <w:rPr>
                <w:b/>
                <w:color w:val="1A5276"/>
                <w:sz w:val="18"/>
              </w:rPr>
              <w:t>Sinal: VISITANTE (Detroit)</w:t>
            </w:r>
          </w:p>
        </w:tc>
        <w:tc>
          <w:tcPr>
            <w:tcW w:type="dxa" w:w="3324"/>
            <w:shd w:val="clear" w:color="auto" w:fill="D6EAF8"/>
          </w:tcPr>
          <w:p>
            <w:pPr>
              <w:jc w:val="center"/>
            </w:pPr>
            <w:r>
              <w:rPr>
                <w:b/>
                <w:color w:val="1A5276"/>
                <w:sz w:val="18"/>
              </w:rPr>
              <w:t>G×S Forte VISITANTE</w:t>
            </w:r>
          </w:p>
        </w:tc>
      </w:tr>
    </w:tbl>
    <w:p>
      <w:pPr>
        <w:spacing w:before="60" w:after="160"/>
      </w:pPr>
      <w:r>
        <w:rPr>
          <w:i/>
          <w:color w:val="2E4A62"/>
          <w:sz w:val="16"/>
        </w:rPr>
        <w:t>► Detroit 80% fora (5j) com saldo +3.6 — melhor registro como visitante da análise. Sporting Jax é o lanterna da Leste com 3pts em 12 jogos (13:28 gols). Detroit em briga de seed de playoff. Detroit traveling ~1800km para Jacksonville, FL.</w:t>
      </w:r>
    </w:p>
    <w:p>
      <w:pPr>
        <w:spacing w:before="160" w:after="40"/>
      </w:pPr>
      <w:r>
        <w:rPr>
          <w:b/>
          <w:color w:val="1A1A2E"/>
          <w:sz w:val="20"/>
        </w:rPr>
        <w:t>JOGO 5 · Sábado 13.06 · 20:30  |  LESTE × OESTE — INTER-CONFERÊNCIA 🛫 INTER-CONFERÊNCIA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Hist. Casa %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Média Cantos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Saldo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Forma Dom.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Pos. Tabela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  <w:sz w:val="17"/>
              </w:rPr>
              <w:t>🏠 Charleston Battery</w:t>
            </w:r>
          </w:p>
        </w:tc>
        <w:tc>
          <w:tcPr>
            <w:tcW w:type="dxa" w:w="1662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100.0% (4j)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7.5 × 3.0</w:t>
            </w:r>
          </w:p>
        </w:tc>
        <w:tc>
          <w:tcPr>
            <w:tcW w:type="dxa" w:w="1662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+4.5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4-2-3-1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 w:val="0"/>
                <w:sz w:val="16"/>
              </w:rPr>
              <w:t>Leste #5 (17pts)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  <w:sz w:val="17"/>
              </w:rPr>
              <w:t>✈️ FC Tulsa</w:t>
            </w:r>
          </w:p>
        </w:tc>
        <w:tc>
          <w:tcPr>
            <w:tcW w:type="dxa" w:w="1662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33.3% (3j) [fora]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2.7 × 2.0 (host×away)</w:t>
            </w:r>
          </w:p>
        </w:tc>
        <w:tc>
          <w:tcPr>
            <w:tcW w:type="dxa" w:w="1662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-0.7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3-4-2-1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 w:val="0"/>
                <w:sz w:val="16"/>
              </w:rPr>
              <w:t>Oeste #3 (16pts)</w:t>
            </w:r>
          </w:p>
        </w:tc>
      </w:tr>
      <w:tr>
        <w:tc>
          <w:tcPr>
            <w:tcW w:type="dxa" w:w="9972"/>
            <w:gridSpan w:val="6"/>
            <w:shd w:val="clear" w:color="auto" w:fill="EBF5FB"/>
          </w:tcPr>
          <w:p>
            <w:pPr>
              <w:jc w:val="left"/>
            </w:pPr>
            <w:r>
              <w:rPr>
                <w:b w:val="0"/>
                <w:sz w:val="16"/>
              </w:rPr>
              <w:t>confT = 100%×0.40 + 46.2%×0.30 + 75.0%×0.30 = 76.4%  |  Viagem: +4%  |  Motivacional: +3%  →  confT FINAL = 83.4%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4F6F7"/>
          </w:tcPr>
          <w:p>
            <w:pPr>
              <w:jc w:val="left"/>
            </w:pPr>
            <w:r>
              <w:rPr>
                <w:b w:val="0"/>
                <w:sz w:val="16"/>
              </w:rPr>
              <w:t>Matchup: 4-2-3-1×3-4-2-1 = 75.0%</w:t>
            </w:r>
          </w:p>
        </w:tc>
        <w:tc>
          <w:tcPr>
            <w:tcW w:type="dxa" w:w="3324"/>
            <w:shd w:val="clear" w:color="auto" w:fill="FADBD8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Sinal: MANDANTE (Charleston)</w:t>
            </w:r>
          </w:p>
        </w:tc>
        <w:tc>
          <w:tcPr>
            <w:tcW w:type="dxa" w:w="3324"/>
            <w:shd w:val="clear" w:color="auto" w:fill="FADBD8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TRIPLE LOCK FORTE</w:t>
            </w:r>
          </w:p>
        </w:tc>
      </w:tr>
    </w:tbl>
    <w:p>
      <w:pPr>
        <w:spacing w:before="60" w:after="160"/>
      </w:pPr>
      <w:r>
        <w:rPr>
          <w:i/>
          <w:color w:val="2E4A62"/>
          <w:sz w:val="16"/>
        </w:rPr>
        <w:t>► SINAL MÁXIMO DA RODADA. Charleston 100% casa com média 7.5 cantos por jogo. Matchup 4-2-3-1×3-4-2-1=75% (4j) confirma dominância. FC Tulsa viaja 1600km (Oklahoma→Carolina do Sul) — fator cross-conference. FC Tulsa apenas 33% fora. Tripla convergência: histórico + matchup + viagem.</w:t>
      </w:r>
    </w:p>
    <w:p>
      <w:pPr>
        <w:spacing w:before="160" w:after="40"/>
      </w:pPr>
      <w:r>
        <w:rPr>
          <w:b/>
          <w:color w:val="1A1A2E"/>
          <w:sz w:val="20"/>
        </w:rPr>
        <w:t>JOGO 6 · Sábado 13.06 · 20:30  |  LESTE × LESTE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Hist. Casa %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Média Cantos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Saldo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Forma Dom.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Pos. Tabela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  <w:sz w:val="17"/>
              </w:rPr>
              <w:t>🏠 Tampa Bay Rowdies</w:t>
            </w:r>
          </w:p>
        </w:tc>
        <w:tc>
          <w:tcPr>
            <w:tcW w:type="dxa" w:w="1662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80.0% (5j)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5.6 × 2.6</w:t>
            </w:r>
          </w:p>
        </w:tc>
        <w:tc>
          <w:tcPr>
            <w:tcW w:type="dxa" w:w="1662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+3.0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4-2-3-1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 w:val="0"/>
                <w:sz w:val="16"/>
              </w:rPr>
              <w:t>Leste #1 (28pts) — LÍDER ABSOLUTO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  <w:sz w:val="17"/>
              </w:rPr>
              <w:t>✈️ Hartford Athletic</w:t>
            </w:r>
          </w:p>
        </w:tc>
        <w:tc>
          <w:tcPr>
            <w:tcW w:type="dxa" w:w="1662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40.0% (5j) [fora]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6.2 × 5.0 (host×away)</w:t>
            </w:r>
          </w:p>
        </w:tc>
        <w:tc>
          <w:tcPr>
            <w:tcW w:type="dxa" w:w="1662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-1.2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5-3-2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 w:val="0"/>
                <w:sz w:val="16"/>
              </w:rPr>
              <w:t>Leste #8 (14pts)</w:t>
            </w:r>
          </w:p>
        </w:tc>
      </w:tr>
      <w:tr>
        <w:tc>
          <w:tcPr>
            <w:tcW w:type="dxa" w:w="9972"/>
            <w:gridSpan w:val="6"/>
            <w:shd w:val="clear" w:color="auto" w:fill="EBF5FB"/>
          </w:tcPr>
          <w:p>
            <w:pPr>
              <w:jc w:val="left"/>
            </w:pPr>
            <w:r>
              <w:rPr>
                <w:b w:val="0"/>
                <w:sz w:val="16"/>
              </w:rPr>
              <w:t>confT = 80%×0.40 + 46.2%×0.30 + 52.0%×0.30 = 62.4%  |  Viagem: +0%  |  Motivacional: +3%  →  confT FINAL = 65.4%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4F6F7"/>
          </w:tcPr>
          <w:p>
            <w:pPr>
              <w:jc w:val="left"/>
            </w:pPr>
            <w:r>
              <w:rPr>
                <w:b w:val="0"/>
                <w:sz w:val="16"/>
              </w:rPr>
              <w:t>Matchup: 4-2-3-1×5-3-2 = 52.0%</w:t>
            </w:r>
          </w:p>
        </w:tc>
        <w:tc>
          <w:tcPr>
            <w:tcW w:type="dxa" w:w="3324"/>
            <w:shd w:val="clear" w:color="auto" w:fill="D6EAF8"/>
          </w:tcPr>
          <w:p>
            <w:pPr>
              <w:jc w:val="center"/>
            </w:pPr>
            <w:r>
              <w:rPr>
                <w:b/>
                <w:color w:val="1A5276"/>
                <w:sz w:val="18"/>
              </w:rPr>
              <w:t>Sinal: MANDANTE (Tampa Bay)</w:t>
            </w:r>
          </w:p>
        </w:tc>
        <w:tc>
          <w:tcPr>
            <w:tcW w:type="dxa" w:w="3324"/>
            <w:shd w:val="clear" w:color="auto" w:fill="D6EAF8"/>
          </w:tcPr>
          <w:p>
            <w:pPr>
              <w:jc w:val="center"/>
            </w:pPr>
            <w:r>
              <w:rPr>
                <w:b/>
                <w:color w:val="1A5276"/>
                <w:sz w:val="18"/>
              </w:rPr>
              <w:t>G×S Forte</w:t>
            </w:r>
          </w:p>
        </w:tc>
      </w:tr>
    </w:tbl>
    <w:p>
      <w:pPr>
        <w:spacing w:before="60" w:after="160"/>
      </w:pPr>
      <w:r>
        <w:rPr>
          <w:i/>
          <w:color w:val="2E4A62"/>
          <w:sz w:val="16"/>
        </w:rPr>
        <w:t>► Tampa Bay é o líder absoluto da Leste (28pts, 12j — 2.33 pts/jogo). 80% em casa com saldo +3.0. Hartford usa 5-3-2 defensivo que tende a ser pressionado contra ataques posicionais como o Tampa Bay 4-2-3-1. Tampa sem urgência mas com alta qualidade consolidada.</w:t>
      </w:r>
    </w:p>
    <w:p>
      <w:pPr>
        <w:spacing w:before="160" w:after="40"/>
      </w:pPr>
      <w:r>
        <w:rPr>
          <w:b/>
          <w:color w:val="1A1A2E"/>
          <w:sz w:val="20"/>
        </w:rPr>
        <w:t>JOGO 7 · Sábado 13.06 · 21:00  |  LESTE × OESTE — INTER-CONFERÊNCIA 🛫 INTER-CONFERÊNCIA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Hist. Casa %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Média Cantos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Saldo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Forma Dom.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Pos. Tabela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  <w:sz w:val="17"/>
              </w:rPr>
              <w:t>🏠 Birmingham Legion</w:t>
            </w:r>
          </w:p>
        </w:tc>
        <w:tc>
          <w:tcPr>
            <w:tcW w:type="dxa" w:w="1662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60.0% (5j)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4.8 × 3.6</w:t>
            </w:r>
          </w:p>
        </w:tc>
        <w:tc>
          <w:tcPr>
            <w:tcW w:type="dxa" w:w="1662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+1.2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4-2-3-1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 w:val="0"/>
                <w:sz w:val="16"/>
              </w:rPr>
              <w:t>Leste #10 (11pts) 🔴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  <w:sz w:val="17"/>
              </w:rPr>
              <w:t>✈️ Las Vegas Lights</w:t>
            </w:r>
          </w:p>
        </w:tc>
        <w:tc>
          <w:tcPr>
            <w:tcW w:type="dxa" w:w="1662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50.0% (6j) [fora]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4.3 × 4.5 (host×away)</w:t>
            </w:r>
          </w:p>
        </w:tc>
        <w:tc>
          <w:tcPr>
            <w:tcW w:type="dxa" w:w="1662"/>
            <w:shd w:val="clear" w:color="auto" w:fill="FDFEFE"/>
          </w:tcPr>
          <w:p>
            <w:pPr>
              <w:jc w:val="center"/>
            </w:pPr>
            <w:r>
              <w:rPr>
                <w:b w:val="0"/>
                <w:sz w:val="16"/>
              </w:rPr>
              <w:t>+0.2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4-2-3-1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 w:val="0"/>
                <w:sz w:val="16"/>
              </w:rPr>
              <w:t>Oeste #11 (12pts) 🔴</w:t>
            </w:r>
          </w:p>
        </w:tc>
      </w:tr>
      <w:tr>
        <w:tc>
          <w:tcPr>
            <w:tcW w:type="dxa" w:w="9972"/>
            <w:gridSpan w:val="6"/>
            <w:shd w:val="clear" w:color="auto" w:fill="EBF5FB"/>
          </w:tcPr>
          <w:p>
            <w:pPr>
              <w:jc w:val="left"/>
            </w:pPr>
            <w:r>
              <w:rPr>
                <w:b w:val="0"/>
                <w:sz w:val="16"/>
              </w:rPr>
              <w:t>confT = 60%×0.40 + 46.2%×0.30 + 50.0%×0.30 = 52.9%  |  Viagem: +6%  |  Motivacional: +0%  →  confT FINAL = 58.9%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4F6F7"/>
          </w:tcPr>
          <w:p>
            <w:pPr>
              <w:jc w:val="left"/>
            </w:pPr>
            <w:r>
              <w:rPr>
                <w:b w:val="0"/>
                <w:sz w:val="16"/>
              </w:rPr>
              <w:t>Matchup: 4-2-3-1×4-2-3-1 = 50.0%</w:t>
            </w:r>
          </w:p>
        </w:tc>
        <w:tc>
          <w:tcPr>
            <w:tcW w:type="dxa" w:w="3324"/>
            <w:shd w:val="clear" w:color="auto" w:fill="F2F3F4"/>
          </w:tcPr>
          <w:p>
            <w:pPr>
              <w:jc w:val="center"/>
            </w:pPr>
            <w:r>
              <w:rPr>
                <w:b/>
                <w:color w:val="515A5A"/>
                <w:sz w:val="18"/>
              </w:rPr>
              <w:t>Sinal: Mandante</w:t>
            </w:r>
          </w:p>
        </w:tc>
        <w:tc>
          <w:tcPr>
            <w:tcW w:type="dxa" w:w="3324"/>
            <w:shd w:val="clear" w:color="auto" w:fill="F2F3F4"/>
          </w:tcPr>
          <w:p>
            <w:pPr>
              <w:jc w:val="center"/>
            </w:pPr>
            <w:r>
              <w:rPr>
                <w:b/>
                <w:color w:val="515A5A"/>
                <w:sz w:val="18"/>
              </w:rPr>
              <w:t>SKIP</w:t>
            </w:r>
          </w:p>
        </w:tc>
      </w:tr>
    </w:tbl>
    <w:p>
      <w:pPr>
        <w:spacing w:before="60" w:after="160"/>
      </w:pPr>
      <w:r>
        <w:rPr>
          <w:i/>
          <w:color w:val="2E4A62"/>
          <w:sz w:val="16"/>
        </w:rPr>
        <w:t>► Birmingham 60% casa (razoável), Las Vegas 50% fora (equilibrado). Matchup espelho 50%. O fator viagem (+6%) de 2900km não é suficiente para empurrar o sinal acima do limiar. Ambas as equipes na zona de rebaixamento — motivação simétrica. Sem vantagem clara.</w:t>
      </w:r>
    </w:p>
    <w:p>
      <w:pPr>
        <w:spacing w:before="160" w:after="40"/>
      </w:pPr>
      <w:r>
        <w:rPr>
          <w:b/>
          <w:color w:val="1A1A2E"/>
          <w:sz w:val="20"/>
        </w:rPr>
        <w:t>JOGO 8 · Sábado 13.06 · 21:00  |  LESTE × LESTE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Hist. Casa %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Média Cantos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Saldo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Forma Dom.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Pos. Tabela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  <w:sz w:val="17"/>
              </w:rPr>
              <w:t>🏠 Louisville City</w:t>
            </w:r>
          </w:p>
        </w:tc>
        <w:tc>
          <w:tcPr>
            <w:tcW w:type="dxa" w:w="1662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100.0% (5j)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10.6 × 1.4</w:t>
            </w:r>
          </w:p>
        </w:tc>
        <w:tc>
          <w:tcPr>
            <w:tcW w:type="dxa" w:w="1662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+9.2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5-4-1/3-4-2-1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 w:val="0"/>
                <w:sz w:val="16"/>
              </w:rPr>
              <w:t>Leste #2 (20pts)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  <w:sz w:val="17"/>
              </w:rPr>
              <w:t>✈️ Brooklyn FC</w:t>
            </w:r>
          </w:p>
        </w:tc>
        <w:tc>
          <w:tcPr>
            <w:tcW w:type="dxa" w:w="1662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25.0% (4j) [fora]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5.0 × 2.8 (host×away)</w:t>
            </w:r>
          </w:p>
        </w:tc>
        <w:tc>
          <w:tcPr>
            <w:tcW w:type="dxa" w:w="1662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-2.2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4-2-3-1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 w:val="0"/>
                <w:sz w:val="16"/>
              </w:rPr>
              <w:t>Leste #12 (8pts) 🔴</w:t>
            </w:r>
          </w:p>
        </w:tc>
      </w:tr>
      <w:tr>
        <w:tc>
          <w:tcPr>
            <w:tcW w:type="dxa" w:w="9972"/>
            <w:gridSpan w:val="6"/>
            <w:shd w:val="clear" w:color="auto" w:fill="EBF5FB"/>
          </w:tcPr>
          <w:p>
            <w:pPr>
              <w:jc w:val="left"/>
            </w:pPr>
            <w:r>
              <w:rPr>
                <w:b w:val="0"/>
                <w:sz w:val="16"/>
              </w:rPr>
              <w:t>confT = 100%×0.40 + 46.2%×0.30 + 75.0%×0.30 = 78.5%  |  Viagem: +0%  |  Motivacional: +5%  →  confT FINAL = 83.5%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4F6F7"/>
          </w:tcPr>
          <w:p>
            <w:pPr>
              <w:jc w:val="left"/>
            </w:pPr>
            <w:r>
              <w:rPr>
                <w:b w:val="0"/>
                <w:sz w:val="16"/>
              </w:rPr>
              <w:t>Matchup: Louisville sistema próprio = 75.0%</w:t>
            </w:r>
          </w:p>
        </w:tc>
        <w:tc>
          <w:tcPr>
            <w:tcW w:type="dxa" w:w="3324"/>
            <w:shd w:val="clear" w:color="auto" w:fill="FADBD8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Sinal: MANDANTE (Louisville)</w:t>
            </w:r>
          </w:p>
        </w:tc>
        <w:tc>
          <w:tcPr>
            <w:tcW w:type="dxa" w:w="3324"/>
            <w:shd w:val="clear" w:color="auto" w:fill="FADBD8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TRIPLE LOCK FORTE</w:t>
            </w:r>
          </w:p>
        </w:tc>
      </w:tr>
    </w:tbl>
    <w:p>
      <w:pPr>
        <w:spacing w:before="60" w:after="160"/>
      </w:pPr>
      <w:r>
        <w:rPr>
          <w:i/>
          <w:color w:val="2E4A62"/>
          <w:sz w:val="16"/>
        </w:rPr>
        <w:t>► ANOMALIA EXCEPCIONAL. Louisville: 100% casa em 5j, média 10.6 cantos/jogo. Resultados: vs Rhode Island 10-2, vs Miami FC 12-0(!), vs Charleston 11-1(!), vs Sporting Jax 8-2, vs Pittsburgh 12-2(!). Sistema ofensivo own-brand extremamente dominante em geração de cantos. Brooklyn #12 Leste (8pts, 25% fora). Maior saldo de cantos em casa da análise (+9.2/jogo). SINAL MÁXIMO DA RODADA = Charleston.</w:t>
      </w:r>
    </w:p>
    <w:p>
      <w:r>
        <w:br w:type="page"/>
      </w:r>
    </w:p>
    <w:p>
      <w:pPr>
        <w:spacing w:before="160" w:after="80"/>
        <w:jc w:val="left"/>
      </w:pPr>
      <w:r>
        <w:rPr>
          <w:b/>
          <w:color w:val="1A1A2E"/>
          <w:sz w:val="26"/>
        </w:rPr>
        <w:t>ANÁLISE JOGO A JOGO — DOMINGO 14.06</w:t>
      </w:r>
    </w:p>
    <w:p>
      <w:pPr>
        <w:spacing w:before="160" w:after="40"/>
      </w:pPr>
      <w:r>
        <w:rPr>
          <w:b/>
          <w:color w:val="1A1A2E"/>
          <w:sz w:val="20"/>
        </w:rPr>
        <w:t>JOGO 9 · Domingo 14.06 · 22:00  |  OESTE × OESTE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Hist. Casa %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Média Cantos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Saldo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Forma Dom.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Pos. Tabela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  <w:sz w:val="17"/>
              </w:rPr>
              <w:t>🏠 Colorado Springs</w:t>
            </w:r>
          </w:p>
        </w:tc>
        <w:tc>
          <w:tcPr>
            <w:tcW w:type="dxa" w:w="1662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100.0% (4j)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6.5 × 2.3</w:t>
            </w:r>
          </w:p>
        </w:tc>
        <w:tc>
          <w:tcPr>
            <w:tcW w:type="dxa" w:w="1662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+4.2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4-1-4-1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 w:val="0"/>
                <w:sz w:val="16"/>
              </w:rPr>
              <w:t>Oeste #8 (13pts)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  <w:sz w:val="17"/>
              </w:rPr>
              <w:t>✈️ Sacramento Rep.</w:t>
            </w:r>
          </w:p>
        </w:tc>
        <w:tc>
          <w:tcPr>
            <w:tcW w:type="dxa" w:w="1662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75.0% (4j) [fora]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2.5 × 4.8 (host×away)</w:t>
            </w:r>
          </w:p>
        </w:tc>
        <w:tc>
          <w:tcPr>
            <w:tcW w:type="dxa" w:w="1662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+2.3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4-2-3-1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 w:val="0"/>
                <w:sz w:val="16"/>
              </w:rPr>
              <w:t>Oeste #9 (13pts)</w:t>
            </w:r>
          </w:p>
        </w:tc>
      </w:tr>
      <w:tr>
        <w:tc>
          <w:tcPr>
            <w:tcW w:type="dxa" w:w="9972"/>
            <w:gridSpan w:val="6"/>
            <w:shd w:val="clear" w:color="auto" w:fill="EBF5FB"/>
          </w:tcPr>
          <w:p>
            <w:pPr>
              <w:jc w:val="left"/>
            </w:pPr>
            <w:r>
              <w:rPr>
                <w:b w:val="0"/>
                <w:sz w:val="16"/>
              </w:rPr>
              <w:t>confT = 100%×0.40 + 46.2%×0.30 + 33.3%×0.30 = 63.9%  |  Viagem: +0%  |  Motivacional: +0%  →  confT FINAL = 63.9%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4F6F7"/>
          </w:tcPr>
          <w:p>
            <w:pPr>
              <w:jc w:val="left"/>
            </w:pPr>
            <w:r>
              <w:rPr>
                <w:b w:val="0"/>
                <w:sz w:val="16"/>
              </w:rPr>
              <w:t>Matchup: 4-1-4-1×4-2-3-1 = 33.3%</w:t>
            </w:r>
          </w:p>
        </w:tc>
        <w:tc>
          <w:tcPr>
            <w:tcW w:type="dxa" w:w="3324"/>
            <w:shd w:val="clear" w:color="auto" w:fill="F2F3F4"/>
          </w:tcPr>
          <w:p>
            <w:pPr>
              <w:jc w:val="center"/>
            </w:pPr>
            <w:r>
              <w:rPr>
                <w:b/>
                <w:color w:val="515A5A"/>
                <w:sz w:val="18"/>
              </w:rPr>
              <w:t>Sinal: — CONFLITO</w:t>
            </w:r>
          </w:p>
        </w:tc>
        <w:tc>
          <w:tcPr>
            <w:tcW w:type="dxa" w:w="3324"/>
            <w:shd w:val="clear" w:color="auto" w:fill="F2F3F4"/>
          </w:tcPr>
          <w:p>
            <w:pPr>
              <w:jc w:val="center"/>
            </w:pPr>
            <w:r>
              <w:rPr>
                <w:b/>
                <w:color w:val="515A5A"/>
                <w:sz w:val="18"/>
              </w:rPr>
              <w:t>SKIP (Conflito)</w:t>
            </w:r>
          </w:p>
        </w:tc>
      </w:tr>
    </w:tbl>
    <w:p>
      <w:pPr>
        <w:spacing w:before="60" w:after="160"/>
      </w:pPr>
      <w:r>
        <w:rPr>
          <w:i/>
          <w:color w:val="2E4A62"/>
          <w:sz w:val="16"/>
        </w:rPr>
        <w:t>► CONFLITO DE SINAIS DE ALTA MAGNITUDE. CO Springs 100% em casa (4j) vs Sacramento 75% fora (4j). O matchup 4-1-4-1×4-2-3-1=33.3% contradiz diretamente o histórico da casa. Ambas as amostras são pequenas (4j). Impossível determinar direção com confiança. Recomendado: observar mas não apostar.</w:t>
      </w:r>
    </w:p>
    <w:p>
      <w:pPr>
        <w:spacing w:before="160" w:after="40"/>
      </w:pPr>
      <w:r>
        <w:rPr>
          <w:b/>
          <w:color w:val="1A1A2E"/>
          <w:sz w:val="20"/>
        </w:rPr>
        <w:t>JOGO 10 · Domingo 14.06 · 22:00  |  OESTE × OESTE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Hist. Casa %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Média Cantos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Saldo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Forma Dom.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Pos. Tabela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  <w:sz w:val="17"/>
              </w:rPr>
              <w:t>🏠 El Paso Locomotive</w:t>
            </w:r>
          </w:p>
        </w:tc>
        <w:tc>
          <w:tcPr>
            <w:tcW w:type="dxa" w:w="1662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33.3% (3j)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4.0 × 5.3</w:t>
            </w:r>
          </w:p>
        </w:tc>
        <w:tc>
          <w:tcPr>
            <w:tcW w:type="dxa" w:w="1662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-1.3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4-5-1/4-1-4-1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 w:val="0"/>
                <w:sz w:val="16"/>
              </w:rPr>
              <w:t>Oeste #6 (15pts)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  <w:sz w:val="17"/>
              </w:rPr>
              <w:t>✈️ Phoenix Rising</w:t>
            </w:r>
          </w:p>
        </w:tc>
        <w:tc>
          <w:tcPr>
            <w:tcW w:type="dxa" w:w="1662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66.7% (6j) [fora]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3.0 × 4.8 (host×away)</w:t>
            </w:r>
          </w:p>
        </w:tc>
        <w:tc>
          <w:tcPr>
            <w:tcW w:type="dxa" w:w="1662"/>
            <w:shd w:val="clear" w:color="auto" w:fill="D5F5E3"/>
          </w:tcPr>
          <w:p>
            <w:pPr>
              <w:jc w:val="center"/>
            </w:pPr>
            <w:r>
              <w:rPr>
                <w:b w:val="0"/>
                <w:sz w:val="16"/>
              </w:rPr>
              <w:t>+1.8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4-3-3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 w:val="0"/>
                <w:sz w:val="16"/>
              </w:rPr>
              <w:t>Oeste #5 (16pts)</w:t>
            </w:r>
          </w:p>
        </w:tc>
      </w:tr>
      <w:tr>
        <w:tc>
          <w:tcPr>
            <w:tcW w:type="dxa" w:w="9972"/>
            <w:gridSpan w:val="6"/>
            <w:shd w:val="clear" w:color="auto" w:fill="EBF5FB"/>
          </w:tcPr>
          <w:p>
            <w:pPr>
              <w:jc w:val="left"/>
            </w:pPr>
            <w:r>
              <w:rPr>
                <w:b w:val="0"/>
                <w:sz w:val="16"/>
              </w:rPr>
              <w:t>confT = 33%×0.40 + 46.2%×0.30 + 75.0%×0.30 = 61.2%  |  Viagem: +0%  |  Motivacional: +5%  →  confT FINAL = 66.2%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4F6F7"/>
          </w:tcPr>
          <w:p>
            <w:pPr>
              <w:jc w:val="left"/>
            </w:pPr>
            <w:r>
              <w:rPr>
                <w:b w:val="0"/>
                <w:sz w:val="16"/>
              </w:rPr>
              <w:t>Matchup: 4-2-3-1×4-3-3 (proxy) = 75.0%</w:t>
            </w:r>
          </w:p>
        </w:tc>
        <w:tc>
          <w:tcPr>
            <w:tcW w:type="dxa" w:w="3324"/>
            <w:shd w:val="clear" w:color="auto" w:fill="D6EAF8"/>
          </w:tcPr>
          <w:p>
            <w:pPr>
              <w:jc w:val="center"/>
            </w:pPr>
            <w:r>
              <w:rPr>
                <w:b/>
                <w:color w:val="1A5276"/>
                <w:sz w:val="18"/>
              </w:rPr>
              <w:t>Sinal: VISITANTE (Phoenix Rising)</w:t>
            </w:r>
          </w:p>
        </w:tc>
        <w:tc>
          <w:tcPr>
            <w:tcW w:type="dxa" w:w="3324"/>
            <w:shd w:val="clear" w:color="auto" w:fill="D6EAF8"/>
          </w:tcPr>
          <w:p>
            <w:pPr>
              <w:jc w:val="center"/>
            </w:pPr>
            <w:r>
              <w:rPr>
                <w:b/>
                <w:color w:val="1A5276"/>
                <w:sz w:val="18"/>
              </w:rPr>
              <w:t>G×S Forte VISITANTE</w:t>
            </w:r>
          </w:p>
        </w:tc>
      </w:tr>
    </w:tbl>
    <w:p>
      <w:pPr>
        <w:spacing w:before="60" w:after="160"/>
      </w:pPr>
      <w:r>
        <w:rPr>
          <w:i/>
          <w:color w:val="2E4A62"/>
          <w:sz w:val="16"/>
        </w:rPr>
        <w:t>► El Paso 33% em casa (saldo -1.3) — joga futebol direto sem gerar cantos (22 gols ofensivos mas poucos corners). Phoenix 66.7% fora com saldo +1.8 — pressing 4-3-3 sustenta domínio mesmo longe de casa. Ambos brigando por playoff no Oeste. Phoenix levemente à frente (#5 vs #6). Viagem curta El Paso→Phoenix (460km).</w:t>
      </w:r>
    </w:p>
    <w:p>
      <w:pPr>
        <w:spacing w:before="160" w:after="40"/>
      </w:pPr>
      <w:r>
        <w:rPr>
          <w:b/>
          <w:color w:val="1A1A2E"/>
          <w:sz w:val="20"/>
        </w:rPr>
        <w:t>JOGO 11 · Domingo 14.06 · 22:30  |  OESTE × OESTE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Hist. Casa %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Média Cantos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Saldo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Forma Dom.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Pos. Tabela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  <w:sz w:val="17"/>
              </w:rPr>
              <w:t>🏠 New Mexico United</w:t>
            </w:r>
          </w:p>
        </w:tc>
        <w:tc>
          <w:tcPr>
            <w:tcW w:type="dxa" w:w="1662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25.0% (4j)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5.0 × 5.5</w:t>
            </w:r>
          </w:p>
        </w:tc>
        <w:tc>
          <w:tcPr>
            <w:tcW w:type="dxa" w:w="1662"/>
            <w:shd w:val="clear" w:color="auto" w:fill="FDFEFE"/>
          </w:tcPr>
          <w:p>
            <w:pPr>
              <w:jc w:val="center"/>
            </w:pPr>
            <w:r>
              <w:rPr>
                <w:b w:val="0"/>
                <w:sz w:val="16"/>
              </w:rPr>
              <w:t>-0.5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4-2-3-1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 w:val="0"/>
                <w:sz w:val="16"/>
              </w:rPr>
              <w:t>Oeste #7 (14pts)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  <w:sz w:val="17"/>
              </w:rPr>
              <w:t>✈️ Orange County SC</w:t>
            </w:r>
          </w:p>
        </w:tc>
        <w:tc>
          <w:tcPr>
            <w:tcW w:type="dxa" w:w="1662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20.0% (5j) [fora]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6.2 × 2.6 (host×away)</w:t>
            </w:r>
          </w:p>
        </w:tc>
        <w:tc>
          <w:tcPr>
            <w:tcW w:type="dxa" w:w="1662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-3.6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4-1-4-1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 w:val="0"/>
                <w:sz w:val="16"/>
              </w:rPr>
              <w:t>Oeste #2 (19pts)</w:t>
            </w:r>
          </w:p>
        </w:tc>
      </w:tr>
      <w:tr>
        <w:tc>
          <w:tcPr>
            <w:tcW w:type="dxa" w:w="9972"/>
            <w:gridSpan w:val="6"/>
            <w:shd w:val="clear" w:color="auto" w:fill="EBF5FB"/>
          </w:tcPr>
          <w:p>
            <w:pPr>
              <w:jc w:val="left"/>
            </w:pPr>
            <w:r>
              <w:rPr>
                <w:b w:val="0"/>
                <w:sz w:val="16"/>
              </w:rPr>
              <w:t>confT = 25%×0.40 + 46.2%×0.30 + 71.4%×0.30 = 42.1%  |  Viagem: +4%  |  Motivacional: +0%  →  confT FINAL = 46.1%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4F6F7"/>
          </w:tcPr>
          <w:p>
            <w:pPr>
              <w:jc w:val="left"/>
            </w:pPr>
            <w:r>
              <w:rPr>
                <w:b w:val="0"/>
                <w:sz w:val="16"/>
              </w:rPr>
              <w:t>Matchup: 4-2-3-1×4-1-4-1 = 71.4%</w:t>
            </w:r>
          </w:p>
        </w:tc>
        <w:tc>
          <w:tcPr>
            <w:tcW w:type="dxa" w:w="3324"/>
            <w:shd w:val="clear" w:color="auto" w:fill="F2F3F4"/>
          </w:tcPr>
          <w:p>
            <w:pPr>
              <w:jc w:val="center"/>
            </w:pPr>
            <w:r>
              <w:rPr>
                <w:b/>
                <w:color w:val="515A5A"/>
                <w:sz w:val="18"/>
              </w:rPr>
              <w:t>Sinal: —</w:t>
            </w:r>
          </w:p>
        </w:tc>
        <w:tc>
          <w:tcPr>
            <w:tcW w:type="dxa" w:w="3324"/>
            <w:shd w:val="clear" w:color="auto" w:fill="F2F3F4"/>
          </w:tcPr>
          <w:p>
            <w:pPr>
              <w:jc w:val="center"/>
            </w:pPr>
            <w:r>
              <w:rPr>
                <w:b/>
                <w:color w:val="515A5A"/>
                <w:sz w:val="18"/>
              </w:rPr>
              <w:t>SKIP</w:t>
            </w:r>
          </w:p>
        </w:tc>
      </w:tr>
    </w:tbl>
    <w:p>
      <w:pPr>
        <w:spacing w:before="60" w:after="160"/>
      </w:pPr>
      <w:r>
        <w:rPr>
          <w:i/>
          <w:color w:val="2E4A62"/>
          <w:sz w:val="16"/>
        </w:rPr>
        <w:t>► New Mexico 25% em casa — muito fraco. Apesar do matchup favorável (71.4% se OC jogar 4-1-4-1), a base histórica de NM arrasta o sinal. OCSC #2 Oeste tem 20% fora mas cede 6.2 cantos para mandantes (passivo). O efeito OC viajante pode inflar os cantos de NM, mas insuficiente para cruzar o limiar com segurança.</w:t>
      </w:r>
    </w:p>
    <w:p>
      <w:pPr>
        <w:spacing w:before="160" w:after="40"/>
      </w:pPr>
      <w:r>
        <w:rPr>
          <w:b/>
          <w:color w:val="1A1A2E"/>
          <w:sz w:val="20"/>
        </w:rPr>
        <w:t>JOGO 12 · Domingo 14.06 · 23:00  |  OESTE × LESTE — INTER-CONFERÊNCIA 🛫 INTER-CONFERÊNCIA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Hist. Casa %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Média Cantos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Saldo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Forma Dom.</w:t>
            </w:r>
          </w:p>
        </w:tc>
        <w:tc>
          <w:tcPr>
            <w:tcW w:type="dxa" w:w="166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Pos. Tabela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  <w:sz w:val="17"/>
              </w:rPr>
              <w:t>🏠 Oakland Roots</w:t>
            </w:r>
          </w:p>
        </w:tc>
        <w:tc>
          <w:tcPr>
            <w:tcW w:type="dxa" w:w="1662"/>
            <w:shd w:val="clear" w:color="auto" w:fill="D6EAF8"/>
          </w:tcPr>
          <w:p>
            <w:pPr>
              <w:jc w:val="center"/>
            </w:pPr>
            <w:r>
              <w:rPr>
                <w:b w:val="0"/>
                <w:sz w:val="16"/>
              </w:rPr>
              <w:t>60.0% (5j)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4.0 × 3.2</w:t>
            </w:r>
          </w:p>
        </w:tc>
        <w:tc>
          <w:tcPr>
            <w:tcW w:type="dxa" w:w="1662"/>
            <w:shd w:val="clear" w:color="auto" w:fill="FDFEFE"/>
          </w:tcPr>
          <w:p>
            <w:pPr>
              <w:jc w:val="center"/>
            </w:pPr>
            <w:r>
              <w:rPr>
                <w:b w:val="0"/>
                <w:sz w:val="16"/>
              </w:rPr>
              <w:t>+0.8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4-3-3/4-4-2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 w:val="0"/>
                <w:sz w:val="16"/>
              </w:rPr>
              <w:t>Oeste #4 (16pts)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rPr>
                <w:b/>
                <w:sz w:val="17"/>
              </w:rPr>
              <w:t>✈️ Miami FC</w:t>
            </w:r>
          </w:p>
        </w:tc>
        <w:tc>
          <w:tcPr>
            <w:tcW w:type="dxa" w:w="1662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20.0% (5j) [fora]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6.2 × 3.4 (host×away)</w:t>
            </w:r>
          </w:p>
        </w:tc>
        <w:tc>
          <w:tcPr>
            <w:tcW w:type="dxa" w:w="1662"/>
            <w:shd w:val="clear" w:color="auto" w:fill="FADBD8"/>
          </w:tcPr>
          <w:p>
            <w:pPr>
              <w:jc w:val="center"/>
            </w:pPr>
            <w:r>
              <w:rPr>
                <w:b w:val="0"/>
                <w:sz w:val="16"/>
              </w:rPr>
              <w:t>-2.8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 w:val="0"/>
                <w:sz w:val="16"/>
              </w:rPr>
              <w:t>3-4-3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rPr>
                <w:b w:val="0"/>
                <w:sz w:val="16"/>
              </w:rPr>
              <w:t>Leste #7 (16pts)</w:t>
            </w:r>
          </w:p>
        </w:tc>
      </w:tr>
      <w:tr>
        <w:tc>
          <w:tcPr>
            <w:tcW w:type="dxa" w:w="9972"/>
            <w:gridSpan w:val="6"/>
            <w:shd w:val="clear" w:color="auto" w:fill="EBF5FB"/>
          </w:tcPr>
          <w:p>
            <w:pPr>
              <w:jc w:val="left"/>
            </w:pPr>
            <w:r>
              <w:rPr>
                <w:b w:val="0"/>
                <w:sz w:val="16"/>
              </w:rPr>
              <w:t>confT = 60%×0.40 + 46.2%×0.30 + 60.0%×0.30 = 55.9%  |  Viagem: +9%  |  Motivacional: +3%  →  confT FINAL = 67.9%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4F6F7"/>
          </w:tcPr>
          <w:p>
            <w:pPr>
              <w:jc w:val="left"/>
            </w:pPr>
            <w:r>
              <w:rPr>
                <w:b w:val="0"/>
                <w:sz w:val="16"/>
              </w:rPr>
              <w:t>Matchup: 4-2-3-1×3-4-3=60% (proxy) = 60.0%</w:t>
            </w:r>
          </w:p>
        </w:tc>
        <w:tc>
          <w:tcPr>
            <w:tcW w:type="dxa" w:w="3324"/>
            <w:shd w:val="clear" w:color="auto" w:fill="D6EAF8"/>
          </w:tcPr>
          <w:p>
            <w:pPr>
              <w:jc w:val="center"/>
            </w:pPr>
            <w:r>
              <w:rPr>
                <w:b/>
                <w:color w:val="1A5276"/>
                <w:sz w:val="18"/>
              </w:rPr>
              <w:t>Sinal: MANDANTE (Oakland)</w:t>
            </w:r>
          </w:p>
        </w:tc>
        <w:tc>
          <w:tcPr>
            <w:tcW w:type="dxa" w:w="3324"/>
            <w:shd w:val="clear" w:color="auto" w:fill="D6EAF8"/>
          </w:tcPr>
          <w:p>
            <w:pPr>
              <w:jc w:val="center"/>
            </w:pPr>
            <w:r>
              <w:rPr>
                <w:b/>
                <w:color w:val="1A5276"/>
                <w:sz w:val="18"/>
              </w:rPr>
              <w:t>G×S Forte</w:t>
            </w:r>
          </w:p>
        </w:tc>
      </w:tr>
    </w:tbl>
    <w:p>
      <w:pPr>
        <w:spacing w:before="60" w:after="160"/>
      </w:pPr>
      <w:r>
        <w:rPr>
          <w:i/>
          <w:color w:val="2E4A62"/>
          <w:sz w:val="16"/>
        </w:rPr>
        <w:t>► MAIOR VIAGEM INTER-CONFERÊNCIA DA RODADA: Miami FL → Oakland CA = 5.100km + 3h de fuso horário. Miami perde cantos até em casa (3.2 cantos próprios vs 6.6 adversários em seu próprio estádio!). Como visitante a 5100km: apenas 3.4 cantos fora. Oakland sólido em casa (60%, saldo +0.8). Fator desgaste crítico.</w:t>
      </w:r>
    </w:p>
    <w:p>
      <w:r>
        <w:br w:type="page"/>
      </w:r>
    </w:p>
    <w:p>
      <w:pPr>
        <w:spacing w:before="160" w:after="80"/>
        <w:jc w:val="left"/>
      </w:pPr>
      <w:r>
        <w:rPr>
          <w:b/>
          <w:color w:val="1A1A2E"/>
          <w:sz w:val="26"/>
        </w:rPr>
        <w:t>RESUMO EXECUTIVO DA RODADA</w:t>
      </w:r>
    </w:p>
    <w:p>
      <w:pPr>
        <w:spacing w:after="160"/>
      </w:pPr>
      <w:r>
        <w:rPr>
          <w:color w:val="2C3E50"/>
          <w:sz w:val="18"/>
        </w:rPr>
        <w:t>Total de jogos: 12  |  Triple Locks: 2  |  G×S Forte: 4  |  Skip/Conflito: 6</w:t>
        <w:br/>
        <w:t>Jogos inter-conferência: 3 (Charleston×Tulsa, Birmingham×Las Vegas, Oakland×Miami)</w:t>
        <w:br/>
        <w:t>Base Rate USL: 46.2% — Mercado de cantos na USL é mais equilibrado que BR_B (59.8%) e ARG_B (63.7%)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425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Jogo</w:t>
            </w:r>
          </w:p>
        </w:tc>
        <w:tc>
          <w:tcPr>
            <w:tcW w:type="dxa" w:w="1425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Conf.</w:t>
            </w:r>
          </w:p>
        </w:tc>
        <w:tc>
          <w:tcPr>
            <w:tcW w:type="dxa" w:w="1425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Sinal</w:t>
            </w:r>
          </w:p>
        </w:tc>
        <w:tc>
          <w:tcPr>
            <w:tcW w:type="dxa" w:w="1425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confT</w:t>
            </w:r>
          </w:p>
        </w:tc>
        <w:tc>
          <w:tcPr>
            <w:tcW w:type="dxa" w:w="1425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Tier</w:t>
            </w:r>
          </w:p>
        </w:tc>
        <w:tc>
          <w:tcPr>
            <w:tcW w:type="dxa" w:w="1425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Destaque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25"/>
          </w:tcPr>
          <w:p>
            <w:pPr>
              <w:jc w:val="left"/>
            </w:pPr>
            <w:r>
              <w:rPr>
                <w:b w:val="0"/>
                <w:sz w:val="17"/>
              </w:rPr>
              <w:t>Loudoun × Rhode Island</w:t>
            </w:r>
          </w:p>
        </w:tc>
        <w:tc>
          <w:tcPr>
            <w:tcW w:type="dxa" w:w="1425"/>
          </w:tcPr>
          <w:p>
            <w:pPr>
              <w:jc w:val="left"/>
            </w:pPr>
            <w:r>
              <w:rPr>
                <w:b w:val="0"/>
                <w:sz w:val="15"/>
              </w:rPr>
              <w:t>LESTE LESTE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b w:val="0"/>
                <w:sz w:val="16"/>
              </w:rPr>
              <w:t>Mandante</w:t>
            </w:r>
          </w:p>
        </w:tc>
        <w:tc>
          <w:tcPr>
            <w:tcW w:type="dxa" w:w="1425"/>
            <w:shd w:val="clear" w:color="auto" w:fill="F2F3F4"/>
          </w:tcPr>
          <w:p>
            <w:pPr>
              <w:jc w:val="center"/>
            </w:pPr>
            <w:r>
              <w:rPr>
                <w:b/>
                <w:color w:val="515A5A"/>
                <w:sz w:val="18"/>
              </w:rPr>
              <w:t>27.7%</w:t>
            </w:r>
          </w:p>
        </w:tc>
        <w:tc>
          <w:tcPr>
            <w:tcW w:type="dxa" w:w="1425"/>
            <w:shd w:val="clear" w:color="auto" w:fill="F2F3F4"/>
          </w:tcPr>
          <w:p>
            <w:pPr>
              <w:jc w:val="center"/>
            </w:pPr>
            <w:r>
              <w:rPr>
                <w:b/>
                <w:color w:val="515A5A"/>
                <w:sz w:val="16"/>
              </w:rPr>
              <w:t>SKIP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25"/>
          </w:tcPr>
          <w:p>
            <w:pPr>
              <w:jc w:val="left"/>
            </w:pPr>
            <w:r>
              <w:rPr>
                <w:b w:val="0"/>
                <w:sz w:val="17"/>
              </w:rPr>
              <w:t>Lexington SC × San Antonio FC</w:t>
            </w:r>
          </w:p>
        </w:tc>
        <w:tc>
          <w:tcPr>
            <w:tcW w:type="dxa" w:w="1425"/>
          </w:tcPr>
          <w:p>
            <w:pPr>
              <w:jc w:val="left"/>
            </w:pPr>
            <w:r>
              <w:rPr>
                <w:b w:val="0"/>
                <w:sz w:val="15"/>
              </w:rPr>
              <w:t>OESTE OESTE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25"/>
            <w:shd w:val="clear" w:color="auto" w:fill="F2F3F4"/>
          </w:tcPr>
          <w:p>
            <w:pPr>
              <w:jc w:val="center"/>
            </w:pPr>
            <w:r>
              <w:rPr>
                <w:b/>
                <w:color w:val="515A5A"/>
                <w:sz w:val="18"/>
              </w:rPr>
              <w:t>47.9%</w:t>
            </w:r>
          </w:p>
        </w:tc>
        <w:tc>
          <w:tcPr>
            <w:tcW w:type="dxa" w:w="1425"/>
            <w:shd w:val="clear" w:color="auto" w:fill="F2F3F4"/>
          </w:tcPr>
          <w:p>
            <w:pPr>
              <w:jc w:val="center"/>
            </w:pPr>
            <w:r>
              <w:rPr>
                <w:b/>
                <w:color w:val="515A5A"/>
                <w:sz w:val="16"/>
              </w:rPr>
              <w:t>SKIP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25"/>
          </w:tcPr>
          <w:p>
            <w:pPr>
              <w:jc w:val="left"/>
            </w:pPr>
            <w:r>
              <w:rPr>
                <w:b w:val="0"/>
                <w:sz w:val="17"/>
              </w:rPr>
              <w:t>Pittsburgh Riv. × Indy Eleven</w:t>
            </w:r>
          </w:p>
        </w:tc>
        <w:tc>
          <w:tcPr>
            <w:tcW w:type="dxa" w:w="1425"/>
          </w:tcPr>
          <w:p>
            <w:pPr>
              <w:jc w:val="left"/>
            </w:pPr>
            <w:r>
              <w:rPr>
                <w:b w:val="0"/>
                <w:sz w:val="15"/>
              </w:rPr>
              <w:t>LESTE LESTE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25"/>
            <w:shd w:val="clear" w:color="auto" w:fill="F2F3F4"/>
          </w:tcPr>
          <w:p>
            <w:pPr>
              <w:jc w:val="center"/>
            </w:pPr>
            <w:r>
              <w:rPr>
                <w:b/>
                <w:color w:val="515A5A"/>
                <w:sz w:val="18"/>
              </w:rPr>
              <w:t>27.7%</w:t>
            </w:r>
          </w:p>
        </w:tc>
        <w:tc>
          <w:tcPr>
            <w:tcW w:type="dxa" w:w="1425"/>
            <w:shd w:val="clear" w:color="auto" w:fill="F2F3F4"/>
          </w:tcPr>
          <w:p>
            <w:pPr>
              <w:jc w:val="center"/>
            </w:pPr>
            <w:r>
              <w:rPr>
                <w:b/>
                <w:color w:val="515A5A"/>
                <w:sz w:val="16"/>
              </w:rPr>
              <w:t>SKIP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25"/>
          </w:tcPr>
          <w:p>
            <w:pPr>
              <w:jc w:val="left"/>
            </w:pPr>
            <w:r>
              <w:rPr>
                <w:b w:val="0"/>
                <w:sz w:val="17"/>
              </w:rPr>
              <w:t>Sporting Jax × Detroit City FC</w:t>
            </w:r>
          </w:p>
        </w:tc>
        <w:tc>
          <w:tcPr>
            <w:tcW w:type="dxa" w:w="1425"/>
          </w:tcPr>
          <w:p>
            <w:pPr>
              <w:jc w:val="left"/>
            </w:pPr>
            <w:r>
              <w:rPr>
                <w:b w:val="0"/>
                <w:sz w:val="15"/>
              </w:rPr>
              <w:t>LESTE LESTE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b w:val="0"/>
                <w:sz w:val="16"/>
              </w:rPr>
              <w:t>VISITANTE (Detroit)</w:t>
            </w:r>
          </w:p>
        </w:tc>
        <w:tc>
          <w:tcPr>
            <w:tcW w:type="dxa" w:w="1425"/>
            <w:shd w:val="clear" w:color="auto" w:fill="D6EAF8"/>
          </w:tcPr>
          <w:p>
            <w:pPr>
              <w:jc w:val="center"/>
            </w:pPr>
            <w:r>
              <w:rPr>
                <w:b/>
                <w:color w:val="1A5276"/>
                <w:sz w:val="18"/>
              </w:rPr>
              <w:t>67.5%</w:t>
            </w:r>
          </w:p>
        </w:tc>
        <w:tc>
          <w:tcPr>
            <w:tcW w:type="dxa" w:w="1425"/>
            <w:shd w:val="clear" w:color="auto" w:fill="D6EAF8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G×S Forte VISITANTE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b w:val="0"/>
                <w:sz w:val="16"/>
              </w:rPr>
              <w:t>Detroit 80% fora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425"/>
          </w:tcPr>
          <w:p>
            <w:pPr>
              <w:jc w:val="left"/>
            </w:pPr>
            <w:r>
              <w:rPr>
                <w:b/>
                <w:sz w:val="17"/>
              </w:rPr>
              <w:t>Charleston Battery × FC Tulsa</w:t>
            </w:r>
          </w:p>
        </w:tc>
        <w:tc>
          <w:tcPr>
            <w:tcW w:type="dxa" w:w="1425"/>
          </w:tcPr>
          <w:p>
            <w:pPr>
              <w:jc w:val="left"/>
            </w:pPr>
            <w:r>
              <w:rPr>
                <w:b w:val="0"/>
                <w:sz w:val="15"/>
              </w:rPr>
              <w:t>🛫LESTE OESTE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b/>
                <w:sz w:val="16"/>
              </w:rPr>
              <w:t>MANDANTE (Charleston)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83.4%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/>
                <w:color w:val="C0392B"/>
                <w:sz w:val="16"/>
              </w:rPr>
              <w:t>TRIPLE LOCK FORTE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b/>
                <w:sz w:val="16"/>
              </w:rPr>
              <w:t>🔒 TRIPLE LOCK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425"/>
          </w:tcPr>
          <w:p>
            <w:pPr>
              <w:jc w:val="left"/>
            </w:pPr>
            <w:r>
              <w:rPr>
                <w:b w:val="0"/>
                <w:sz w:val="17"/>
              </w:rPr>
              <w:t>Tampa Bay Rowdies × Hartford Athletic</w:t>
            </w:r>
          </w:p>
        </w:tc>
        <w:tc>
          <w:tcPr>
            <w:tcW w:type="dxa" w:w="1425"/>
          </w:tcPr>
          <w:p>
            <w:pPr>
              <w:jc w:val="left"/>
            </w:pPr>
            <w:r>
              <w:rPr>
                <w:b w:val="0"/>
                <w:sz w:val="15"/>
              </w:rPr>
              <w:t>LESTE LESTE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b w:val="0"/>
                <w:sz w:val="16"/>
              </w:rPr>
              <w:t>MANDANTE (Tampa Bay)</w:t>
            </w:r>
          </w:p>
        </w:tc>
        <w:tc>
          <w:tcPr>
            <w:tcW w:type="dxa" w:w="1425"/>
            <w:shd w:val="clear" w:color="auto" w:fill="D6EAF8"/>
          </w:tcPr>
          <w:p>
            <w:pPr>
              <w:jc w:val="center"/>
            </w:pPr>
            <w:r>
              <w:rPr>
                <w:b/>
                <w:color w:val="1A5276"/>
                <w:sz w:val="18"/>
              </w:rPr>
              <w:t>65.4%</w:t>
            </w:r>
          </w:p>
        </w:tc>
        <w:tc>
          <w:tcPr>
            <w:tcW w:type="dxa" w:w="1425"/>
            <w:shd w:val="clear" w:color="auto" w:fill="D6EAF8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G×S Forte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425"/>
          </w:tcPr>
          <w:p>
            <w:pPr>
              <w:jc w:val="left"/>
            </w:pPr>
            <w:r>
              <w:rPr>
                <w:b w:val="0"/>
                <w:sz w:val="17"/>
              </w:rPr>
              <w:t>Birmingham Legion × Las Vegas Lights</w:t>
            </w:r>
          </w:p>
        </w:tc>
        <w:tc>
          <w:tcPr>
            <w:tcW w:type="dxa" w:w="1425"/>
          </w:tcPr>
          <w:p>
            <w:pPr>
              <w:jc w:val="left"/>
            </w:pPr>
            <w:r>
              <w:rPr>
                <w:b w:val="0"/>
                <w:sz w:val="15"/>
              </w:rPr>
              <w:t>🛫LESTE OESTE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b w:val="0"/>
                <w:sz w:val="16"/>
              </w:rPr>
              <w:t>Mandante</w:t>
            </w:r>
          </w:p>
        </w:tc>
        <w:tc>
          <w:tcPr>
            <w:tcW w:type="dxa" w:w="1425"/>
            <w:shd w:val="clear" w:color="auto" w:fill="F2F3F4"/>
          </w:tcPr>
          <w:p>
            <w:pPr>
              <w:jc w:val="center"/>
            </w:pPr>
            <w:r>
              <w:rPr>
                <w:b/>
                <w:color w:val="515A5A"/>
                <w:sz w:val="18"/>
              </w:rPr>
              <w:t>58.9%</w:t>
            </w:r>
          </w:p>
        </w:tc>
        <w:tc>
          <w:tcPr>
            <w:tcW w:type="dxa" w:w="1425"/>
            <w:shd w:val="clear" w:color="auto" w:fill="F2F3F4"/>
          </w:tcPr>
          <w:p>
            <w:pPr>
              <w:jc w:val="center"/>
            </w:pPr>
            <w:r>
              <w:rPr>
                <w:b/>
                <w:color w:val="515A5A"/>
                <w:sz w:val="16"/>
              </w:rPr>
              <w:t>SKIP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425"/>
          </w:tcPr>
          <w:p>
            <w:pPr>
              <w:jc w:val="left"/>
            </w:pPr>
            <w:r>
              <w:rPr>
                <w:b/>
                <w:sz w:val="17"/>
              </w:rPr>
              <w:t>Louisville City × Brooklyn FC</w:t>
            </w:r>
          </w:p>
        </w:tc>
        <w:tc>
          <w:tcPr>
            <w:tcW w:type="dxa" w:w="1425"/>
          </w:tcPr>
          <w:p>
            <w:pPr>
              <w:jc w:val="left"/>
            </w:pPr>
            <w:r>
              <w:rPr>
                <w:b w:val="0"/>
                <w:sz w:val="15"/>
              </w:rPr>
              <w:t>LESTE LESTE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b/>
                <w:sz w:val="16"/>
              </w:rPr>
              <w:t>MANDANTE (Louisville)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83.5%</w:t>
            </w:r>
          </w:p>
        </w:tc>
        <w:tc>
          <w:tcPr>
            <w:tcW w:type="dxa" w:w="1425"/>
            <w:shd w:val="clear" w:color="auto" w:fill="FADBD8"/>
          </w:tcPr>
          <w:p>
            <w:pPr>
              <w:jc w:val="center"/>
            </w:pPr>
            <w:r>
              <w:rPr>
                <w:b/>
                <w:color w:val="C0392B"/>
                <w:sz w:val="16"/>
              </w:rPr>
              <w:t>TRIPLE LOCK FORTE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b/>
                <w:sz w:val="16"/>
              </w:rPr>
              <w:t>🔒 TRIPLE LOCK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425"/>
          </w:tcPr>
          <w:p>
            <w:pPr>
              <w:jc w:val="left"/>
            </w:pPr>
            <w:r>
              <w:rPr>
                <w:b w:val="0"/>
                <w:sz w:val="17"/>
              </w:rPr>
              <w:t>Colorado Springs × Sacramento Rep.</w:t>
            </w:r>
          </w:p>
        </w:tc>
        <w:tc>
          <w:tcPr>
            <w:tcW w:type="dxa" w:w="1425"/>
          </w:tcPr>
          <w:p>
            <w:pPr>
              <w:jc w:val="left"/>
            </w:pPr>
            <w:r>
              <w:rPr>
                <w:b w:val="0"/>
                <w:sz w:val="15"/>
              </w:rPr>
              <w:t>OESTE OESTE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b w:val="0"/>
                <w:sz w:val="16"/>
              </w:rPr>
              <w:t>— CONFLITO</w:t>
            </w:r>
          </w:p>
        </w:tc>
        <w:tc>
          <w:tcPr>
            <w:tcW w:type="dxa" w:w="1425"/>
            <w:shd w:val="clear" w:color="auto" w:fill="F2F3F4"/>
          </w:tcPr>
          <w:p>
            <w:pPr>
              <w:jc w:val="center"/>
            </w:pPr>
            <w:r>
              <w:rPr>
                <w:b/>
                <w:color w:val="515A5A"/>
                <w:sz w:val="18"/>
              </w:rPr>
              <w:t>63.9%</w:t>
            </w:r>
          </w:p>
        </w:tc>
        <w:tc>
          <w:tcPr>
            <w:tcW w:type="dxa" w:w="1425"/>
            <w:shd w:val="clear" w:color="auto" w:fill="F2F3F4"/>
          </w:tcPr>
          <w:p>
            <w:pPr>
              <w:jc w:val="center"/>
            </w:pPr>
            <w:r>
              <w:rPr>
                <w:b/>
                <w:color w:val="515A5A"/>
                <w:sz w:val="16"/>
              </w:rPr>
              <w:t>SKIP (Conflito)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b w:val="0"/>
                <w:sz w:val="16"/>
              </w:rPr>
              <w:t>⚠️ CONFLITO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425"/>
          </w:tcPr>
          <w:p>
            <w:pPr>
              <w:jc w:val="left"/>
            </w:pPr>
            <w:r>
              <w:rPr>
                <w:b w:val="0"/>
                <w:sz w:val="17"/>
              </w:rPr>
              <w:t>El Paso Locomotive × Phoenix Rising</w:t>
            </w:r>
          </w:p>
        </w:tc>
        <w:tc>
          <w:tcPr>
            <w:tcW w:type="dxa" w:w="1425"/>
          </w:tcPr>
          <w:p>
            <w:pPr>
              <w:jc w:val="left"/>
            </w:pPr>
            <w:r>
              <w:rPr>
                <w:b w:val="0"/>
                <w:sz w:val="15"/>
              </w:rPr>
              <w:t>OESTE OESTE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b w:val="0"/>
                <w:sz w:val="16"/>
              </w:rPr>
              <w:t>VISITANTE (Phoenix Rising)</w:t>
            </w:r>
          </w:p>
        </w:tc>
        <w:tc>
          <w:tcPr>
            <w:tcW w:type="dxa" w:w="1425"/>
            <w:shd w:val="clear" w:color="auto" w:fill="D6EAF8"/>
          </w:tcPr>
          <w:p>
            <w:pPr>
              <w:jc w:val="center"/>
            </w:pPr>
            <w:r>
              <w:rPr>
                <w:b/>
                <w:color w:val="1A5276"/>
                <w:sz w:val="18"/>
              </w:rPr>
              <w:t>66.2%</w:t>
            </w:r>
          </w:p>
        </w:tc>
        <w:tc>
          <w:tcPr>
            <w:tcW w:type="dxa" w:w="1425"/>
            <w:shd w:val="clear" w:color="auto" w:fill="D6EAF8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G×S Forte VISITANTE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425"/>
          </w:tcPr>
          <w:p>
            <w:pPr>
              <w:jc w:val="left"/>
            </w:pPr>
            <w:r>
              <w:rPr>
                <w:b w:val="0"/>
                <w:sz w:val="17"/>
              </w:rPr>
              <w:t>New Mexico United × Orange County SC</w:t>
            </w:r>
          </w:p>
        </w:tc>
        <w:tc>
          <w:tcPr>
            <w:tcW w:type="dxa" w:w="1425"/>
          </w:tcPr>
          <w:p>
            <w:pPr>
              <w:jc w:val="left"/>
            </w:pPr>
            <w:r>
              <w:rPr>
                <w:b w:val="0"/>
                <w:sz w:val="15"/>
              </w:rPr>
              <w:t>OESTE OESTE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25"/>
            <w:shd w:val="clear" w:color="auto" w:fill="F2F3F4"/>
          </w:tcPr>
          <w:p>
            <w:pPr>
              <w:jc w:val="center"/>
            </w:pPr>
            <w:r>
              <w:rPr>
                <w:b/>
                <w:color w:val="515A5A"/>
                <w:sz w:val="18"/>
              </w:rPr>
              <w:t>46.1%</w:t>
            </w:r>
          </w:p>
        </w:tc>
        <w:tc>
          <w:tcPr>
            <w:tcW w:type="dxa" w:w="1425"/>
            <w:shd w:val="clear" w:color="auto" w:fill="F2F3F4"/>
          </w:tcPr>
          <w:p>
            <w:pPr>
              <w:jc w:val="center"/>
            </w:pPr>
            <w:r>
              <w:rPr>
                <w:b/>
                <w:color w:val="515A5A"/>
                <w:sz w:val="16"/>
              </w:rPr>
              <w:t>SKIP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425"/>
          </w:tcPr>
          <w:p>
            <w:pPr>
              <w:jc w:val="left"/>
            </w:pPr>
            <w:r>
              <w:rPr>
                <w:b w:val="0"/>
                <w:sz w:val="17"/>
              </w:rPr>
              <w:t>Oakland Roots × Miami FC</w:t>
            </w:r>
          </w:p>
        </w:tc>
        <w:tc>
          <w:tcPr>
            <w:tcW w:type="dxa" w:w="1425"/>
          </w:tcPr>
          <w:p>
            <w:pPr>
              <w:jc w:val="left"/>
            </w:pPr>
            <w:r>
              <w:rPr>
                <w:b w:val="0"/>
                <w:sz w:val="15"/>
              </w:rPr>
              <w:t>🛫OESTE LESTE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b w:val="0"/>
                <w:sz w:val="16"/>
              </w:rPr>
              <w:t>MANDANTE (Oakland)</w:t>
            </w:r>
          </w:p>
        </w:tc>
        <w:tc>
          <w:tcPr>
            <w:tcW w:type="dxa" w:w="1425"/>
            <w:shd w:val="clear" w:color="auto" w:fill="D6EAF8"/>
          </w:tcPr>
          <w:p>
            <w:pPr>
              <w:jc w:val="center"/>
            </w:pPr>
            <w:r>
              <w:rPr>
                <w:b/>
                <w:color w:val="1A5276"/>
                <w:sz w:val="18"/>
              </w:rPr>
              <w:t>67.9%</w:t>
            </w:r>
          </w:p>
        </w:tc>
        <w:tc>
          <w:tcPr>
            <w:tcW w:type="dxa" w:w="1425"/>
            <w:shd w:val="clear" w:color="auto" w:fill="D6EAF8"/>
          </w:tcPr>
          <w:p>
            <w:pPr>
              <w:jc w:val="center"/>
            </w:pPr>
            <w:r>
              <w:rPr>
                <w:b/>
                <w:color w:val="1A5276"/>
                <w:sz w:val="16"/>
              </w:rPr>
              <w:t>G×S Forte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b w:val="0"/>
                <w:sz w:val="16"/>
              </w:rPr>
              <w:t>🛫 5100km</w:t>
            </w:r>
          </w:p>
        </w:tc>
      </w:tr>
    </w:tbl>
    <w:p/>
    <w:p>
      <w:pPr>
        <w:spacing w:before="160" w:after="80"/>
        <w:jc w:val="left"/>
      </w:pPr>
      <w:r>
        <w:rPr>
          <w:b/>
          <w:color w:val="1A5276"/>
          <w:sz w:val="22"/>
        </w:rPr>
        <w:t>NOTAS ANALÍTICAS — FATORES ESPECÍFICOS USL</w:t>
      </w:r>
    </w:p>
    <w:p>
      <w:pPr>
        <w:spacing w:before="80" w:after="40"/>
      </w:pPr>
      <w:r>
        <w:rPr>
          <w:b/>
          <w:color w:val="1A5276"/>
          <w:sz w:val="18"/>
        </w:rPr>
        <w:t>1. BASE RATE USL vs outras ligas</w:t>
      </w:r>
    </w:p>
    <w:p>
      <w:pPr>
        <w:spacing w:after="120"/>
      </w:pPr>
      <w:r>
        <w:rPr>
          <w:sz w:val="17"/>
        </w:rPr>
        <w:t>USL Championship tem base rate de 46.2% para vitórias de cantos do mandante — significativamente abaixo de BR_B (59.8%) e ARG_B (63.7%). Times visitantes na USL são competitivos no duelo de cantos. Isso muda completamente a leitura: um time com 60% em casa na USL já é considerado forte, enquanto na BR_B seria mediano.</w:t>
      </w:r>
    </w:p>
    <w:p>
      <w:pPr>
        <w:spacing w:before="80" w:after="40"/>
      </w:pPr>
      <w:r>
        <w:rPr>
          <w:b/>
          <w:color w:val="1A5276"/>
          <w:sz w:val="18"/>
        </w:rPr>
        <w:t>2. Fator Viagem Inter-Conferência</w:t>
      </w:r>
    </w:p>
    <w:p>
      <w:pPr>
        <w:spacing w:after="120"/>
      </w:pPr>
      <w:r>
        <w:rPr>
          <w:sz w:val="17"/>
        </w:rPr>
        <w:t>Na USL, os dois conferences (Leste/Oeste) criam viagens de até 5.100km. Aplicamos penalidade progressiva: &lt;1500km=+0%, 1500-3000km=+4-6%, &gt;3000km=+9%. Oakland×Miami (5100km + 3h fuso) é o caso extremo desta rodada. Charleston×FC Tulsa (1600km) e Birmingham×Las Vegas (2900km) também foram penalizados.</w:t>
      </w:r>
    </w:p>
    <w:p>
      <w:pPr>
        <w:spacing w:before="80" w:after="40"/>
      </w:pPr>
      <w:r>
        <w:rPr>
          <w:b/>
          <w:color w:val="1A5276"/>
          <w:sz w:val="18"/>
        </w:rPr>
        <w:t>3. Louisville City — Fenômeno de Cantos</w:t>
      </w:r>
    </w:p>
    <w:p>
      <w:pPr>
        <w:spacing w:after="120"/>
      </w:pPr>
      <w:r>
        <w:rPr>
          <w:sz w:val="17"/>
        </w:rPr>
        <w:t>Louisville City é um caso estatístico excepcional: 100% em 5 jogos em casa, média de 10.6 cantos/jogo (!) com saldo médio de +9.2. Resultados individuais: 10-2, 12-0, 11-1, 8-2, 12-2. Nenhum outro time na análise chega perto desse padrão. O sistema ofensivo com ala-pontas largos e pressing alto gera corners sistematicamente.</w:t>
      </w:r>
    </w:p>
    <w:p>
      <w:pPr>
        <w:spacing w:before="80" w:after="40"/>
      </w:pPr>
      <w:r>
        <w:rPr>
          <w:b/>
          <w:color w:val="1A5276"/>
          <w:sz w:val="18"/>
        </w:rPr>
        <w:t>4. Paradoxo San Antonio Fora</w:t>
      </w:r>
    </w:p>
    <w:p>
      <w:pPr>
        <w:spacing w:after="120"/>
      </w:pPr>
      <w:r>
        <w:rPr>
          <w:sz w:val="17"/>
        </w:rPr>
        <w:t>San Antonio lidera o Oeste com 21pts mas tem apenas 20% de vitórias em cantos como visitante. Usa 5-4-1 defensivo fora de casa — prioriza solidez defensiva, cede a bola. Isso explica o SKIP em Lexington×San Antonio: a liderança na tabela não se traduz em domínio de cantos quando jogam fora.</w:t>
      </w:r>
    </w:p>
    <w:p>
      <w:pPr>
        <w:spacing w:before="80" w:after="40"/>
      </w:pPr>
      <w:r>
        <w:rPr>
          <w:b/>
          <w:color w:val="1A5276"/>
          <w:sz w:val="18"/>
        </w:rPr>
        <w:t>5. Orange County SC — Equipe Passiva em Cantos</w:t>
      </w:r>
    </w:p>
    <w:p>
      <w:pPr>
        <w:spacing w:after="120"/>
      </w:pPr>
      <w:r>
        <w:rPr>
          <w:sz w:val="17"/>
        </w:rPr>
        <w:t>OCSC #2 do Oeste mas apenas 16.7% em casa e 20% fora em cantos. Cede 5.5 cantos/jogo em casa e 6.2 fora para adversários. Time de resultado, não de posse. Não gera cantos — gera gols. Mercado de cantos: irrelevante para OCSC como referência de signal.</w:t>
      </w:r>
    </w:p>
    <w:p>
      <w:pPr>
        <w:spacing w:before="160" w:after="80"/>
        <w:jc w:val="left"/>
      </w:pPr>
      <w:r>
        <w:rPr>
          <w:b/>
          <w:color w:val="C0392B"/>
          <w:sz w:val="26"/>
        </w:rPr>
        <w:t>PICKS PRIORITÁRIOS DA RODADA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1994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Jogo</w:t>
            </w:r>
          </w:p>
        </w:tc>
        <w:tc>
          <w:tcPr>
            <w:tcW w:type="dxa" w:w="1994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confT</w:t>
            </w:r>
          </w:p>
        </w:tc>
        <w:tc>
          <w:tcPr>
            <w:tcW w:type="dxa" w:w="1994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1994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Raciocínio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18"/>
              </w:rPr>
              <w:t>🔒 PICK #1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b/>
                <w:sz w:val="18"/>
              </w:rPr>
              <w:t>Charleston × FC Tulsa</w:t>
            </w:r>
          </w:p>
        </w:tc>
        <w:tc>
          <w:tcPr>
            <w:tcW w:type="dxa" w:w="1994"/>
            <w:shd w:val="clear" w:color="auto" w:fill="FADBD8"/>
          </w:tcPr>
          <w:p>
            <w:pPr>
              <w:jc w:val="center"/>
            </w:pPr>
            <w:r>
              <w:rPr>
                <w:b/>
                <w:color w:val="C0392B"/>
                <w:sz w:val="20"/>
              </w:rPr>
              <w:t>83.4%</w:t>
            </w:r>
          </w:p>
        </w:tc>
        <w:tc>
          <w:tcPr>
            <w:tcW w:type="dxa" w:w="1994"/>
            <w:shd w:val="clear" w:color="auto" w:fill="FADBD8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TRIPLE LOCK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b w:val="0"/>
                <w:sz w:val="16"/>
              </w:rPr>
              <w:t>Charleston casa — 100% + matchup 75% + cross-conference Tulsa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18"/>
              </w:rPr>
              <w:t>🔒 PICK #2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b/>
                <w:sz w:val="18"/>
              </w:rPr>
              <w:t>Louisville City × Brooklyn</w:t>
            </w:r>
          </w:p>
        </w:tc>
        <w:tc>
          <w:tcPr>
            <w:tcW w:type="dxa" w:w="1994"/>
            <w:shd w:val="clear" w:color="auto" w:fill="FADBD8"/>
          </w:tcPr>
          <w:p>
            <w:pPr>
              <w:jc w:val="center"/>
            </w:pPr>
            <w:r>
              <w:rPr>
                <w:b/>
                <w:color w:val="C0392B"/>
                <w:sz w:val="20"/>
              </w:rPr>
              <w:t>83.5%</w:t>
            </w:r>
          </w:p>
        </w:tc>
        <w:tc>
          <w:tcPr>
            <w:tcW w:type="dxa" w:w="1994"/>
            <w:shd w:val="clear" w:color="auto" w:fill="FADBD8"/>
          </w:tcPr>
          <w:p>
            <w:pPr>
              <w:jc w:val="center"/>
            </w:pPr>
            <w:r>
              <w:rPr>
                <w:b/>
                <w:color w:val="C0392B"/>
                <w:sz w:val="17"/>
              </w:rPr>
              <w:t>TRIPLE LOCK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b w:val="0"/>
                <w:sz w:val="16"/>
              </w:rPr>
              <w:t>Louisville 10.6 cantos/jogo média — fenômeno da liga. Brooklyn 25% fora.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18"/>
              </w:rPr>
              <w:t>★ PICK #3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b/>
                <w:sz w:val="18"/>
              </w:rPr>
              <w:t>Oakland × Miami FC</w:t>
            </w:r>
          </w:p>
        </w:tc>
        <w:tc>
          <w:tcPr>
            <w:tcW w:type="dxa" w:w="1994"/>
            <w:shd w:val="clear" w:color="auto" w:fill="D6EAF8"/>
          </w:tcPr>
          <w:p>
            <w:pPr>
              <w:jc w:val="center"/>
            </w:pPr>
            <w:r>
              <w:rPr>
                <w:b/>
                <w:color w:val="1A5276"/>
                <w:sz w:val="20"/>
              </w:rPr>
              <w:t>67.9%</w:t>
            </w:r>
          </w:p>
        </w:tc>
        <w:tc>
          <w:tcPr>
            <w:tcW w:type="dxa" w:w="1994"/>
            <w:shd w:val="clear" w:color="auto" w:fill="D6EAF8"/>
          </w:tcPr>
          <w:p>
            <w:pPr>
              <w:jc w:val="center"/>
            </w:pPr>
            <w:r>
              <w:rPr>
                <w:b/>
                <w:color w:val="1A5276"/>
                <w:sz w:val="17"/>
              </w:rPr>
              <w:t>G×S Forte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b w:val="0"/>
                <w:sz w:val="16"/>
              </w:rPr>
              <w:t>Miami viaja 5100km — maior deslocamento da rodada. Miami passivo em cantos.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18"/>
              </w:rPr>
              <w:t>★ PICK #4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b/>
                <w:sz w:val="18"/>
              </w:rPr>
              <w:t>Sporting Jax × Detroit City</w:t>
            </w:r>
          </w:p>
        </w:tc>
        <w:tc>
          <w:tcPr>
            <w:tcW w:type="dxa" w:w="1994"/>
            <w:shd w:val="clear" w:color="auto" w:fill="D6EAF8"/>
          </w:tcPr>
          <w:p>
            <w:pPr>
              <w:jc w:val="center"/>
            </w:pPr>
            <w:r>
              <w:rPr>
                <w:b/>
                <w:color w:val="1A5276"/>
                <w:sz w:val="20"/>
              </w:rPr>
              <w:t>67.5%</w:t>
            </w:r>
          </w:p>
        </w:tc>
        <w:tc>
          <w:tcPr>
            <w:tcW w:type="dxa" w:w="1994"/>
            <w:shd w:val="clear" w:color="auto" w:fill="D6EAF8"/>
          </w:tcPr>
          <w:p>
            <w:pPr>
              <w:jc w:val="center"/>
            </w:pPr>
            <w:r>
              <w:rPr>
                <w:b/>
                <w:color w:val="1A5276"/>
                <w:sz w:val="17"/>
              </w:rPr>
              <w:t>G×S Forte VISITANTE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b w:val="0"/>
                <w:sz w:val="16"/>
              </w:rPr>
              <w:t>Detroit 80% fora (melhor visitante). Jax é o lanterna (3pts em 12j).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18"/>
              </w:rPr>
              <w:t>★ PICK #5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b/>
                <w:sz w:val="18"/>
              </w:rPr>
              <w:t>El Paso × Phoenix Rising</w:t>
            </w:r>
          </w:p>
        </w:tc>
        <w:tc>
          <w:tcPr>
            <w:tcW w:type="dxa" w:w="1994"/>
            <w:shd w:val="clear" w:color="auto" w:fill="D6EAF8"/>
          </w:tcPr>
          <w:p>
            <w:pPr>
              <w:jc w:val="center"/>
            </w:pPr>
            <w:r>
              <w:rPr>
                <w:b/>
                <w:color w:val="1A5276"/>
                <w:sz w:val="20"/>
              </w:rPr>
              <w:t>66.2%</w:t>
            </w:r>
          </w:p>
        </w:tc>
        <w:tc>
          <w:tcPr>
            <w:tcW w:type="dxa" w:w="1994"/>
            <w:shd w:val="clear" w:color="auto" w:fill="D6EAF8"/>
          </w:tcPr>
          <w:p>
            <w:pPr>
              <w:jc w:val="center"/>
            </w:pPr>
            <w:r>
              <w:rPr>
                <w:b/>
                <w:color w:val="1A5276"/>
                <w:sz w:val="17"/>
              </w:rPr>
              <w:t>G×S Forte VISITANTE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b w:val="0"/>
                <w:sz w:val="16"/>
              </w:rPr>
              <w:t>El Paso 33% casa, Phoenix 66.7% fora com pressing 4-3-3.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18"/>
              </w:rPr>
              <w:t>★ PICK #6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b/>
                <w:sz w:val="18"/>
              </w:rPr>
              <w:t>Tampa Bay × Hartford Ath.</w:t>
            </w:r>
          </w:p>
        </w:tc>
        <w:tc>
          <w:tcPr>
            <w:tcW w:type="dxa" w:w="1994"/>
            <w:shd w:val="clear" w:color="auto" w:fill="D6EAF8"/>
          </w:tcPr>
          <w:p>
            <w:pPr>
              <w:jc w:val="center"/>
            </w:pPr>
            <w:r>
              <w:rPr>
                <w:b/>
                <w:color w:val="1A5276"/>
                <w:sz w:val="20"/>
              </w:rPr>
              <w:t>65.4%</w:t>
            </w:r>
          </w:p>
        </w:tc>
        <w:tc>
          <w:tcPr>
            <w:tcW w:type="dxa" w:w="1994"/>
            <w:shd w:val="clear" w:color="auto" w:fill="D6EAF8"/>
          </w:tcPr>
          <w:p>
            <w:pPr>
              <w:jc w:val="center"/>
            </w:pPr>
            <w:r>
              <w:rPr>
                <w:b/>
                <w:color w:val="1A5276"/>
                <w:sz w:val="17"/>
              </w:rPr>
              <w:t>G×S Forte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b w:val="0"/>
                <w:sz w:val="16"/>
              </w:rPr>
              <w:t>Tampa #1 Leste, 80% casa. Hartford 5-3-2 defensivo não gera cantos.</w:t>
            </w:r>
          </w:p>
        </w:tc>
      </w:tr>
    </w:tbl>
    <w:p/>
    <w:p>
      <w:pPr>
        <w:jc w:val="center"/>
      </w:pPr>
      <w:r>
        <w:rPr>
          <w:color w:val="888888"/>
          <w:sz w:val="15"/>
        </w:rPr>
        <w:t>HDP Ultra Engine v3.0 — USL Championship 2026 | Análise Tático-Motivacional + Fator Viagem Inter-Conferência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