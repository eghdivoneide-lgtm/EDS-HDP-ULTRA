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565C0"/>
          <w:sz w:val="32"/>
        </w:rPr>
        <w:t>ARGENTINA B NACIONAL — RODADA 17</w:t>
      </w:r>
    </w:p>
    <w:p>
      <w:pPr>
        <w:pStyle w:val="Heading2"/>
        <w:jc w:val="left"/>
      </w:pPr>
      <w:r>
        <w:rPr>
          <w:color w:val="0D47A1"/>
          <w:sz w:val="26"/>
        </w:rPr>
        <w:t>Análise de Handicap de Cantos — confT v4.0 + v4.1</w:t>
      </w:r>
    </w:p>
    <w:p>
      <w:pPr>
        <w:jc w:val="center"/>
      </w:pPr>
      <w:r>
        <w:rPr>
          <w:b/>
          <w:sz w:val="20"/>
        </w:rPr>
        <w:t>📅 Datas: 13–14 junho 2026  |  Base rate: 68.7%  |  Grupos A e B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3F2FD"/>
          </w:tcPr>
          <w:p>
            <w:pPr>
              <w:jc w:val="left"/>
            </w:pPr>
            <w:r>
              <w:rPr>
                <w:sz w:val="18"/>
              </w:rPr>
              <w:t>METODOLOGIA confT v4.0 + v4.1 — ARG_B:</w:t>
              <w:br/>
              <w:t>Base rate: 68.7% | Dois grupos separados: Grupo A e Grupo B</w:t>
              <w:br/>
              <w:t>INVERSÕES SINALIZADAS: Nueva Chicago×Chacarita (Chacarita fav.), Almagro×Agropecuario (Agropecuario fav.)</w:t>
              <w:br/>
              <w:t>TOP PICK: Ferro×Acassuso (confT=98.1%, G_STRONG×S_STRONG, +3% motivacional Ferro #2)</w:t>
            </w:r>
          </w:p>
        </w:tc>
      </w:tr>
    </w:tbl>
    <w:p/>
    <w:p>
      <w:pPr>
        <w:pStyle w:val="Heading2"/>
        <w:jc w:val="left"/>
      </w:pPr>
      <w:r>
        <w:rPr>
          <w:color w:val="0D47A1"/>
          <w:sz w:val="26"/>
        </w:rPr>
        <w:t>CLASSIFICAÇÃO ARG_B GRUPO A</w:t>
      </w:r>
    </w:p>
    <w:p>
      <w:pPr>
        <w:pStyle w:val="Heading2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Pts</w:t>
            </w:r>
          </w:p>
        </w:tc>
      </w:tr>
      <w:tr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Dep. Moron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Ferro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28</w:t>
            </w:r>
          </w:p>
        </w:tc>
      </w:tr>
      <w:tr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Ciudad Bolivar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27</w:t>
            </w:r>
          </w:p>
        </w:tc>
      </w:tr>
      <w:tr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Los Andes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26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Colón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26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Godoy Cruz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Dep. Madryn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Def. de Belgrano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Almirante Brown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CA Estudiantes</w:t>
            </w:r>
          </w:p>
        </w:tc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San Miguel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Acassuso</w:t>
            </w:r>
          </w:p>
        </w:tc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CA Mitre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Racing Córdoba</w:t>
            </w:r>
          </w:p>
        </w:tc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San Telmo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All Boys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Central Norte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Chaco For Ever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9</w:t>
            </w:r>
          </w:p>
        </w:tc>
      </w:tr>
    </w:tbl>
    <w:p/>
    <w:p>
      <w:pPr>
        <w:pStyle w:val="Heading2"/>
        <w:jc w:val="left"/>
      </w:pPr>
      <w:r>
        <w:rPr>
          <w:color w:val="0D47A1"/>
          <w:sz w:val="26"/>
        </w:rPr>
        <w:t>CLASSIFICAÇÃO ARG_B GRUPO B</w:t>
      </w:r>
    </w:p>
    <w:p>
      <w:pPr>
        <w:pStyle w:val="Heading2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Pts</w:t>
            </w:r>
          </w:p>
        </w:tc>
      </w:tr>
      <w:tr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Atletico Atlanta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Gimnasia Jujuy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27</w:t>
            </w:r>
          </w:p>
        </w:tc>
      </w:tr>
      <w:tr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Tristan Suarez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26</w:t>
            </w:r>
          </w:p>
        </w:tc>
      </w:tr>
      <w:tr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Midland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Atl. Rafaela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Temperley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23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San Martin Tucuman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22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Dep. Maipu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21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San Martin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Gimnasia y Tiro</w:t>
            </w:r>
          </w:p>
        </w:tc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Patronato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19</w:t>
            </w:r>
          </w:p>
        </w:tc>
      </w:tr>
      <w:tr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Club A. Guemes</w:t>
            </w:r>
          </w:p>
        </w:tc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19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Quilmes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Nueva Chicago</w:t>
            </w:r>
          </w:p>
        </w:tc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Chacarita Juniors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Agropecuario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Colegiales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Almagro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16</w:t>
            </w:r>
          </w:p>
        </w:tc>
      </w:tr>
    </w:tbl>
    <w:p/>
    <w:p>
      <w:pPr>
        <w:pStyle w:val="Heading2"/>
        <w:jc w:val="left"/>
      </w:pPr>
      <w:r>
        <w:rPr>
          <w:color w:val="0D47A1"/>
          <w:sz w:val="26"/>
        </w:rPr>
        <w:t>TABELA GERAL — TODOS OS JOGOS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98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Jogo</w:t>
            </w:r>
          </w:p>
        </w:tc>
        <w:tc>
          <w:tcPr>
            <w:tcW w:type="dxa" w:w="6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Horário</w:t>
            </w:r>
          </w:p>
        </w:tc>
        <w:tc>
          <w:tcPr>
            <w:tcW w:type="dxa" w:w="6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confT FT</w:t>
            </w:r>
          </w:p>
        </w:tc>
        <w:tc>
          <w:tcPr>
            <w:tcW w:type="dxa" w:w="113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Tier FT</w:t>
            </w:r>
          </w:p>
        </w:tc>
        <w:tc>
          <w:tcPr>
            <w:tcW w:type="dxa" w:w="6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confT HT</w:t>
            </w:r>
          </w:p>
        </w:tc>
        <w:tc>
          <w:tcPr>
            <w:tcW w:type="dxa" w:w="113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Tier HT</w:t>
            </w:r>
          </w:p>
        </w:tc>
        <w:tc>
          <w:tcPr>
            <w:tcW w:type="dxa" w:w="567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Diff FT</w:t>
            </w:r>
          </w:p>
        </w:tc>
        <w:tc>
          <w:tcPr>
            <w:tcW w:type="dxa" w:w="567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Diff HT</w:t>
            </w:r>
          </w:p>
        </w:tc>
        <w:tc>
          <w:tcPr>
            <w:tcW w:type="dxa" w:w="85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Linha FT</w:t>
            </w:r>
          </w:p>
        </w:tc>
        <w:tc>
          <w:tcPr>
            <w:tcW w:type="dxa" w:w="85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Linha HT</w:t>
            </w:r>
          </w:p>
        </w:tc>
      </w:tr>
      <w:tr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Ferro × Acassuso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14.06 15:30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98.1%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TLF 🔒🔒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97.3%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TLF 🔒🔒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5.3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2.4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-1.5 / -2.5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-1.0 / -0.5</w:t>
            </w:r>
          </w:p>
        </w:tc>
      </w:tr>
      <w:tr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Midland × Atletico Atlanta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13.06 14:30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88.9%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TLF 🔒🔒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84.8%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TL 🔒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2.3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008"/>
            <w:shd w:val="clear" w:color="auto" w:fill="D5E8D4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</w:tr>
      <w:tr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Colegiales × San Martin Tucuman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13.06 15:00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78.2%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TL 🔒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67.6%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G×S ★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0.3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</w:tr>
      <w:tr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CA Mitre × Los Andes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14.06 16:00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73.5%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G×S ★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65.0%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MARG ⚠️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4.4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1.9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-1.5 / -2.5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</w:tr>
      <w:tr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Racing Cordoba × Chaco For Ever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14.06 16:00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71.3%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G×S ★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66.3%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G×S ★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1.8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0.9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</w:tr>
      <w:tr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Dep. Madryn × San Miguel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14.06 15:00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61.1%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MARG ⚠️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60.3%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MARG ⚠️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1.8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0.6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</w:tr>
      <w:tr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Dep. Maipu × Tristan Suarez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14.06 16:30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61.1%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MARG ⚠️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60.3%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MARG ⚠️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1.1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0.4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</w:tr>
      <w:tr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Temperley × Club A. Guemes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14.06 16:00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61.0%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MARG ⚠️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66.3%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G×S ★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2.4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</w:tr>
      <w:tr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Gimnasia Jujuy × San Martin T.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13.06 20:00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60.8%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MARG ⚠️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76.3%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TL 🔒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0.8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1.8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</w:tr>
      <w:tr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Ciudad Bolivar × Dep. Moron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13.06 16:00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59.0%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49.8%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0.3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0.0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</w:tr>
      <w:tr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Def. Belgrano × Colon Santa Fe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13.06 15:30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58.1%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57.3%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0.7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</w:tr>
      <w:tr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Patronato × Atl. Rafaela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14.06 15:30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54.3%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52.3%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1.7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</w:tr>
      <w:tr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Quilmes × Gimnasia y Tiro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13.06 17:00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53.7%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59.8%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</w:tr>
      <w:tr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Almirante Brown × Godoy Cruz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14.06 14:30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52.5%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37.6%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-1.1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-0.5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</w:tr>
      <w:tr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CA Estudiantes × All Boys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14.06 15:00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49.5%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67.0%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G×S ★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-0.1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0.9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</w:tr>
      <w:tr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Central Norte × San Telmo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14.06 16:30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45.9%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38.4%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0.8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</w:tr>
      <w:tr>
        <w:tc>
          <w:tcPr>
            <w:tcW w:type="dxa" w:w="1008"/>
            <w:shd w:val="clear" w:color="auto" w:fill="EDE7F6"/>
          </w:tcPr>
          <w:p>
            <w:pPr>
              <w:jc w:val="center"/>
            </w:pPr>
            <w:r>
              <w:rPr>
                <w:sz w:val="16"/>
              </w:rPr>
              <w:t>Nueva Chicago × Chacarita Juniors ↩️</w:t>
            </w:r>
          </w:p>
        </w:tc>
        <w:tc>
          <w:tcPr>
            <w:tcW w:type="dxa" w:w="1008"/>
            <w:shd w:val="clear" w:color="auto" w:fill="EDE7F6"/>
          </w:tcPr>
          <w:p>
            <w:pPr>
              <w:jc w:val="center"/>
            </w:pPr>
            <w:r>
              <w:rPr>
                <w:sz w:val="16"/>
              </w:rPr>
              <w:t>13.06 15:30</w:t>
            </w:r>
          </w:p>
        </w:tc>
        <w:tc>
          <w:tcPr>
            <w:tcW w:type="dxa" w:w="1008"/>
            <w:shd w:val="clear" w:color="auto" w:fill="EDE7F6"/>
          </w:tcPr>
          <w:p>
            <w:pPr>
              <w:jc w:val="center"/>
            </w:pPr>
            <w:r>
              <w:rPr>
                <w:sz w:val="16"/>
              </w:rPr>
              <w:t>32.3%</w:t>
            </w:r>
          </w:p>
        </w:tc>
        <w:tc>
          <w:tcPr>
            <w:tcW w:type="dxa" w:w="1008"/>
            <w:shd w:val="clear" w:color="auto" w:fill="EDE7F6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EDE7F6"/>
          </w:tcPr>
          <w:p>
            <w:pPr>
              <w:jc w:val="center"/>
            </w:pPr>
            <w:r>
              <w:rPr>
                <w:sz w:val="16"/>
              </w:rPr>
              <w:t>46.1%</w:t>
            </w:r>
          </w:p>
        </w:tc>
        <w:tc>
          <w:tcPr>
            <w:tcW w:type="dxa" w:w="1008"/>
            <w:shd w:val="clear" w:color="auto" w:fill="EDE7F6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EDE7F6"/>
          </w:tcPr>
          <w:p>
            <w:pPr>
              <w:jc w:val="center"/>
            </w:pPr>
            <w:r>
              <w:rPr>
                <w:sz w:val="16"/>
              </w:rPr>
              <w:t>-0.9</w:t>
            </w:r>
          </w:p>
        </w:tc>
        <w:tc>
          <w:tcPr>
            <w:tcW w:type="dxa" w:w="1008"/>
            <w:shd w:val="clear" w:color="auto" w:fill="EDE7F6"/>
          </w:tcPr>
          <w:p>
            <w:pPr>
              <w:jc w:val="center"/>
            </w:pPr>
            <w:r>
              <w:rPr>
                <w:sz w:val="16"/>
              </w:rPr>
              <w:t>-0.1</w:t>
            </w:r>
          </w:p>
        </w:tc>
        <w:tc>
          <w:tcPr>
            <w:tcW w:type="dxa" w:w="1008"/>
            <w:shd w:val="clear" w:color="auto" w:fill="EDE7F6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  <w:tc>
          <w:tcPr>
            <w:tcW w:type="dxa" w:w="1008"/>
            <w:shd w:val="clear" w:color="auto" w:fill="EDE7F6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</w:tr>
      <w:tr>
        <w:tc>
          <w:tcPr>
            <w:tcW w:type="dxa" w:w="1008"/>
            <w:shd w:val="clear" w:color="auto" w:fill="EDE7F6"/>
          </w:tcPr>
          <w:p>
            <w:pPr>
              <w:jc w:val="center"/>
            </w:pPr>
            <w:r>
              <w:rPr>
                <w:sz w:val="16"/>
              </w:rPr>
              <w:t>Almagro × Agropecuario ↩️</w:t>
            </w:r>
          </w:p>
        </w:tc>
        <w:tc>
          <w:tcPr>
            <w:tcW w:type="dxa" w:w="1008"/>
            <w:shd w:val="clear" w:color="auto" w:fill="EDE7F6"/>
          </w:tcPr>
          <w:p>
            <w:pPr>
              <w:jc w:val="center"/>
            </w:pPr>
            <w:r>
              <w:rPr>
                <w:sz w:val="16"/>
              </w:rPr>
              <w:t>13.06 15:30</w:t>
            </w:r>
          </w:p>
        </w:tc>
        <w:tc>
          <w:tcPr>
            <w:tcW w:type="dxa" w:w="1008"/>
            <w:shd w:val="clear" w:color="auto" w:fill="EDE7F6"/>
          </w:tcPr>
          <w:p>
            <w:pPr>
              <w:jc w:val="center"/>
            </w:pPr>
            <w:r>
              <w:rPr>
                <w:sz w:val="16"/>
              </w:rPr>
              <w:t>31.8%</w:t>
            </w:r>
          </w:p>
        </w:tc>
        <w:tc>
          <w:tcPr>
            <w:tcW w:type="dxa" w:w="1008"/>
            <w:shd w:val="clear" w:color="auto" w:fill="EDE7F6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EDE7F6"/>
          </w:tcPr>
          <w:p>
            <w:pPr>
              <w:jc w:val="center"/>
            </w:pPr>
            <w:r>
              <w:rPr>
                <w:sz w:val="16"/>
              </w:rPr>
              <w:t>49.1%</w:t>
            </w:r>
          </w:p>
        </w:tc>
        <w:tc>
          <w:tcPr>
            <w:tcW w:type="dxa" w:w="1008"/>
            <w:shd w:val="clear" w:color="auto" w:fill="EDE7F6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EDE7F6"/>
          </w:tcPr>
          <w:p>
            <w:pPr>
              <w:jc w:val="center"/>
            </w:pPr>
            <w:r>
              <w:rPr>
                <w:sz w:val="16"/>
              </w:rPr>
              <w:t>-0.3</w:t>
            </w:r>
          </w:p>
        </w:tc>
        <w:tc>
          <w:tcPr>
            <w:tcW w:type="dxa" w:w="1008"/>
            <w:shd w:val="clear" w:color="auto" w:fill="EDE7F6"/>
          </w:tcPr>
          <w:p>
            <w:pPr>
              <w:jc w:val="center"/>
            </w:pPr>
            <w:r>
              <w:rPr>
                <w:sz w:val="16"/>
              </w:rPr>
              <w:t>0.3</w:t>
            </w:r>
          </w:p>
        </w:tc>
        <w:tc>
          <w:tcPr>
            <w:tcW w:type="dxa" w:w="1008"/>
            <w:shd w:val="clear" w:color="auto" w:fill="EDE7F6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  <w:tc>
          <w:tcPr>
            <w:tcW w:type="dxa" w:w="1008"/>
            <w:shd w:val="clear" w:color="auto" w:fill="EDE7F6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</w:tr>
    </w:tbl>
    <w:p/>
    <w:p>
      <w:pPr>
        <w:pStyle w:val="Heading2"/>
        <w:jc w:val="left"/>
      </w:pPr>
      <w:r>
        <w:rPr>
          <w:color w:val="0D47A1"/>
          <w:sz w:val="26"/>
        </w:rPr>
        <w:t>PICKS PRIORITÁRIOS — ORDENADOS POR confT</w:t>
      </w:r>
    </w:p>
    <w:p>
      <w:r>
        <w:rPr>
          <w:b/>
          <w:color w:val="1B5E20"/>
          <w:sz w:val="20"/>
        </w:rPr>
        <w:t>1. Ferro × Acassuso — 98.1% (TRIPLE LOCK FORTE 🔒🔒) — Linha: -1.5 / -2.5 ⭐⭐⭐ TOP PICK</w:t>
      </w:r>
    </w:p>
    <w:p>
      <w:r>
        <w:rPr>
          <w:b/>
          <w:sz w:val="20"/>
        </w:rPr>
        <w:t xml:space="preserve">2. Midland × Atletico Atlanta — 88.9% (TRIPLE LOCK FORTE 🔒🔒) — Linha: -0.5 / ML </w:t>
      </w:r>
    </w:p>
    <w:p>
      <w:r>
        <w:rPr>
          <w:b/>
          <w:sz w:val="20"/>
        </w:rPr>
        <w:t xml:space="preserve">3. Colegiales × San Martin Tucuman — 78.2% (TRIPLE LOCK 🔒) — Linha: ML </w:t>
      </w:r>
    </w:p>
    <w:p>
      <w:r>
        <w:rPr>
          <w:b/>
          <w:sz w:val="20"/>
        </w:rPr>
        <w:t xml:space="preserve">4. CA Mitre × Los Andes — 73.5% (G×S FORTE ★) — Linha: -1.5 / -2.5 </w:t>
      </w:r>
    </w:p>
    <w:p>
      <w:r>
        <w:rPr>
          <w:b/>
          <w:sz w:val="20"/>
        </w:rPr>
        <w:t xml:space="preserve">5. Racing Cordoba × Chaco For Ever — 71.3% (G×S FORTE ★) — Linha: -0.5 / ML </w:t>
      </w:r>
    </w:p>
    <w:p>
      <w:r>
        <w:rPr>
          <w:b/>
          <w:sz w:val="20"/>
        </w:rPr>
        <w:t xml:space="preserve">6. Dep. Madryn × San Miguel — 61.1% (MARGINAL ⚠️) — Linha: -0.5 / ML </w:t>
      </w:r>
    </w:p>
    <w:p>
      <w:r>
        <w:rPr>
          <w:b/>
          <w:sz w:val="20"/>
        </w:rPr>
        <w:t xml:space="preserve">7. Dep. Maipu × Tristan Suarez — 61.1% (MARGINAL ⚠️) — Linha: ML </w:t>
      </w:r>
    </w:p>
    <w:p>
      <w:r>
        <w:rPr>
          <w:b/>
          <w:sz w:val="20"/>
        </w:rPr>
        <w:t xml:space="preserve">8. Temperley × Club A. Guemes — 61.0% (MARGINAL ⚠️) — Linha: -0.5 / ML </w:t>
      </w:r>
    </w:p>
    <w:p>
      <w:r>
        <w:rPr>
          <w:b/>
          <w:sz w:val="20"/>
        </w:rPr>
        <w:t xml:space="preserve">9. Gimnasia Jujuy × San Martin T. — 60.8% (MARGINAL ⚠️) — Linha: ML </w:t>
      </w:r>
    </w:p>
    <w:p/>
    <w:p>
      <w:pPr>
        <w:pStyle w:val="Heading2"/>
        <w:jc w:val="left"/>
      </w:pPr>
      <w:r>
        <w:rPr>
          <w:color w:val="0D47A1"/>
          <w:sz w:val="26"/>
        </w:rPr>
        <w:t>PICKS DE INVERSÃO (VISITANTE)</w:t>
      </w:r>
    </w:p>
    <w:p>
      <w:r>
        <w:rPr>
          <w:b/>
          <w:color w:val="6A1B9A"/>
          <w:sz w:val="20"/>
        </w:rPr>
        <w:t>↩️ Chacarita Juniors (visitante em Nueva Chicago) — confT visitante: ~67% — Chacarita G_STRONG/G visita S_STRONG — visitante favorecido</w:t>
      </w:r>
    </w:p>
    <w:p>
      <w:r>
        <w:rPr>
          <w:b/>
          <w:color w:val="6A1B9A"/>
          <w:sz w:val="20"/>
        </w:rPr>
        <w:t>↩️ Agropecuario (visitante em Almagro) — confT visitante: ~68% — Agropecuario G visita S — favorecido fora</w:t>
      </w:r>
    </w:p>
    <w:p/>
    <w:p>
      <w:pPr>
        <w:pStyle w:val="Heading2"/>
        <w:jc w:val="left"/>
      </w:pPr>
      <w:r>
        <w:rPr>
          <w:color w:val="0D47A1"/>
          <w:sz w:val="26"/>
        </w:rPr>
        <w:t>ANÁLISE DETALHADA — JOGOS COM TIER ≥ MARGINAL</w:t>
      </w:r>
    </w:p>
    <w:p>
      <w:pPr>
        <w:pStyle w:val="Heading3"/>
        <w:jc w:val="left"/>
      </w:pPr>
      <w:r>
        <w:rPr>
          <w:color w:val="0D47A1"/>
          <w:sz w:val="22"/>
        </w:rPr>
        <w:t>Ferro × Acassuso</w:t>
      </w:r>
    </w:p>
    <w:p>
      <w:r>
        <w:rPr>
          <w:b/>
          <w:sz w:val="20"/>
        </w:rPr>
        <w:t>Tier FT: TRIPLE LOCK FORTE 🔒🔒  |  Tier HT: TRIPLE LOCK FORTE 🔒🔒  |  Horário: 14.06 15:30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histCasa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Win rate cantos em casa (6/6 jogos)</w:t>
            </w:r>
          </w:p>
        </w:tc>
      </w:tr>
      <w:tr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formGlobal FT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Win rate global (6/6 jogos)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matchup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70.0%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Formação 4-4-2 x 4-4-2 (67 jogos)</w:t>
            </w:r>
          </w:p>
        </w:tc>
      </w:tr>
      <w:tr>
        <w:tc>
          <w:tcPr>
            <w:tcW w:type="dxa" w:w="3360"/>
            <w:shd w:val="clear" w:color="auto" w:fill="D5E8D4"/>
          </w:tcPr>
          <w:p>
            <w:r>
              <w:rPr>
                <w:sz w:val="18"/>
              </w:rPr>
              <w:t>confT_base</w:t>
            </w:r>
          </w:p>
        </w:tc>
        <w:tc>
          <w:tcPr>
            <w:tcW w:type="dxa" w:w="3360"/>
            <w:shd w:val="clear" w:color="auto" w:fill="D5E8D4"/>
          </w:tcPr>
          <w:p>
            <w:r>
              <w:rPr>
                <w:sz w:val="18"/>
              </w:rPr>
              <w:t>91.0%</w:t>
            </w:r>
          </w:p>
        </w:tc>
        <w:tc>
          <w:tcPr>
            <w:tcW w:type="dxa" w:w="3360"/>
            <w:shd w:val="clear" w:color="auto" w:fill="D5E8D4"/>
          </w:tcPr>
          <w:p>
            <w:r>
              <w:rPr>
                <w:sz w:val="18"/>
              </w:rPr>
              <w:t>= histC×0.40 + formG×0.30 + matchup×0.30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Ajustes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+21%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perfil(+15%) + L3(+3%) + viagem(+0%) + motiv(+3%)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D5E8D4"/>
          </w:tcPr>
          <w:p>
            <w:pPr>
              <w:jc w:val="left"/>
            </w:pPr>
            <w:r>
              <w:rPr>
                <w:sz w:val="18"/>
              </w:rPr>
              <w:t>confT v4 FT: 98.1%  |  confT v4 HT: 97.3%  |  Diff proj. FT: 5.3  |  Diff proj. HT: 2.4</w:t>
              <w:br/>
              <w:t>Perfil: Ferro = G_STRONG  |  Acassuso = S_STRONG  |  Cantos médios casa: 8.5x2.2  |  Fora: 2.0x6.3</w:t>
              <w:br/>
              <w:t>Linha FT rec.: -1.5 / -2.5  |  Linha HT rec.: -1.0 / -0.5</w:t>
              <w:br/>
              <w:t>⚠️ Alertas Ferro: USL_GERADORA_FORTE: diff +2.57 — pressão máxima de cantos</w:t>
              <w:br/>
              <w:t>⚠️ Alertas Acassuso: USL_SOFREDORA_EXTREMA: diff -2.36 — concede cantos sistematicamente</w:t>
            </w:r>
          </w:p>
        </w:tc>
      </w:tr>
    </w:tbl>
    <w:p/>
    <w:p>
      <w:pPr>
        <w:pStyle w:val="Heading3"/>
        <w:jc w:val="left"/>
      </w:pPr>
      <w:r>
        <w:rPr>
          <w:color w:val="0D47A1"/>
          <w:sz w:val="22"/>
        </w:rPr>
        <w:t>Midland × Atletico Atlanta</w:t>
      </w:r>
    </w:p>
    <w:p>
      <w:r>
        <w:rPr>
          <w:b/>
          <w:sz w:val="20"/>
        </w:rPr>
        <w:t>Tier FT: TRIPLE LOCK FORTE 🔒🔒  |  Tier HT: TRIPLE LOCK 🔒  |  Horário: 13.06 14:30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histCasa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Win rate cantos em casa (7/7 jogos)</w:t>
            </w:r>
          </w:p>
        </w:tc>
      </w:tr>
      <w:tr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formGlobal FT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Win rate global (7/7 jogos)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matchup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75.0%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Formação 4-4-2 x 4-2-3-1 (4 jogos)</w:t>
            </w:r>
          </w:p>
        </w:tc>
      </w:tr>
      <w:tr>
        <w:tc>
          <w:tcPr>
            <w:tcW w:type="dxa" w:w="3360"/>
            <w:shd w:val="clear" w:color="auto" w:fill="D5E8D4"/>
          </w:tcPr>
          <w:p>
            <w:r>
              <w:rPr>
                <w:sz w:val="18"/>
              </w:rPr>
              <w:t>confT_base</w:t>
            </w:r>
          </w:p>
        </w:tc>
        <w:tc>
          <w:tcPr>
            <w:tcW w:type="dxa" w:w="3360"/>
            <w:shd w:val="clear" w:color="auto" w:fill="D5E8D4"/>
          </w:tcPr>
          <w:p>
            <w:r>
              <w:rPr>
                <w:sz w:val="18"/>
              </w:rPr>
              <w:t>92.5%</w:t>
            </w:r>
          </w:p>
        </w:tc>
        <w:tc>
          <w:tcPr>
            <w:tcW w:type="dxa" w:w="3360"/>
            <w:shd w:val="clear" w:color="auto" w:fill="D5E8D4"/>
          </w:tcPr>
          <w:p>
            <w:r>
              <w:rPr>
                <w:sz w:val="18"/>
              </w:rPr>
              <w:t>= histC×0.40 + formG×0.30 + matchup×0.30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Ajustes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+6%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perfil(+3%) + L3(+3%) + viagem(+0%) + motiv(+0%)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D5E8D4"/>
          </w:tcPr>
          <w:p>
            <w:pPr>
              <w:jc w:val="left"/>
            </w:pPr>
            <w:r>
              <w:rPr>
                <w:sz w:val="18"/>
              </w:rPr>
              <w:t>confT v4 FT: 88.9%  |  confT v4 HT: 84.8%  |  Diff proj. FT: 2.3  |  Diff proj. HT: 1.0</w:t>
              <w:br/>
              <w:t>Perfil: Midland = G  |  Atletico Atlanta = N  |  Cantos médios casa: 5.4x1.9  |  Fora: 4.1x5.1</w:t>
              <w:br/>
              <w:t>Linha FT rec.: -0.5 / ML  |  Linha HT rec.: -0.5 / ML</w:t>
            </w:r>
          </w:p>
        </w:tc>
      </w:tr>
    </w:tbl>
    <w:p/>
    <w:p>
      <w:pPr>
        <w:pStyle w:val="Heading3"/>
        <w:jc w:val="left"/>
      </w:pPr>
      <w:r>
        <w:rPr>
          <w:color w:val="0D47A1"/>
          <w:sz w:val="22"/>
        </w:rPr>
        <w:t>Colegiales × San Martin Tucuman</w:t>
      </w:r>
    </w:p>
    <w:p>
      <w:r>
        <w:rPr>
          <w:b/>
          <w:sz w:val="20"/>
        </w:rPr>
        <w:t>Tier FT: TRIPLE LOCK 🔒  |  Tier HT: G×S FORTE ★  |  Horário: 13.06 15:00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histCasa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83.3%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Win rate cantos em casa (5/6 jogos)</w:t>
            </w:r>
          </w:p>
        </w:tc>
      </w:tr>
      <w:tr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formGlobal FT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83.3%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Win rate global (5/6 jogos)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matchup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69.0%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Formação 4-4-2 x N/A (0 jogos)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confT_base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79.0%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= histC×0.40 + formG×0.30 + matchup×0.30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Ajustes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+6%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perfil(+3%) + L3(+3%) + viagem(+0%) + motiv(+0%)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confT v4 FT: 78.2%  |  confT v4 HT: 67.6%  |  Diff proj. FT: 1.3  |  Diff proj. HT: 0.3</w:t>
              <w:br/>
              <w:t>Perfil: Colegiales = G  |  San Martin Tucuman = N  |  Cantos médios casa: 6.5x3.8  |  Fora: 0.0x0.0</w:t>
              <w:br/>
              <w:t>Linha FT rec.: ML  |  Linha HT rec.: ML</w:t>
            </w:r>
          </w:p>
        </w:tc>
      </w:tr>
    </w:tbl>
    <w:p/>
    <w:p>
      <w:pPr>
        <w:pStyle w:val="Heading3"/>
        <w:jc w:val="left"/>
      </w:pPr>
      <w:r>
        <w:rPr>
          <w:color w:val="0D47A1"/>
          <w:sz w:val="22"/>
        </w:rPr>
        <w:t>CA Mitre × Los Andes</w:t>
      </w:r>
    </w:p>
    <w:p>
      <w:r>
        <w:rPr>
          <w:b/>
          <w:sz w:val="20"/>
        </w:rPr>
        <w:t>Tier FT: G×S FORTE ★  |  Tier HT: MARGINAL ⚠️  |  Horário: 14.06 16:00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histCasa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Win rate cantos em casa (4/4 jogos)</w:t>
            </w:r>
          </w:p>
        </w:tc>
      </w:tr>
      <w:tr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formGlobal FT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Win rate global (4/4 jogos)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matchup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70.0%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Formação 4-4-2 x 4-4-2 (67 jogos)</w:t>
            </w:r>
          </w:p>
        </w:tc>
      </w:tr>
      <w:tr>
        <w:tc>
          <w:tcPr>
            <w:tcW w:type="dxa" w:w="3360"/>
            <w:shd w:val="clear" w:color="auto" w:fill="FFF9C4"/>
          </w:tcPr>
          <w:p>
            <w:r>
              <w:rPr>
                <w:sz w:val="18"/>
              </w:rPr>
              <w:t>confT_base</w:t>
            </w:r>
          </w:p>
        </w:tc>
        <w:tc>
          <w:tcPr>
            <w:tcW w:type="dxa" w:w="3360"/>
            <w:shd w:val="clear" w:color="auto" w:fill="FFF9C4"/>
          </w:tcPr>
          <w:p>
            <w:r>
              <w:rPr>
                <w:sz w:val="18"/>
              </w:rPr>
              <w:t>91.0%</w:t>
            </w:r>
          </w:p>
        </w:tc>
        <w:tc>
          <w:tcPr>
            <w:tcW w:type="dxa" w:w="3360"/>
            <w:shd w:val="clear" w:color="auto" w:fill="FFF9C4"/>
          </w:tcPr>
          <w:p>
            <w:r>
              <w:rPr>
                <w:sz w:val="18"/>
              </w:rPr>
              <w:t>= histC×0.40 + formG×0.30 + matchup×0.30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Ajustes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+2%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perfil(+0%) + L3(+2%) + viagem(+0%) + motiv(+0%)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9C4"/>
          </w:tcPr>
          <w:p>
            <w:pPr>
              <w:jc w:val="left"/>
            </w:pPr>
            <w:r>
              <w:rPr>
                <w:sz w:val="18"/>
              </w:rPr>
              <w:t>confT v4 FT: 73.5%  |  confT v4 HT: 65.0%  |  Diff proj. FT: 4.4  |  Diff proj. HT: 1.9</w:t>
              <w:br/>
              <w:t>Perfil: CA Mitre = N  |  Los Andes = S  |  Cantos médios casa: 6.2x2.2  |  Fora: 3.2x8.0</w:t>
              <w:br/>
              <w:t>Linha FT rec.: -1.5 / -2.5  |  Linha HT rec.: -0.5 / ML</w:t>
            </w:r>
          </w:p>
        </w:tc>
      </w:tr>
    </w:tbl>
    <w:p/>
    <w:p>
      <w:pPr>
        <w:pStyle w:val="Heading3"/>
        <w:jc w:val="left"/>
      </w:pPr>
      <w:r>
        <w:rPr>
          <w:color w:val="0D47A1"/>
          <w:sz w:val="22"/>
        </w:rPr>
        <w:t>Racing Cordoba × Chaco For Ever</w:t>
      </w:r>
    </w:p>
    <w:p>
      <w:r>
        <w:rPr>
          <w:b/>
          <w:sz w:val="20"/>
        </w:rPr>
        <w:t>Tier FT: G×S FORTE ★  |  Tier HT: G×S FORTE ★  |  Horário: 14.06 16:00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histCasa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85.7%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Win rate cantos em casa (6/7 jogos)</w:t>
            </w:r>
          </w:p>
        </w:tc>
      </w:tr>
      <w:tr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formGlobal FT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85.7%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Win rate global (6/7 jogos)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matchup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70.0%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Formação 4-4-2 x 4-4-2 (67 jogos)</w:t>
            </w:r>
          </w:p>
        </w:tc>
      </w:tr>
      <w:tr>
        <w:tc>
          <w:tcPr>
            <w:tcW w:type="dxa" w:w="3360"/>
            <w:shd w:val="clear" w:color="auto" w:fill="FFF9C4"/>
          </w:tcPr>
          <w:p>
            <w:r>
              <w:rPr>
                <w:sz w:val="18"/>
              </w:rPr>
              <w:t>confT_base</w:t>
            </w:r>
          </w:p>
        </w:tc>
        <w:tc>
          <w:tcPr>
            <w:tcW w:type="dxa" w:w="3360"/>
            <w:shd w:val="clear" w:color="auto" w:fill="FFF9C4"/>
          </w:tcPr>
          <w:p>
            <w:r>
              <w:rPr>
                <w:sz w:val="18"/>
              </w:rPr>
              <w:t>81.0%</w:t>
            </w:r>
          </w:p>
        </w:tc>
        <w:tc>
          <w:tcPr>
            <w:tcW w:type="dxa" w:w="3360"/>
            <w:shd w:val="clear" w:color="auto" w:fill="FFF9C4"/>
          </w:tcPr>
          <w:p>
            <w:r>
              <w:rPr>
                <w:sz w:val="18"/>
              </w:rPr>
              <w:t>= histC×0.40 + formG×0.30 + matchup×0.30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Ajustes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+2%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perfil(+0%) + L3(+2%) + viagem(+0%) + motiv(+0%)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9C4"/>
          </w:tcPr>
          <w:p>
            <w:pPr>
              <w:jc w:val="left"/>
            </w:pPr>
            <w:r>
              <w:rPr>
                <w:sz w:val="18"/>
              </w:rPr>
              <w:t>confT v4 FT: 71.3%  |  confT v4 HT: 66.3%  |  Diff proj. FT: 1.8  |  Diff proj. HT: 0.9</w:t>
              <w:br/>
              <w:t>Perfil: Racing Cordoba = N  |  Chaco For Ever = N  |  Cantos médios casa: 6.0x2.9  |  Fora: 3.7x4.1</w:t>
              <w:br/>
              <w:t>Linha FT rec.: -0.5 / ML  |  Linha HT rec.: -0.5 / ML</w:t>
            </w:r>
          </w:p>
        </w:tc>
      </w:tr>
    </w:tbl>
    <w:p/>
    <w:p>
      <w:pPr>
        <w:pStyle w:val="Heading3"/>
        <w:jc w:val="left"/>
      </w:pPr>
      <w:r>
        <w:rPr>
          <w:color w:val="0D47A1"/>
          <w:sz w:val="22"/>
        </w:rPr>
        <w:t>Dep. Madryn × San Miguel</w:t>
      </w:r>
    </w:p>
    <w:p>
      <w:r>
        <w:rPr>
          <w:b/>
          <w:sz w:val="20"/>
        </w:rPr>
        <w:t>Tier FT: MARGINAL ⚠️  |  Tier HT: MARGINAL ⚠️  |  Horário: 14.06 15:00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histCasa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68.7%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Win rate cantos em casa (0/0 jogos)</w:t>
            </w:r>
          </w:p>
        </w:tc>
      </w:tr>
      <w:tr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formGlobal FT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68.7%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Win rate global (0/0 jogos)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matchup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69.0%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Formação N/A x 4-4-2 (0 jogos)</w:t>
            </w:r>
          </w:p>
        </w:tc>
      </w:tr>
      <w:tr>
        <w:tc>
          <w:tcPr>
            <w:tcW w:type="dxa" w:w="3360"/>
            <w:shd w:val="clear" w:color="auto" w:fill="FFE0B2"/>
          </w:tcPr>
          <w:p>
            <w:r>
              <w:rPr>
                <w:sz w:val="18"/>
              </w:rPr>
              <w:t>confT_base</w:t>
            </w:r>
          </w:p>
        </w:tc>
        <w:tc>
          <w:tcPr>
            <w:tcW w:type="dxa" w:w="3360"/>
            <w:shd w:val="clear" w:color="auto" w:fill="FFE0B2"/>
          </w:tcPr>
          <w:p>
            <w:r>
              <w:rPr>
                <w:sz w:val="18"/>
              </w:rPr>
              <w:t>68.8%</w:t>
            </w:r>
          </w:p>
        </w:tc>
        <w:tc>
          <w:tcPr>
            <w:tcW w:type="dxa" w:w="3360"/>
            <w:shd w:val="clear" w:color="auto" w:fill="FFE0B2"/>
          </w:tcPr>
          <w:p>
            <w:r>
              <w:rPr>
                <w:sz w:val="18"/>
              </w:rPr>
              <w:t>= histC×0.40 + formG×0.30 + matchup×0.30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Ajustes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-2%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perfil(+0%) + L3(-2%) + viagem(+0%) + motiv(+0%)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E0B2"/>
          </w:tcPr>
          <w:p>
            <w:pPr>
              <w:jc w:val="left"/>
            </w:pPr>
            <w:r>
              <w:rPr>
                <w:sz w:val="18"/>
              </w:rPr>
              <w:t>confT v4 FT: 61.1%  |  confT v4 HT: 60.3%  |  Diff proj. FT: 1.8  |  Diff proj. HT: 0.6</w:t>
              <w:br/>
              <w:t>Perfil: Dep. Madryn = N  |  San Miguel = N  |  Cantos médios casa: 0.0x0.0  |  Fora: 2.2x5.8</w:t>
              <w:br/>
              <w:t>Linha FT rec.: -0.5 / ML  |  Linha HT rec.: ML</w:t>
            </w:r>
          </w:p>
        </w:tc>
      </w:tr>
    </w:tbl>
    <w:p/>
    <w:p>
      <w:pPr>
        <w:pStyle w:val="Heading3"/>
        <w:jc w:val="left"/>
      </w:pPr>
      <w:r>
        <w:rPr>
          <w:color w:val="0D47A1"/>
          <w:sz w:val="22"/>
        </w:rPr>
        <w:t>Dep. Maipu × Tristan Suarez</w:t>
      </w:r>
    </w:p>
    <w:p>
      <w:r>
        <w:rPr>
          <w:b/>
          <w:sz w:val="20"/>
        </w:rPr>
        <w:t>Tier FT: MARGINAL ⚠️  |  Tier HT: MARGINAL ⚠️  |  Horário: 14.06 16:30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histCasa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68.7%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Win rate cantos em casa (0/0 jogos)</w:t>
            </w:r>
          </w:p>
        </w:tc>
      </w:tr>
      <w:tr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formGlobal FT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68.7%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Win rate global (0/0 jogos)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matchup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69.0%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Formação N/A x 4-4-2 (0 jogos)</w:t>
            </w:r>
          </w:p>
        </w:tc>
      </w:tr>
      <w:tr>
        <w:tc>
          <w:tcPr>
            <w:tcW w:type="dxa" w:w="3360"/>
            <w:shd w:val="clear" w:color="auto" w:fill="FFE0B2"/>
          </w:tcPr>
          <w:p>
            <w:r>
              <w:rPr>
                <w:sz w:val="18"/>
              </w:rPr>
              <w:t>confT_base</w:t>
            </w:r>
          </w:p>
        </w:tc>
        <w:tc>
          <w:tcPr>
            <w:tcW w:type="dxa" w:w="3360"/>
            <w:shd w:val="clear" w:color="auto" w:fill="FFE0B2"/>
          </w:tcPr>
          <w:p>
            <w:r>
              <w:rPr>
                <w:sz w:val="18"/>
              </w:rPr>
              <w:t>68.8%</w:t>
            </w:r>
          </w:p>
        </w:tc>
        <w:tc>
          <w:tcPr>
            <w:tcW w:type="dxa" w:w="3360"/>
            <w:shd w:val="clear" w:color="auto" w:fill="FFE0B2"/>
          </w:tcPr>
          <w:p>
            <w:r>
              <w:rPr>
                <w:sz w:val="18"/>
              </w:rPr>
              <w:t>= histC×0.40 + formG×0.30 + matchup×0.30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Ajustes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-2%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perfil(+0%) + L3(-2%) + viagem(+0%) + motiv(+0%)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E0B2"/>
          </w:tcPr>
          <w:p>
            <w:pPr>
              <w:jc w:val="left"/>
            </w:pPr>
            <w:r>
              <w:rPr>
                <w:sz w:val="18"/>
              </w:rPr>
              <w:t>confT v4 FT: 61.1%  |  confT v4 HT: 60.3%  |  Diff proj. FT: 1.1  |  Diff proj. HT: 0.4</w:t>
              <w:br/>
              <w:t>Perfil: Dep. Maipu = N  |  Tristan Suarez = N  |  Cantos médios casa: 0.0x0.0  |  Fora: 2.7x4.8</w:t>
              <w:br/>
              <w:t>Linha FT rec.: ML  |  Linha HT rec.: ML</w:t>
            </w:r>
          </w:p>
        </w:tc>
      </w:tr>
    </w:tbl>
    <w:p/>
    <w:p>
      <w:pPr>
        <w:pStyle w:val="Heading3"/>
        <w:jc w:val="left"/>
      </w:pPr>
      <w:r>
        <w:rPr>
          <w:color w:val="0D47A1"/>
          <w:sz w:val="22"/>
        </w:rPr>
        <w:t>Temperley × Club A. Guemes</w:t>
      </w:r>
    </w:p>
    <w:p>
      <w:r>
        <w:rPr>
          <w:b/>
          <w:sz w:val="20"/>
        </w:rPr>
        <w:t>Tier FT: MARGINAL ⚠️  |  Tier HT: G×S FORTE ★  |  Horário: 14.06 16:00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histCasa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60.0%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Win rate cantos em casa (3/5 jogos)</w:t>
            </w:r>
          </w:p>
        </w:tc>
      </w:tr>
      <w:tr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formGlobal FT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60.0%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Win rate global (3/5 jogos)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matchup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70.0%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Formação 4-4-2 x 4-4-2 (67 jogos)</w:t>
            </w:r>
          </w:p>
        </w:tc>
      </w:tr>
      <w:tr>
        <w:tc>
          <w:tcPr>
            <w:tcW w:type="dxa" w:w="3360"/>
            <w:shd w:val="clear" w:color="auto" w:fill="FFE0B2"/>
          </w:tcPr>
          <w:p>
            <w:r>
              <w:rPr>
                <w:sz w:val="18"/>
              </w:rPr>
              <w:t>confT_base</w:t>
            </w:r>
          </w:p>
        </w:tc>
        <w:tc>
          <w:tcPr>
            <w:tcW w:type="dxa" w:w="3360"/>
            <w:shd w:val="clear" w:color="auto" w:fill="FFE0B2"/>
          </w:tcPr>
          <w:p>
            <w:r>
              <w:rPr>
                <w:sz w:val="18"/>
              </w:rPr>
              <w:t>63.0%</w:t>
            </w:r>
          </w:p>
        </w:tc>
        <w:tc>
          <w:tcPr>
            <w:tcW w:type="dxa" w:w="3360"/>
            <w:shd w:val="clear" w:color="auto" w:fill="FFE0B2"/>
          </w:tcPr>
          <w:p>
            <w:r>
              <w:rPr>
                <w:sz w:val="18"/>
              </w:rPr>
              <w:t>= histC×0.40 + formG×0.30 + matchup×0.30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Ajustes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+2%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perfil(+0%) + L3(+2%) + viagem(+0%) + motiv(+0%)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E0B2"/>
          </w:tcPr>
          <w:p>
            <w:pPr>
              <w:jc w:val="left"/>
            </w:pPr>
            <w:r>
              <w:rPr>
                <w:sz w:val="18"/>
              </w:rPr>
              <w:t>confT v4 FT: 61.0%  |  confT v4 HT: 66.3%  |  Diff proj. FT: 2.4  |  Diff proj. HT: 1.0</w:t>
              <w:br/>
              <w:t>Perfil: Temperley = N  |  Club A. Guemes = S  |  Cantos médios casa: 3.4x3.2  |  Fora: 3.8x8.3</w:t>
              <w:br/>
              <w:t>Linha FT rec.: -0.5 / ML  |  Linha HT rec.: -0.5 / ML</w:t>
            </w:r>
          </w:p>
        </w:tc>
      </w:tr>
    </w:tbl>
    <w:p/>
    <w:p>
      <w:pPr>
        <w:pStyle w:val="Heading3"/>
        <w:jc w:val="left"/>
      </w:pPr>
      <w:r>
        <w:rPr>
          <w:color w:val="0D47A1"/>
          <w:sz w:val="22"/>
        </w:rPr>
        <w:t>Gimnasia Jujuy × San Martin T.</w:t>
      </w:r>
    </w:p>
    <w:p>
      <w:r>
        <w:rPr>
          <w:b/>
          <w:sz w:val="20"/>
        </w:rPr>
        <w:t>Tier FT: MARGINAL ⚠️  |  Tier HT: TRIPLE LOCK 🔒  |  Horário: 13.06 20:00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histCasa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66.7%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Win rate cantos em casa (4/6 jogos)</w:t>
            </w:r>
          </w:p>
        </w:tc>
      </w:tr>
      <w:tr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formGlobal FT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66.7%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Win rate global (4/6 jogos)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matchup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70.0%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Formação 4-4-2 x 4-4-2 (67 jogos)</w:t>
            </w:r>
          </w:p>
        </w:tc>
      </w:tr>
      <w:tr>
        <w:tc>
          <w:tcPr>
            <w:tcW w:type="dxa" w:w="3360"/>
            <w:shd w:val="clear" w:color="auto" w:fill="FFE0B2"/>
          </w:tcPr>
          <w:p>
            <w:r>
              <w:rPr>
                <w:sz w:val="18"/>
              </w:rPr>
              <w:t>confT_base</w:t>
            </w:r>
          </w:p>
        </w:tc>
        <w:tc>
          <w:tcPr>
            <w:tcW w:type="dxa" w:w="3360"/>
            <w:shd w:val="clear" w:color="auto" w:fill="FFE0B2"/>
          </w:tcPr>
          <w:p>
            <w:r>
              <w:rPr>
                <w:sz w:val="18"/>
              </w:rPr>
              <w:t>67.7%</w:t>
            </w:r>
          </w:p>
        </w:tc>
        <w:tc>
          <w:tcPr>
            <w:tcW w:type="dxa" w:w="3360"/>
            <w:shd w:val="clear" w:color="auto" w:fill="FFE0B2"/>
          </w:tcPr>
          <w:p>
            <w:r>
              <w:rPr>
                <w:sz w:val="18"/>
              </w:rPr>
              <w:t>= histC×0.40 + formG×0.30 + matchup×0.30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Ajustes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-3%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perfil(-3%) + L3(+0%) + viagem(+0%) + motiv(+0%)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E0B2"/>
          </w:tcPr>
          <w:p>
            <w:pPr>
              <w:jc w:val="left"/>
            </w:pPr>
            <w:r>
              <w:rPr>
                <w:sz w:val="18"/>
              </w:rPr>
              <w:t>confT v4 FT: 60.8%  |  confT v4 HT: 76.3%  |  Diff proj. FT: 0.8  |  Diff proj. HT: 1.8</w:t>
              <w:br/>
              <w:t>Perfil: Gimnasia Jujuy = N  |  San Martin T. = G  |  Cantos médios casa: 6.4x5.7  |  Fora: 2.7x3.5</w:t>
              <w:br/>
              <w:t>Linha FT rec.: ML  |  Linha HT rec.: -0.5 / ML</w:t>
            </w:r>
          </w:p>
        </w:tc>
      </w:tr>
    </w:tbl>
    <w:p/>
    <w:p>
      <w:pPr>
        <w:pStyle w:val="Heading2"/>
        <w:jc w:val="left"/>
      </w:pPr>
      <w:r>
        <w:rPr>
          <w:color w:val="0D47A1"/>
          <w:sz w:val="26"/>
        </w:rPr>
        <w:t>SINAIS DE INVERSÃO — ANÁLISE COMPLETA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DE7F6"/>
          </w:tcPr>
          <w:p>
            <w:pPr>
              <w:jc w:val="left"/>
            </w:pPr>
            <w:r>
              <w:rPr>
                <w:sz w:val="18"/>
              </w:rPr>
              <w:t>NUEVA CHICAGO × CHACARITA JUNIORS:</w:t>
              <w:br/>
              <w:t>Nueva Chicago: S_STRONG em cantos, #14 Grupo B — histórico fraco em casa. Chacarita Juniors: N/G perfil, visita com pressão — estimativa visitante ~67% G×S Forte. confT mandante apenas 32.3% — clara situação de inversão.</w:t>
              <w:br/>
              <w:br/>
              <w:t>ALMAGRO × AGROPECUARIO:</w:t>
              <w:br/>
              <w:t>Almagro: S perfil, #18 Grupo B (lanterna) — sem histórico de geração de cantos em casa. Agropecuario: G perfil visitante — estimativa visitante ~68% G×S Forte. confT mandante 31.8% — inversão confirmada. SINAL: AGROPECUARIO cantos (visitante).</w:t>
            </w:r>
          </w:p>
        </w:tc>
      </w:tr>
    </w:tbl>
    <w:p/>
    <w:p>
      <w:pPr>
        <w:pStyle w:val="Heading2"/>
        <w:jc w:val="left"/>
      </w:pPr>
      <w:r>
        <w:rPr>
          <w:color w:val="0D47A1"/>
          <w:sz w:val="26"/>
        </w:rPr>
        <w:t>JOGOS NEUTROS — JUSTIFICATIVA MATEMÁTICA</w:t>
      </w:r>
    </w:p>
    <w:p>
      <w:pPr>
        <w:pStyle w:val="ListBullet"/>
      </w:pPr>
      <w:r>
        <w:rPr>
          <w:sz w:val="18"/>
        </w:rPr>
        <w:t>Def. Belgrano × Colon Santa Fe: confT=58.1% — histCasa=68.7% (0/0j), perfil=N×G (adj=-3%) — FORA DE PADRÃO</w:t>
      </w:r>
    </w:p>
    <w:p>
      <w:pPr>
        <w:pStyle w:val="ListBullet"/>
      </w:pPr>
      <w:r>
        <w:rPr>
          <w:sz w:val="18"/>
        </w:rPr>
        <w:t>Nueva Chicago × Chacarita Juniors: confT=32.3% — histCasa=20.0% (1/5j), perfil=S_STRONG×N (adj=0%) — FORA DE PADRÃO</w:t>
      </w:r>
    </w:p>
    <w:p>
      <w:pPr>
        <w:pStyle w:val="ListBullet"/>
      </w:pPr>
      <w:r>
        <w:rPr>
          <w:sz w:val="18"/>
        </w:rPr>
        <w:t>Almagro × Agropecuario: confT=31.8% — histCasa=33.3% (2/6j), perfil=S×G (adj=-7%) — FORA DE PADRÃO</w:t>
      </w:r>
    </w:p>
    <w:p>
      <w:pPr>
        <w:pStyle w:val="ListBullet"/>
      </w:pPr>
      <w:r>
        <w:rPr>
          <w:sz w:val="18"/>
        </w:rPr>
        <w:t>Ciudad Bolivar × Dep. Moron: confT=59.0% — histCasa=66.7% (4/6j), perfil=S×N (adj=0%) — FORA DE PADRÃO</w:t>
      </w:r>
    </w:p>
    <w:p>
      <w:pPr>
        <w:pStyle w:val="ListBullet"/>
      </w:pPr>
      <w:r>
        <w:rPr>
          <w:sz w:val="18"/>
        </w:rPr>
        <w:t>Quilmes × Gimnasia y Tiro: confT=53.7% — histCasa=50.0% (3/6j), perfil=N×N (adj=0%) — FORA DE PADRÃO</w:t>
      </w:r>
    </w:p>
    <w:p>
      <w:pPr>
        <w:pStyle w:val="ListBullet"/>
      </w:pPr>
      <w:r>
        <w:rPr>
          <w:sz w:val="18"/>
        </w:rPr>
        <w:t>Almirante Brown × Godoy Cruz: confT=52.5% — histCasa=66.7% (4/6j), perfil=S×G (adj=-7%) — FORA DE PADRÃO</w:t>
      </w:r>
    </w:p>
    <w:p>
      <w:pPr>
        <w:pStyle w:val="ListBullet"/>
      </w:pPr>
      <w:r>
        <w:rPr>
          <w:sz w:val="18"/>
        </w:rPr>
        <w:t>CA Estudiantes × All Boys: confT=49.5% — histCasa=60.0% (3/5j), perfil=N×G_STRONG (adj=-6%) — FORA DE PADRÃO</w:t>
      </w:r>
    </w:p>
    <w:p>
      <w:pPr>
        <w:pStyle w:val="ListBullet"/>
      </w:pPr>
      <w:r>
        <w:rPr>
          <w:sz w:val="18"/>
        </w:rPr>
        <w:t>Patronato × Atl. Rafaela: confT=54.3% — histCasa=60.0% (3/5j), perfil=S×N (adj=0%) — FORA DE PADRÃO</w:t>
      </w:r>
    </w:p>
    <w:p>
      <w:pPr>
        <w:pStyle w:val="ListBullet"/>
      </w:pPr>
      <w:r>
        <w:rPr>
          <w:sz w:val="18"/>
        </w:rPr>
        <w:t>Central Norte × San Telmo: confT=45.9% — histCasa=50.0% (2/4j), perfil=S×N (adj=0%) — FORA DE PADRÃO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