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0"/>
        </w:rPr>
        <w:t>EDS-HDP ULTRA — FICHA DE ENTRADAS</w:t>
      </w:r>
    </w:p>
    <w:p>
      <w:r>
        <w:rPr>
          <w:b/>
          <w:sz w:val="26"/>
        </w:rPr>
        <w:t>4 LIGAS  |  13-16/jun 2026  |  Handicap Escanteios FT + HT</w:t>
      </w:r>
    </w:p>
    <w:p>
      <w:r>
        <w:rPr>
          <w:i/>
          <w:color w:val="7F8C8D"/>
          <w:sz w:val="18"/>
        </w:rPr>
        <w:t>Linhas calculadas por Diff Projetado  ·  confT v4.0 + Regras v4.1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TRIPLE LOCK FORTE 🔒🔒</w:t>
            </w:r>
          </w:p>
        </w:tc>
        <w:tc>
          <w:tcPr>
            <w:tcW w:type="dxa" w:w="2102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TRIPLE LOCK 🔒</w:t>
            </w:r>
          </w:p>
        </w:tc>
        <w:tc>
          <w:tcPr>
            <w:tcW w:type="dxa" w:w="2102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G×S FORTE ★</w:t>
            </w:r>
          </w:p>
        </w:tc>
        <w:tc>
          <w:tcPr>
            <w:tcW w:type="dxa" w:w="2102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MARGINAL ⚠️</w:t>
            </w:r>
          </w:p>
        </w:tc>
        <w:tc>
          <w:tcPr>
            <w:tcW w:type="dxa" w:w="2102"/>
            <w:shd w:val="clear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INVERSÃO / VISITANTE</w:t>
            </w:r>
          </w:p>
        </w:tc>
      </w:tr>
      <w:tr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</w:tbl>
    <w:p/>
    <w:p>
      <w:pPr>
        <w:pStyle w:val="Heading1"/>
      </w:pPr>
      <w:r>
        <w:rPr>
          <w:color w:val="1F4E79"/>
        </w:rPr>
        <w:t>🇧🇷 BRASILEIRÃO SÉRIE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19:00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Novorizontino × Nautico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Novorizontino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-1.5 / -0.5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-1.0 / -0.5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90.9%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81.8%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+4.3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19:00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Botafogo SP × Operario-PR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Botafogo SP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82.2%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64.6%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+2.4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16.06 20:00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Fortaleza × America MG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Fortaleza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—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75.0%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51.3%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-0.5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15.06 21:00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Criciuma × Ceara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MANDANTE: Criciuma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69.1%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80.8%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+2.4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15.06 21:00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Londrina × Avai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Londrina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—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62.9%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54.0%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+2.5</w:t>
            </w:r>
          </w:p>
        </w:tc>
      </w:tr>
    </w:tbl>
    <w:p>
      <w:r>
        <w:rPr>
          <w:i/>
          <w:color w:val="37474F"/>
          <w:sz w:val="18"/>
        </w:rPr>
        <w:t xml:space="preserve">  🇧🇷  5 entradas  |  🔒 Triple Lock: 3  |  ★ G×S Forte: 1  |  ⚡ Inversões: 0</w:t>
      </w:r>
    </w:p>
    <w:p/>
    <w:p>
      <w:pPr>
        <w:pStyle w:val="Heading1"/>
      </w:pPr>
      <w:r>
        <w:rPr>
          <w:color w:val="1F4E79"/>
        </w:rPr>
        <w:t>🇺🇸 USL CHAMPIONSHIP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20:30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Charleston × FC Tulsa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Charleston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94.8%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92.7%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+2.6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21:00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Louisville City × Brooklyn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Louisville City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-2.5 / -1.5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90.7%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83.6%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+5.7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20:30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Tampa Bay × Hartford Athletic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Tampa Bay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86.7%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75.7%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+2.1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Colorado Springs × Sacramento Republic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Colorado Springs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77.7%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73.9%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+1.0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21:00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Birmingham × Las Vegas Lights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Birmingham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75.2%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75.7%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+0.5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20:00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Lexington × San Antonio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MANDANTE: Lexington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72.7%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61.1%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+1.7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23:00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Oakland Roots × Miami FC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MANDANTE: Oakland Roots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67.7%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69.5%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+1.8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20:00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Sporting Jax × Detroit</w:t>
            </w:r>
          </w:p>
        </w:tc>
        <w:tc>
          <w:tcPr>
            <w:tcW w:type="dxa" w:w="1314"/>
            <w:shd w:val="clear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VISITANTE: Detroit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 / -0.5 vis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63.3%</w:t>
            </w:r>
          </w:p>
        </w:tc>
        <w:tc>
          <w:tcPr>
            <w:tcW w:type="dxa" w:w="1314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58.0%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-1.1</w:t>
            </w:r>
          </w:p>
        </w:tc>
      </w:tr>
    </w:tbl>
    <w:p>
      <w:r>
        <w:rPr>
          <w:i/>
          <w:color w:val="37474F"/>
          <w:sz w:val="18"/>
        </w:rPr>
        <w:t xml:space="preserve">  🇺🇸  8 entradas  |  🔒 Triple Lock: 5  |  ★ G×S Forte: 2  |  ⚡ Inversões: 1</w:t>
      </w:r>
    </w:p>
    <w:p/>
    <w:p>
      <w:pPr>
        <w:pStyle w:val="Heading1"/>
      </w:pPr>
      <w:r>
        <w:rPr>
          <w:color w:val="1F4E79"/>
        </w:rPr>
        <w:t>🇦🇷 ARG_B — PRIMERA B NACIONAL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15:30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Ferro × Acassuso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Ferro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-2.5 / -1.5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-1.0 / -0.5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98.1%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97.3%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+5.3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14:30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Midland × Atletico Atlanta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Midland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88.9%</w:t>
            </w:r>
          </w:p>
        </w:tc>
        <w:tc>
          <w:tcPr>
            <w:tcW w:type="dxa" w:w="1314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84.8%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+2.3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15:00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Colegiales × San Martin Tucuman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Colegiales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78.2%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67.6%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+1.3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16:00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CA Mitre × Los Andes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MANDANTE: CA Mitre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-1.5 / -0.5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73.5%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65.0%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+4.4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16:00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Racing Cordoba × Chaco For Ever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MANDANTE: Racing Cordoba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71.3%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66.3%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+1.8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15:30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Almagro × Agropecuario</w:t>
            </w:r>
          </w:p>
        </w:tc>
        <w:tc>
          <w:tcPr>
            <w:tcW w:type="dxa" w:w="1314"/>
            <w:shd w:val="clear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INVERSÃO: Agropecuario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 / -0.5 vis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68.2%</w:t>
            </w:r>
          </w:p>
        </w:tc>
        <w:tc>
          <w:tcPr>
            <w:tcW w:type="dxa" w:w="1314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54.0%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-0.3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15:30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Nueva Chicago × Chacarita Juniors</w:t>
            </w:r>
          </w:p>
        </w:tc>
        <w:tc>
          <w:tcPr>
            <w:tcW w:type="dxa" w:w="1314"/>
            <w:shd w:val="clear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INVERSÃO: Chacarita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 / -0.5 vis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67.7%</w:t>
            </w:r>
          </w:p>
        </w:tc>
        <w:tc>
          <w:tcPr>
            <w:tcW w:type="dxa" w:w="1314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52.0%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-0.9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15:00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Dep. Madryn × San Miguel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Dep. Madryn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61.1%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60.3%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+1.8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16:30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Dep. Maipu × Tristan Suarez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Dep. Maipu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61.1%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60.3%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+1.1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16:00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Temperley × Club A. Guemes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Temperley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61.0%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66.3%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+2.4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Gimnasia Jujuy × San Martin T.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Gimnasia Jujuy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60.8%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76.3%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+0.8</w:t>
            </w:r>
          </w:p>
        </w:tc>
      </w:tr>
    </w:tbl>
    <w:p>
      <w:r>
        <w:rPr>
          <w:i/>
          <w:color w:val="37474F"/>
          <w:sz w:val="18"/>
        </w:rPr>
        <w:t xml:space="preserve">  🇦🇷  11 entradas  |  🔒 Triple Lock: 3  |  ★ G×S Forte: 2  |  ⚡ Inversões: 2</w:t>
      </w:r>
    </w:p>
    <w:p/>
    <w:p>
      <w:pPr>
        <w:pStyle w:val="Heading1"/>
      </w:pPr>
      <w:r>
        <w:rPr>
          <w:color w:val="1F4E79"/>
        </w:rPr>
        <w:t>🇨🇱 CHILE — LIGA DE PRIMERA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HT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314"/>
            <w:shd w:val="clear" w:fill="26323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Diff FT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13:30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Coquimbo × O'Higgins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Coquimbo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84.1%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71.6%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+2.0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13.06 18:30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Colo Colo × Cobresal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Colo Colo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-0.5 / ML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79.4%</w:t>
            </w:r>
          </w:p>
        </w:tc>
        <w:tc>
          <w:tcPr>
            <w:tcW w:type="dxa" w:w="1314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73.8%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+2.1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18:30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U. Catolica × U. De Concepcion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MANDANTE: U. Catolica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—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66.5%</w:t>
            </w:r>
          </w:p>
        </w:tc>
        <w:tc>
          <w:tcPr>
            <w:tcW w:type="dxa" w:w="1314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42.8%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+1.0</w:t>
            </w:r>
          </w:p>
        </w:tc>
      </w:tr>
      <w:tr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14.06 16:00</w:t>
            </w:r>
          </w:p>
        </w:tc>
        <w:tc>
          <w:tcPr>
            <w:tcW w:type="dxa" w:w="1314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Union La Calera × U. De Chile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MANDANTE: Union La Calera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ML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—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63.2%</w:t>
            </w:r>
          </w:p>
        </w:tc>
        <w:tc>
          <w:tcPr>
            <w:tcW w:type="dxa" w:w="1314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47.7%</w:t>
            </w:r>
          </w:p>
        </w:tc>
        <w:tc>
          <w:tcPr>
            <w:tcW w:type="dxa" w:w="1314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8"/>
              </w:rPr>
              <w:t>+0.3</w:t>
            </w:r>
          </w:p>
        </w:tc>
      </w:tr>
    </w:tbl>
    <w:p>
      <w:r>
        <w:rPr>
          <w:i/>
          <w:color w:val="37474F"/>
          <w:sz w:val="18"/>
        </w:rPr>
        <w:t xml:space="preserve">  🇨🇱  4 entradas  |  🔒 Triple Lock: 2  |  ★ G×S Forte: 1  |  ⚡ Inversões: 0</w:t>
      </w:r>
    </w:p>
    <w:p/>
    <w:p>
      <w:pPr>
        <w:pStyle w:val="Heading1"/>
      </w:pPr>
      <w:r>
        <w:rPr>
          <w:color w:val="1F4E79"/>
        </w:rPr>
        <w:t>RESUMO EXECUTIVO — TODAS AS LIGAS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Liga</w:t>
            </w:r>
          </w:p>
        </w:tc>
        <w:tc>
          <w:tcPr>
            <w:tcW w:type="dxa" w:w="1502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1502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502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502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1502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502"/>
            <w:shd w:val="clear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15:30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Ferro × Acassuso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-2.5 / -1.5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98.1%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FORTE 🔒🔒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🇺🇸 USL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20:30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Charleston × FC Tulsa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94.8%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FORTE 🔒🔒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🇧🇷 BRB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19:00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Novorizontino × Nautico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-1.5 / -0.5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90.9%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FORTE 🔒🔒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🇺🇸 USL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21:00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Louisville City × Brooklyn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-2.5 / -1.5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90.7%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FORTE 🔒🔒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14:30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Midland × Atletico Atlanta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88.9%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FORTE 🔒🔒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🇺🇸 USL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20:30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Tampa Bay × Hartford Athletic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86.7%</w:t>
            </w:r>
          </w:p>
        </w:tc>
        <w:tc>
          <w:tcPr>
            <w:tcW w:type="dxa" w:w="1502"/>
            <w:shd w:val="clear" w:fill="1B5E2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FORTE 🔒🔒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🇨🇱 CHI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13:30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Coquimbo × O'Higgins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84.1%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🇧🇷 BRB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19:00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Botafogo SP × Operario-PR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82.2%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🇨🇱 CHI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18:30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Colo Colo × Cobresal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79.4%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15:00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Colegiales × San Martin Tucuman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78.2%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🇺🇸 USL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Colorado Springs × Sacramento Republic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77.7%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🇺🇸 USL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21:00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Birmingham × Las Vegas Lights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75.2%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🇧🇷 BRB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16.06 20:00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Fortaleza × America MG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75.0%</w:t>
            </w:r>
          </w:p>
        </w:tc>
        <w:tc>
          <w:tcPr>
            <w:tcW w:type="dxa" w:w="1502"/>
            <w:shd w:val="clear" w:fill="2E7D32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TRIPLE LOCK 🔒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16:00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CA Mitre × Los Andes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-1.5 / -0.5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73.5%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🇺🇸 USL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20:00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Lexington × San Antonio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72.7%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16:00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Racing Cordoba × Chaco For Ever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71.3%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🇧🇷 BRB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15.06 21:00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Criciuma × Ceara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69.1%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15:30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Almagro × Agropecuario</w:t>
            </w:r>
          </w:p>
        </w:tc>
        <w:tc>
          <w:tcPr>
            <w:tcW w:type="dxa" w:w="1502"/>
            <w:shd w:val="clear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INVERSÃO: Agropecuario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 / -0.5 vis</w:t>
            </w:r>
          </w:p>
        </w:tc>
        <w:tc>
          <w:tcPr>
            <w:tcW w:type="dxa" w:w="1502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68.2%</w:t>
            </w:r>
          </w:p>
        </w:tc>
        <w:tc>
          <w:tcPr>
            <w:tcW w:type="dxa" w:w="1502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INVERSÃO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🇺🇸 USL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23:00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Oakland Roots × Miami FC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67.7%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15:30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Nueva Chicago × Chacarita Juniors</w:t>
            </w:r>
          </w:p>
        </w:tc>
        <w:tc>
          <w:tcPr>
            <w:tcW w:type="dxa" w:w="1502"/>
            <w:shd w:val="clear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INVERSÃO: Chacarita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 / -0.5 vis</w:t>
            </w:r>
          </w:p>
        </w:tc>
        <w:tc>
          <w:tcPr>
            <w:tcW w:type="dxa" w:w="1502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67.7%</w:t>
            </w:r>
          </w:p>
        </w:tc>
        <w:tc>
          <w:tcPr>
            <w:tcW w:type="dxa" w:w="1502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INVERSÃO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🇨🇱 CHI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18:30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U. Catolica × U. De Concepcion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66.5%</w:t>
            </w:r>
          </w:p>
        </w:tc>
        <w:tc>
          <w:tcPr>
            <w:tcW w:type="dxa" w:w="1502"/>
            <w:shd w:val="clear" w:fill="F9A825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G×S FORTE ★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🇺🇸 USL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13.06 20:00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Sporting Jax × Detroit</w:t>
            </w:r>
          </w:p>
        </w:tc>
        <w:tc>
          <w:tcPr>
            <w:tcW w:type="dxa" w:w="1502"/>
            <w:shd w:val="clear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VISITANTE: Detroit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 / -0.5 vis</w:t>
            </w:r>
          </w:p>
        </w:tc>
        <w:tc>
          <w:tcPr>
            <w:tcW w:type="dxa" w:w="1502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63.3%</w:t>
            </w:r>
          </w:p>
        </w:tc>
        <w:tc>
          <w:tcPr>
            <w:tcW w:type="dxa" w:w="1502"/>
            <w:shd w:val="clear" w:fill="6A1B9A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INVERSÃO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🇨🇱 CHI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16:00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Union La Calera × U. De Chile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63.2%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MARGINAL ⚠️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🇧🇷 BRB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15.06 21:00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Londrina × Avai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62.9%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MARGINAL ⚠️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15:00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Dep. Madryn × San Miguel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61.1%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MARGINAL ⚠️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16:30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Dep. Maipu × Tristan Suarez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61.1%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MARGINAL ⚠️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14.06 16:00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Temperley × Club A. Guemes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-0.5 / ML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61.0%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MARGINAL ⚠️</w:t>
            </w:r>
          </w:p>
        </w:tc>
      </w:tr>
      <w:tr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🇦🇷 ARG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50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Gimnasia Jujuy × San Martin T.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MANDANTE</w:t>
            </w:r>
          </w:p>
        </w:tc>
        <w:tc>
          <w:tcPr>
            <w:tcW w:type="dxa" w:w="1502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ML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60.8%</w:t>
            </w:r>
          </w:p>
        </w:tc>
        <w:tc>
          <w:tcPr>
            <w:tcW w:type="dxa" w:w="1502"/>
            <w:shd w:val="clear" w:fill="E65100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MARGINAL ⚠️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