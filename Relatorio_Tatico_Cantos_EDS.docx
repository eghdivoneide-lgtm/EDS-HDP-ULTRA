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C55E"/>
          <w:sz w:val="56"/>
        </w:rPr>
        <w:t>EDS-HDP-ULTRA</w:t>
      </w:r>
    </w:p>
    <w:p>
      <w:pPr>
        <w:jc w:val="center"/>
      </w:pPr>
      <w:r>
        <w:rPr>
          <w:b/>
          <w:sz w:val="32"/>
        </w:rPr>
        <w:t>RELATÓRIO TÁTICO DE CANTOS — ANÁLISE POR FORMAÇÃO &amp; FATOR CASA</w:t>
      </w:r>
    </w:p>
    <w:p>
      <w:pPr>
        <w:jc w:val="center"/>
      </w:pPr>
      <w:r>
        <w:rPr>
          <w:color w:val="787878"/>
          <w:sz w:val="20"/>
        </w:rPr>
        <w:t>Gerado em 12/06/2026  |  Universo: 1.507 jogos  |  9 ligas  |  v3.0 USL</w:t>
      </w:r>
    </w:p>
    <w:p/>
    <w:p>
      <w:pPr>
        <w:jc w:val="center"/>
      </w:pPr>
      <w:r>
        <w:rPr>
          <w:b/>
          <w:color w:val="C83232"/>
          <w:sz w:val="18"/>
        </w:rPr>
        <w:t>CONFIDENCIAL — Uso exclusivo operacional EDS-HDP-ULTRA</w:t>
      </w:r>
    </w:p>
    <w:p>
      <w:r>
        <w:br w:type="page"/>
      </w:r>
    </w:p>
    <w:p>
      <w:pPr>
        <w:pStyle w:val="Heading1"/>
      </w:pPr>
      <w:r>
        <w:rPr>
          <w:color w:val="1A7A3A"/>
        </w:rPr>
        <w:t>1. METODOLOGIA &amp; GLOSSÁRIO</w:t>
      </w:r>
    </w:p>
    <w:p>
      <w:r>
        <w:rPr>
          <w:b/>
        </w:rPr>
        <w:t xml:space="preserve">Universo analisado: </w:t>
      </w:r>
      <w:r>
        <w:t>1.507 jogos com formação tática + dados de cantos FT registrados, extraídos de 9 ligas em 2026.</w:t>
      </w:r>
    </w:p>
    <w:p>
      <w:r>
        <w:rPr>
          <w:b/>
        </w:rPr>
        <w:t xml:space="preserve">Métricas calculadas por time: </w:t>
      </w:r>
    </w:p>
    <w:p>
      <w:pPr>
        <w:pStyle w:val="ListBullet"/>
      </w:pPr>
      <w:r>
        <w:rPr>
          <w:b/>
        </w:rPr>
        <w:t xml:space="preserve">Casa% FT: </w:t>
      </w:r>
      <w:r>
        <w:t>% de jogos em que o mandante vence o duelo de cantos FT (cantos.ft.m &gt; cantos.ft.v)</w:t>
      </w:r>
    </w:p>
    <w:p>
      <w:pPr>
        <w:pStyle w:val="ListBullet"/>
      </w:pPr>
      <w:r>
        <w:rPr>
          <w:b/>
        </w:rPr>
        <w:t xml:space="preserve">Fora% FT: </w:t>
      </w:r>
      <w:r>
        <w:t>% de jogos em que o visitante vence o duelo de cantos FT</w:t>
      </w:r>
    </w:p>
    <w:p>
      <w:pPr>
        <w:pStyle w:val="ListBullet"/>
      </w:pPr>
      <w:r>
        <w:rPr>
          <w:b/>
        </w:rPr>
        <w:t xml:space="preserve">Saldo médio (Avg±): </w:t>
      </w:r>
      <w:r>
        <w:t>Diferença média de cantos (mandante − visitante); positivo = mandante domina</w:t>
      </w:r>
    </w:p>
    <w:p>
      <w:pPr>
        <w:pStyle w:val="ListBullet"/>
      </w:pPr>
      <w:r>
        <w:rPr>
          <w:b/>
        </w:rPr>
        <w:t xml:space="preserve">Formação principal: </w:t>
      </w:r>
      <w:r>
        <w:t>Esquema tático mais utilizado pelo time na temporada</w:t>
      </w:r>
    </w:p>
    <w:p>
      <w:pPr>
        <w:pStyle w:val="ListBullet"/>
      </w:pPr>
      <w:r>
        <w:rPr>
          <w:b/>
        </w:rPr>
        <w:t xml:space="preserve">Perfil: </w:t>
      </w:r>
      <w:r>
        <w:t>GERADOR (alta produção), NEUTRO, SOFREDOR (baixa produção) baseado em Casa% e saldo</w:t>
      </w:r>
    </w:p>
    <w:p>
      <w:pPr>
        <w:pStyle w:val="ListBullet"/>
      </w:pPr>
      <w:r>
        <w:rPr>
          <w:b/>
        </w:rPr>
        <w:t xml:space="preserve">HDP -0.5: </w:t>
      </w:r>
      <w:r>
        <w:t>Mandante vence por qualquer margem (Casa% = taxa de acerto)</w:t>
      </w:r>
    </w:p>
    <w:p>
      <w:pPr>
        <w:pStyle w:val="ListBullet"/>
      </w:pPr>
      <w:r>
        <w:rPr>
          <w:b/>
        </w:rPr>
        <w:t xml:space="preserve">HDP -1.5: </w:t>
      </w:r>
      <w:r>
        <w:t>Mandante vence por 2+ cantos</w:t>
      </w:r>
    </w:p>
    <w:p>
      <w:pPr>
        <w:pStyle w:val="ListBullet"/>
      </w:pPr>
      <w:r>
        <w:rPr>
          <w:b/>
        </w:rPr>
        <w:t xml:space="preserve">HDP -2.5: </w:t>
      </w:r>
      <w:r>
        <w:t>Mandante vence por 3+ cantos</w:t>
      </w:r>
    </w:p>
    <w:p>
      <w:r>
        <w:rPr>
          <w:b/>
        </w:rPr>
        <w:t xml:space="preserve">Classificação de perfil tático: </w:t>
      </w:r>
      <w:r>
        <w:t>GERADOR EXTREMO ≥70% | GERADOR FORTE ≥62% | GERADOR ≥55% | NEUTRO 45–55% | SOFREDOR &lt;45% | SOFREDOR EXTREMO &lt;30%</w:t>
      </w:r>
    </w:p>
    <w:p>
      <w:r>
        <w:rPr>
          <w:b/>
        </w:rPr>
        <w:t xml:space="preserve">7 Ligas foco Super Múltipla: </w:t>
      </w:r>
      <w:r>
        <w:t>ARG_B (63.7%), ECU (60.5%), BR_B (59.8%), ARG (59.3%), BR (55.9%), MLS (51.7%*), USL (46.2%*)</w:t>
      </w:r>
    </w:p>
    <w:p>
      <w:r>
        <w:rPr>
          <w:i/>
        </w:rPr>
        <w:t>* MLS e USL: operar SOMENTE com Triple Lock (G_STRONG × S_STRONG confirmado). Base histórica desfavorável.</w:t>
      </w:r>
    </w:p>
    <w:p>
      <w:r>
        <w:br w:type="page"/>
      </w:r>
    </w:p>
    <w:p>
      <w:pPr>
        <w:pStyle w:val="Heading1"/>
      </w:pPr>
      <w:r>
        <w:rPr>
          <w:color w:val="1A7A3A"/>
        </w:rPr>
        <w:t>2. ANÁLISE DETALHADA POR LIGA</w:t>
      </w:r>
    </w:p>
    <w:p>
      <w:pPr>
        <w:pStyle w:val="Heading2"/>
      </w:pPr>
      <w:r>
        <w:rPr>
          <w:color w:val="0E4D29"/>
        </w:rPr>
        <w:t>🇧🇷 Brasileirão Série A (BR)</w:t>
      </w:r>
    </w:p>
    <w:p>
      <w:r>
        <w:rPr>
          <w:color w:val="505050"/>
          <w:sz w:val="18"/>
        </w:rPr>
        <w:t>Jogos registrados: 177   |   Base histórica mandante: 55.9%   |   Jogos c/ formação: 177</w:t>
      </w:r>
    </w:p>
    <w:p>
      <w:pPr>
        <w:pStyle w:val="Heading3"/>
      </w:pPr>
      <w:r>
        <w:rPr>
          <w:color w:val="22863A"/>
        </w:rPr>
        <w:t>Times GERADORES em Casa — BR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a7a3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1440"/>
            <w:shd w:val="clear" w:color="auto" w:fill="1a7a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1440"/>
            <w:shd w:val="clear" w:color="auto" w:fill="1a7a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Casa%</w:t>
            </w:r>
          </w:p>
        </w:tc>
        <w:tc>
          <w:tcPr>
            <w:tcW w:type="dxa" w:w="1440"/>
            <w:shd w:val="clear" w:color="auto" w:fill="1a7a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Saldo</w:t>
            </w:r>
          </w:p>
        </w:tc>
        <w:tc>
          <w:tcPr>
            <w:tcW w:type="dxa" w:w="1440"/>
            <w:shd w:val="clear" w:color="auto" w:fill="1a7a3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Formação Principal</w:t>
            </w:r>
          </w:p>
        </w:tc>
        <w:tc>
          <w:tcPr>
            <w:tcW w:type="dxa" w:w="1440"/>
            <w:shd w:val="clear" w:color="auto" w:fill="1a7a3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Perfil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Cruzeiro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80.0%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+2.8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🔥 GERADOR EXTREMO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Bahia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77.8%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+2.22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4-3-3 (Ataque Total)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🔥 GERADOR EXTREMO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Palmeiras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77.8%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+2.0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4-4-2 (Clássico Equilibrado)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🔥 GERADOR EXTREMO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São Paulo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75.0%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+3.12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🔥 GERADOR EXTREMO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Athletico-PR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70.0%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+2.1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3-4-2-1 (Fundo+Ataque)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🔥 GERADOR EXTREMO</w:t>
            </w:r>
          </w:p>
        </w:tc>
      </w:tr>
      <w:tr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/>
                <w:sz w:val="18"/>
              </w:rPr>
              <w:t>Fluminense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/>
                <w:sz w:val="18"/>
              </w:rPr>
              <w:t>66.7%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+2.11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🟢 GERADOR FORTE</w:t>
            </w:r>
          </w:p>
        </w:tc>
      </w:tr>
      <w:tr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/>
                <w:sz w:val="18"/>
              </w:rPr>
              <w:t>Red Bull Bragantino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/>
                <w:sz w:val="18"/>
              </w:rPr>
              <w:t>66.7%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+1.0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🟢 GERADOR FORTE</w:t>
            </w:r>
          </w:p>
        </w:tc>
      </w:tr>
      <w:tr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/>
                <w:sz w:val="18"/>
              </w:rPr>
              <w:t>Flamengo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/>
                <w:sz w:val="18"/>
              </w:rPr>
              <w:t>62.5%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+1.0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🟢 GERADOR FORTE</w:t>
            </w:r>
          </w:p>
        </w:tc>
      </w:tr>
      <w:tr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/>
                <w:sz w:val="18"/>
              </w:rPr>
              <w:t>Vasco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/>
                <w:sz w:val="18"/>
              </w:rPr>
              <w:t>60.0%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+2.2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🟡 GERADOR</w:t>
            </w:r>
          </w:p>
        </w:tc>
      </w:tr>
    </w:tbl>
    <w:p/>
    <w:p>
      <w:pPr>
        <w:pStyle w:val="Heading3"/>
      </w:pPr>
      <w:r>
        <w:rPr>
          <w:color w:val="8B1A1A"/>
        </w:rPr>
        <w:t>Times SOFREDORES (evitar HDP mandante) — BR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Casa%</w:t>
            </w:r>
          </w:p>
        </w:tc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Saldo</w:t>
            </w:r>
          </w:p>
        </w:tc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Formação Principal</w:t>
            </w:r>
          </w:p>
        </w:tc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Perfil</w:t>
            </w:r>
          </w:p>
        </w:tc>
      </w:tr>
      <w:tr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/>
                <w:sz w:val="18"/>
              </w:rPr>
              <w:t>Vitória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/>
                <w:sz w:val="18"/>
              </w:rPr>
              <w:t>37.5%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 w:val="0"/>
                <w:sz w:val="18"/>
              </w:rPr>
              <w:t>-0.75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 w:val="0"/>
                <w:sz w:val="18"/>
              </w:rPr>
              <w:t>4-3-3 (Ataque Total)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 w:val="0"/>
                <w:sz w:val="18"/>
              </w:rPr>
              <w:t>🔴 SOFREDOR</w:t>
            </w:r>
          </w:p>
        </w:tc>
      </w:tr>
      <w:tr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/>
                <w:sz w:val="18"/>
              </w:rPr>
              <w:t>Remo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/>
                <w:sz w:val="18"/>
              </w:rPr>
              <w:t>22.2%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-3.0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❌ SOFREDOR EXTREMO</w:t>
            </w:r>
          </w:p>
        </w:tc>
      </w:tr>
      <w:tr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/>
                <w:sz w:val="18"/>
              </w:rPr>
              <w:t>Coritiba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/>
                <w:sz w:val="18"/>
              </w:rPr>
              <w:t>0.0%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-4.0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❌ SOFREDOR EXTREMO</w:t>
            </w:r>
          </w:p>
        </w:tc>
      </w:tr>
    </w:tbl>
    <w:p/>
    <w:p>
      <w:pPr>
        <w:pStyle w:val="Heading3"/>
      </w:pPr>
      <w:r>
        <w:rPr>
          <w:color w:val="1A4A7A"/>
        </w:rPr>
        <w:t>Performance FORA de Casa — BR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Time</w:t>
            </w:r>
            <w:r/>
          </w:p>
        </w:tc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n Fora</w:t>
            </w:r>
            <w:r/>
          </w:p>
        </w:tc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Fora%</w:t>
            </w:r>
            <w:r/>
          </w:p>
        </w:tc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Saldo Fora</w:t>
            </w:r>
            <w:r/>
          </w:p>
        </w:tc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Formação</w:t>
            </w:r>
            <w:r/>
          </w:p>
        </w:tc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Perfil Fora</w:t>
            </w:r>
            <w:r/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Internacional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66.7%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+2.44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4-4-2 (Clássico Equilibrado)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⚡ DOMINA FORA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Vasco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62.5%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+0.5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⚡ DOMINA FORA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São Paulo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50.0%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+1.2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🟡 COMPETITIVO FORA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Atlético-MG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50.0%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+0.6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4-4-2 (Clássico Equilibrado)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🟡 COMPETITIVO FORA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Cruzeiro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50.0%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-0.5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🟡 COMPETITIVO FORA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Mirassol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50.0%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-1.12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3-5-2 (Meio Forte)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🟡 COMPETITIVO FORA</w:t>
            </w:r>
          </w:p>
        </w:tc>
      </w:tr>
      <w:tr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Corinthians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44.4%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-0.33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 w:val="0"/>
                <w:sz w:val="18"/>
              </w:rPr>
              <w:t>🔴 FRACO FORA</w:t>
            </w:r>
          </w:p>
        </w:tc>
      </w:tr>
      <w:tr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Santos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37.5%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-0.38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 w:val="0"/>
                <w:sz w:val="18"/>
              </w:rPr>
              <w:t>🔴 FRACO FORA</w:t>
            </w:r>
          </w:p>
        </w:tc>
      </w:tr>
    </w:tbl>
    <w:p/>
    <w:p>
      <w:pPr>
        <w:pStyle w:val="Heading3"/>
      </w:pPr>
      <w:r>
        <w:rPr>
          <w:color w:val="5A2A8A"/>
        </w:rPr>
        <w:t>Confrontos Táticos — BR (top 8 por Casa%)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Matchup</w:t>
            </w:r>
          </w:p>
        </w:tc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Casa Win%</w:t>
            </w:r>
          </w:p>
        </w:tc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Fora Win%</w:t>
            </w:r>
          </w:p>
        </w:tc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Emp%</w:t>
            </w:r>
          </w:p>
        </w:tc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Saldo Médio</w:t>
            </w:r>
          </w:p>
        </w:tc>
      </w:tr>
      <w:tr>
        <w:tc>
          <w:tcPr>
            <w:tcW w:type="dxa" w:w="1440"/>
            <w:shd w:val="clear" w:color="auto" w:fill="ede7f6"/>
          </w:tcPr>
          <w:p>
            <w:pPr>
              <w:jc w:val="left"/>
            </w:pPr>
            <w:r>
              <w:rPr>
                <w:b/>
                <w:sz w:val="18"/>
              </w:rPr>
              <w:t>4-2-3-1×4-3-3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/>
                <w:sz w:val="18"/>
              </w:rPr>
              <w:t>75.0%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25.0%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+1.0</w:t>
            </w:r>
          </w:p>
        </w:tc>
      </w:tr>
      <w:tr>
        <w:tc>
          <w:tcPr>
            <w:tcW w:type="dxa" w:w="1440"/>
            <w:shd w:val="clear" w:color="auto" w:fill="f3e5f5"/>
          </w:tcPr>
          <w:p>
            <w:pPr>
              <w:jc w:val="left"/>
            </w:pPr>
            <w:r>
              <w:rPr>
                <w:b/>
                <w:sz w:val="18"/>
              </w:rPr>
              <w:t>4-2-3-1×3-4-2-1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60.0%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40.0%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+0.4</w:t>
            </w:r>
          </w:p>
        </w:tc>
      </w:tr>
      <w:tr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4-2-3-1×4-2-3-1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53.3%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33.3%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13.3%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+0.93</w:t>
            </w:r>
          </w:p>
        </w:tc>
      </w:tr>
      <w:tr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3-4-2-1×4-2-3-1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50.0%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50.0%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-1.67</w:t>
            </w:r>
          </w:p>
        </w:tc>
      </w:tr>
      <w:tr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4-2-3-1×4-1-4-1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50.0%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50.0%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+0.83</w:t>
            </w:r>
          </w:p>
        </w:tc>
      </w:tr>
      <w:tr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4-4-2×4-2-3-1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33.3%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66.7%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+0.0</w:t>
            </w:r>
          </w:p>
        </w:tc>
      </w:tr>
      <w:tr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4-2-3-1×4-4-2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16.7%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83.3%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-3.5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E4D29"/>
        </w:rPr>
        <w:t>🇧🇷 Brasileirão Série B (BR_B)</w:t>
      </w:r>
    </w:p>
    <w:p>
      <w:r>
        <w:rPr>
          <w:color w:val="505050"/>
          <w:sz w:val="18"/>
        </w:rPr>
        <w:t>Jogos registrados: 97   |   Base histórica mandante: 59.8%   |   Jogos c/ formação: 97</w:t>
      </w:r>
    </w:p>
    <w:p>
      <w:pPr>
        <w:pStyle w:val="Heading3"/>
      </w:pPr>
      <w:r>
        <w:rPr>
          <w:color w:val="22863A"/>
        </w:rPr>
        <w:t>Times GERADORES em Casa — BR_B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a7a3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1440"/>
            <w:shd w:val="clear" w:color="auto" w:fill="1a7a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1440"/>
            <w:shd w:val="clear" w:color="auto" w:fill="1a7a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Casa%</w:t>
            </w:r>
          </w:p>
        </w:tc>
        <w:tc>
          <w:tcPr>
            <w:tcW w:type="dxa" w:w="1440"/>
            <w:shd w:val="clear" w:color="auto" w:fill="1a7a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Saldo</w:t>
            </w:r>
          </w:p>
        </w:tc>
        <w:tc>
          <w:tcPr>
            <w:tcW w:type="dxa" w:w="1440"/>
            <w:shd w:val="clear" w:color="auto" w:fill="1a7a3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Formação Principal</w:t>
            </w:r>
          </w:p>
        </w:tc>
        <w:tc>
          <w:tcPr>
            <w:tcW w:type="dxa" w:w="1440"/>
            <w:shd w:val="clear" w:color="auto" w:fill="1a7a3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Perfil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Atletico GO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100.0%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+5.0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🔥 GERADOR EXTREMO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Novorizontino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100.0%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+4.6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🔥 GERADOR EXTREMO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Botafogo SP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100.0%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+3.6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🔥 GERADOR EXTREMO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Operario-PR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83.3%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+1.67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🔥 GERADOR EXTREMO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Nautico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80.0%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+6.2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🔥 GERADOR EXTREMO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Fortaleza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80.0%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+2.4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3-4-2-1 (Fundo+Ataque)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🔥 GERADOR EXTREMO</w:t>
            </w:r>
          </w:p>
        </w:tc>
      </w:tr>
      <w:tr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/>
                <w:sz w:val="18"/>
              </w:rPr>
              <w:t>Ceara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/>
                <w:sz w:val="18"/>
              </w:rPr>
              <w:t>60.0%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+2.6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🟡 GERADOR</w:t>
            </w:r>
          </w:p>
        </w:tc>
      </w:tr>
      <w:tr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/>
                <w:sz w:val="18"/>
              </w:rPr>
              <w:t>CRB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/>
                <w:sz w:val="18"/>
              </w:rPr>
              <w:t>60.0%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+2.2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4-3-3 (Ataque Total)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🟡 GERADOR</w:t>
            </w:r>
          </w:p>
        </w:tc>
      </w:tr>
      <w:tr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/>
                <w:sz w:val="18"/>
              </w:rPr>
              <w:t>Vila Nova FC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/>
                <w:sz w:val="18"/>
              </w:rPr>
              <w:t>60.0%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+1.8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🟡 GERADOR</w:t>
            </w:r>
          </w:p>
        </w:tc>
      </w:tr>
      <w:tr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/>
                <w:sz w:val="18"/>
              </w:rPr>
              <w:t>Cuiaba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/>
                <w:sz w:val="18"/>
              </w:rPr>
              <w:t>60.0%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+1.0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3-4-2-1 (Fundo+Ataque)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🟡 GERADOR</w:t>
            </w:r>
          </w:p>
        </w:tc>
      </w:tr>
      <w:tr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/>
                <w:sz w:val="18"/>
              </w:rPr>
              <w:t>Avai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/>
                <w:sz w:val="18"/>
              </w:rPr>
              <w:t>60.0%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+0.4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🟡 GERADOR</w:t>
            </w:r>
          </w:p>
        </w:tc>
      </w:tr>
    </w:tbl>
    <w:p/>
    <w:p>
      <w:pPr>
        <w:pStyle w:val="Heading3"/>
      </w:pPr>
      <w:r>
        <w:rPr>
          <w:color w:val="8B1A1A"/>
        </w:rPr>
        <w:t>Times SOFREDORES (evitar HDP mandante) — BR_B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Casa%</w:t>
            </w:r>
          </w:p>
        </w:tc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Saldo</w:t>
            </w:r>
          </w:p>
        </w:tc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Formação Principal</w:t>
            </w:r>
          </w:p>
        </w:tc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Perfil</w:t>
            </w:r>
          </w:p>
        </w:tc>
      </w:tr>
      <w:tr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/>
                <w:sz w:val="18"/>
              </w:rPr>
              <w:t>America MG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/>
                <w:sz w:val="18"/>
              </w:rPr>
              <w:t>40.0%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 w:val="0"/>
                <w:sz w:val="18"/>
              </w:rPr>
              <w:t>+1.4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 w:val="0"/>
                <w:sz w:val="18"/>
              </w:rPr>
              <w:t>4-1-4-1 (Transição Rápida)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 w:val="0"/>
                <w:sz w:val="18"/>
              </w:rPr>
              <w:t>🔴 SOFREDOR</w:t>
            </w:r>
          </w:p>
        </w:tc>
      </w:tr>
      <w:tr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/>
                <w:sz w:val="18"/>
              </w:rPr>
              <w:t>Athletic Club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/>
                <w:sz w:val="18"/>
              </w:rPr>
              <w:t>40.0%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 w:val="0"/>
                <w:sz w:val="18"/>
              </w:rPr>
              <w:t>+0.6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 w:val="0"/>
                <w:sz w:val="18"/>
              </w:rPr>
              <w:t>4-3-3 (Ataque Total)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 w:val="0"/>
                <w:sz w:val="18"/>
              </w:rPr>
              <w:t>🔴 SOFREDOR</w:t>
            </w:r>
          </w:p>
        </w:tc>
      </w:tr>
      <w:tr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/>
                <w:sz w:val="18"/>
              </w:rPr>
              <w:t>Juventude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/>
                <w:sz w:val="18"/>
              </w:rPr>
              <w:t>40.0%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 w:val="0"/>
                <w:sz w:val="18"/>
              </w:rPr>
              <w:t>+0.2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 w:val="0"/>
                <w:sz w:val="18"/>
              </w:rPr>
              <w:t>3-4-2-1 (Fundo+Ataque)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 w:val="0"/>
                <w:sz w:val="18"/>
              </w:rPr>
              <w:t>🔴 SOFREDOR</w:t>
            </w:r>
          </w:p>
        </w:tc>
      </w:tr>
      <w:tr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/>
                <w:sz w:val="18"/>
              </w:rPr>
              <w:t>Sport Recife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/>
                <w:sz w:val="18"/>
              </w:rPr>
              <w:t>40.0%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 w:val="0"/>
                <w:sz w:val="18"/>
              </w:rPr>
              <w:t>-0.2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 w:val="0"/>
                <w:sz w:val="18"/>
              </w:rPr>
              <w:t>🔴 SOFREDOR</w:t>
            </w:r>
          </w:p>
        </w:tc>
      </w:tr>
      <w:tr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/>
                <w:sz w:val="18"/>
              </w:rPr>
              <w:t>Goias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/>
                <w:sz w:val="18"/>
              </w:rPr>
              <w:t>0.0%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-1.6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4-1-3-2 (Pressing Alto)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❌ SOFREDOR EXTREMO</w:t>
            </w:r>
          </w:p>
        </w:tc>
      </w:tr>
    </w:tbl>
    <w:p/>
    <w:p>
      <w:pPr>
        <w:pStyle w:val="Heading3"/>
      </w:pPr>
      <w:r>
        <w:rPr>
          <w:color w:val="1A4A7A"/>
        </w:rPr>
        <w:t>Performance FORA de Casa — BR_B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Time</w:t>
            </w:r>
            <w:r/>
          </w:p>
        </w:tc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n Fora</w:t>
            </w:r>
            <w:r/>
          </w:p>
        </w:tc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Fora%</w:t>
            </w:r>
            <w:r/>
          </w:p>
        </w:tc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Saldo Fora</w:t>
            </w:r>
            <w:r/>
          </w:p>
        </w:tc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Formação</w:t>
            </w:r>
            <w:r/>
          </w:p>
        </w:tc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Perfil Fora</w:t>
            </w:r>
            <w:r/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America MG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80.0%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+3.4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4-1-4-1 (Transição Rápida)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⚡ DOMINA FORA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Novorizontino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75.0%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+0.75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⚡ DOMINA FORA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Ceara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60.0%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-1.6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⚡ DOMINA FORA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Operario-PR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50.0%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-1.25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4-3-3 (Ataque Total)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🟡 COMPETITIVO FORA</w:t>
            </w:r>
          </w:p>
        </w:tc>
      </w:tr>
      <w:tr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Vila Nova FC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40.0%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-1.2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 w:val="0"/>
                <w:sz w:val="18"/>
              </w:rPr>
              <w:t>🔴 FRACO FORA</w:t>
            </w:r>
          </w:p>
        </w:tc>
      </w:tr>
      <w:tr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CRB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40.0%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-1.2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 w:val="0"/>
                <w:sz w:val="18"/>
              </w:rPr>
              <w:t>🔴 FRACO FORA</w:t>
            </w:r>
          </w:p>
        </w:tc>
      </w:tr>
      <w:tr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Sport Recife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40.0%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-3.6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 w:val="0"/>
                <w:sz w:val="18"/>
              </w:rPr>
              <w:t>4-3-3 (Ataque Total)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 w:val="0"/>
                <w:sz w:val="18"/>
              </w:rPr>
              <w:t>🔴 FRACO FORA</w:t>
            </w:r>
          </w:p>
        </w:tc>
      </w:tr>
      <w:tr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Criciuma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33.3%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-0.83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 w:val="0"/>
                <w:sz w:val="18"/>
              </w:rPr>
              <w:t>3-4-2-1 (Fundo+Ataque)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 w:val="0"/>
                <w:sz w:val="18"/>
              </w:rPr>
              <w:t>❌ PÉSSIMO FORA</w:t>
            </w:r>
          </w:p>
        </w:tc>
      </w:tr>
    </w:tbl>
    <w:p/>
    <w:p>
      <w:pPr>
        <w:pStyle w:val="Heading3"/>
      </w:pPr>
      <w:r>
        <w:rPr>
          <w:color w:val="5A2A8A"/>
        </w:rPr>
        <w:t>Confrontos Táticos — BR_B (top 8 por Casa%)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Matchup</w:t>
            </w:r>
          </w:p>
        </w:tc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Casa Win%</w:t>
            </w:r>
          </w:p>
        </w:tc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Fora Win%</w:t>
            </w:r>
          </w:p>
        </w:tc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Emp%</w:t>
            </w:r>
          </w:p>
        </w:tc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Saldo Médio</w:t>
            </w:r>
          </w:p>
        </w:tc>
      </w:tr>
      <w:tr>
        <w:tc>
          <w:tcPr>
            <w:tcW w:type="dxa" w:w="1440"/>
            <w:shd w:val="clear" w:color="auto" w:fill="ede7f6"/>
          </w:tcPr>
          <w:p>
            <w:pPr>
              <w:jc w:val="left"/>
            </w:pPr>
            <w:r>
              <w:rPr>
                <w:b/>
                <w:sz w:val="18"/>
              </w:rPr>
              <w:t>4-2-3-1×3-4-2-1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/>
                <w:sz w:val="18"/>
              </w:rPr>
              <w:t>100.0%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+2.8</w:t>
            </w:r>
          </w:p>
        </w:tc>
      </w:tr>
      <w:tr>
        <w:tc>
          <w:tcPr>
            <w:tcW w:type="dxa" w:w="1440"/>
            <w:shd w:val="clear" w:color="auto" w:fill="ede7f6"/>
          </w:tcPr>
          <w:p>
            <w:pPr>
              <w:jc w:val="left"/>
            </w:pPr>
            <w:r>
              <w:rPr>
                <w:b/>
                <w:sz w:val="18"/>
              </w:rPr>
              <w:t>4-2-3-1×4-3-3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/>
                <w:sz w:val="18"/>
              </w:rPr>
              <w:t>80.0%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20.0%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+3.3</w:t>
            </w:r>
          </w:p>
        </w:tc>
      </w:tr>
      <w:tr>
        <w:tc>
          <w:tcPr>
            <w:tcW w:type="dxa" w:w="1440"/>
            <w:shd w:val="clear" w:color="auto" w:fill="f3e5f5"/>
          </w:tcPr>
          <w:p>
            <w:pPr>
              <w:jc w:val="left"/>
            </w:pPr>
            <w:r>
              <w:rPr>
                <w:b/>
                <w:sz w:val="18"/>
              </w:rPr>
              <w:t>4-2-3-1×4-2-3-1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60.9%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21.7%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17.4%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+2.39</w:t>
            </w:r>
          </w:p>
        </w:tc>
      </w:tr>
      <w:tr>
        <w:tc>
          <w:tcPr>
            <w:tcW w:type="dxa" w:w="1440"/>
            <w:shd w:val="clear" w:color="auto" w:fill="f3e5f5"/>
          </w:tcPr>
          <w:p>
            <w:pPr>
              <w:jc w:val="left"/>
            </w:pPr>
            <w:r>
              <w:rPr>
                <w:b/>
                <w:sz w:val="18"/>
              </w:rPr>
              <w:t>3-4-2-1×4-2-3-1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57.1%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28.6%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14.3%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+3.14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E4D29"/>
        </w:rPr>
        <w:t>🇦🇷 Liga Profesional ARG (ARG)</w:t>
      </w:r>
    </w:p>
    <w:p>
      <w:r>
        <w:rPr>
          <w:color w:val="505050"/>
          <w:sz w:val="18"/>
        </w:rPr>
        <w:t>Jogos registrados: 253   |   Base histórica mandante: 59.3%   |   Jogos c/ formação: 253</w:t>
      </w:r>
    </w:p>
    <w:p>
      <w:pPr>
        <w:pStyle w:val="Heading3"/>
      </w:pPr>
      <w:r>
        <w:rPr>
          <w:color w:val="22863A"/>
        </w:rPr>
        <w:t>Times GERADORES em Casa — ARG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a7a3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1440"/>
            <w:shd w:val="clear" w:color="auto" w:fill="1a7a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1440"/>
            <w:shd w:val="clear" w:color="auto" w:fill="1a7a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Casa%</w:t>
            </w:r>
          </w:p>
        </w:tc>
        <w:tc>
          <w:tcPr>
            <w:tcW w:type="dxa" w:w="1440"/>
            <w:shd w:val="clear" w:color="auto" w:fill="1a7a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Saldo</w:t>
            </w:r>
          </w:p>
        </w:tc>
        <w:tc>
          <w:tcPr>
            <w:tcW w:type="dxa" w:w="1440"/>
            <w:shd w:val="clear" w:color="auto" w:fill="1a7a3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Formação Principal</w:t>
            </w:r>
          </w:p>
        </w:tc>
        <w:tc>
          <w:tcPr>
            <w:tcW w:type="dxa" w:w="1440"/>
            <w:shd w:val="clear" w:color="auto" w:fill="1a7a3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Perfil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River Plate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100.0%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+4.82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🔥 GERADOR EXTREMO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Atl. Tucuman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100.0%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+2.62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4-3-3 (Ataque Total)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🔥 GERADOR EXTREMO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Independiente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87.5%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+3.12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4-1-4-1 (Transição Rápida)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🔥 GERADOR EXTREMO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Banfield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87.5%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+2.0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4-4-2 (Clássico Equilibrado)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🔥 GERADOR EXTREMO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Platense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87.5%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+1.88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🔥 GERADOR EXTREMO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Argentinos Jrs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83.3%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+3.92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4-3-3 (Ataque Total)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🔥 GERADOR EXTREMO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Union de Santa Fe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75.0%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+4.0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4-4-2 (Clássico Equilibrado)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🔥 GERADOR EXTREMO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Talleres Cordoba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75.0%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+2.12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🔥 GERADOR EXTREMO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Defensa y Justicia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71.4%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+2.0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3-4-2-1 (Fundo+Ataque)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🔥 GERADOR EXTREMO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Rosario Central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70.0%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+1.5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🔥 GERADOR EXTREMO</w:t>
            </w:r>
          </w:p>
        </w:tc>
      </w:tr>
      <w:tr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/>
                <w:sz w:val="18"/>
              </w:rPr>
              <w:t>Boca Juniors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/>
                <w:sz w:val="18"/>
              </w:rPr>
              <w:t>66.7%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+4.22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4-4-2 (Clássico Equilibrado)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🟢 GERADOR FORTE</w:t>
            </w:r>
          </w:p>
        </w:tc>
      </w:tr>
      <w:tr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/>
                <w:sz w:val="18"/>
              </w:rPr>
              <w:t>Dep. Riestra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/>
                <w:sz w:val="18"/>
              </w:rPr>
              <w:t>62.5%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+1.62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5-3-2 (3 Atacantes+Meio)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🟢 GERADOR FORTE</w:t>
            </w:r>
          </w:p>
        </w:tc>
      </w:tr>
    </w:tbl>
    <w:p/>
    <w:p>
      <w:pPr>
        <w:pStyle w:val="Heading3"/>
      </w:pPr>
      <w:r>
        <w:rPr>
          <w:color w:val="8B1A1A"/>
        </w:rPr>
        <w:t>Times SOFREDORES (evitar HDP mandante) — ARG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Casa%</w:t>
            </w:r>
          </w:p>
        </w:tc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Saldo</w:t>
            </w:r>
          </w:p>
        </w:tc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Formação Principal</w:t>
            </w:r>
          </w:p>
        </w:tc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Perfil</w:t>
            </w:r>
          </w:p>
        </w:tc>
      </w:tr>
      <w:tr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/>
                <w:sz w:val="18"/>
              </w:rPr>
              <w:t>Huracan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/>
                <w:sz w:val="18"/>
              </w:rPr>
              <w:t>37.5%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 w:val="0"/>
                <w:sz w:val="18"/>
              </w:rPr>
              <w:t>+1.0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 w:val="0"/>
                <w:sz w:val="18"/>
              </w:rPr>
              <w:t>🔴 SOFREDOR</w:t>
            </w:r>
          </w:p>
        </w:tc>
      </w:tr>
      <w:tr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/>
                <w:sz w:val="18"/>
              </w:rPr>
              <w:t>Central Cordoba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/>
                <w:sz w:val="18"/>
              </w:rPr>
              <w:t>37.5%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 w:val="0"/>
                <w:sz w:val="18"/>
              </w:rPr>
              <w:t>+0.75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 w:val="0"/>
                <w:sz w:val="18"/>
              </w:rPr>
              <w:t>5-3-2 (3 Atacantes+Meio)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 w:val="0"/>
                <w:sz w:val="18"/>
              </w:rPr>
              <w:t>🔴 SOFREDOR</w:t>
            </w:r>
          </w:p>
        </w:tc>
      </w:tr>
      <w:tr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/>
                <w:sz w:val="18"/>
              </w:rPr>
              <w:t>Tigre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/>
                <w:sz w:val="18"/>
              </w:rPr>
              <w:t>37.5%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 w:val="0"/>
                <w:sz w:val="18"/>
              </w:rPr>
              <w:t>-0.12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 w:val="0"/>
                <w:sz w:val="18"/>
              </w:rPr>
              <w:t>4-4-2 (Clássico Equilibrado)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 w:val="0"/>
                <w:sz w:val="18"/>
              </w:rPr>
              <w:t>🔴 SOFREDOR</w:t>
            </w:r>
          </w:p>
        </w:tc>
      </w:tr>
      <w:tr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/>
                <w:sz w:val="18"/>
              </w:rPr>
              <w:t>Estudiantes Rio Cuarto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/>
                <w:sz w:val="18"/>
              </w:rPr>
              <w:t>37.5%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 w:val="0"/>
                <w:sz w:val="18"/>
              </w:rPr>
              <w:t>-0.75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 w:val="0"/>
                <w:sz w:val="18"/>
              </w:rPr>
              <w:t>🔴 SOFREDOR</w:t>
            </w:r>
          </w:p>
        </w:tc>
      </w:tr>
      <w:tr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/>
                <w:sz w:val="18"/>
              </w:rPr>
              <w:t>Gimnasia L.P.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/>
                <w:sz w:val="18"/>
              </w:rPr>
              <w:t>37.5%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 w:val="0"/>
                <w:sz w:val="18"/>
              </w:rPr>
              <w:t>-1.0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 w:val="0"/>
                <w:sz w:val="18"/>
              </w:rPr>
              <w:t>🔴 SOFREDOR</w:t>
            </w:r>
          </w:p>
        </w:tc>
      </w:tr>
      <w:tr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/>
                <w:sz w:val="18"/>
              </w:rPr>
              <w:t>Sarmiento Junin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/>
                <w:sz w:val="18"/>
              </w:rPr>
              <w:t>25.0%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-0.12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3-5-1-1 (3-5-1-1)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❌ SOFREDOR EXTREMO</w:t>
            </w:r>
          </w:p>
        </w:tc>
      </w:tr>
      <w:tr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/>
                <w:sz w:val="18"/>
              </w:rPr>
              <w:t>Aldosivi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/>
                <w:sz w:val="18"/>
              </w:rPr>
              <w:t>25.0%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-1.12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4-3-3 (Ataque Total)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❌ SOFREDOR EXTREMO</w:t>
            </w:r>
          </w:p>
        </w:tc>
      </w:tr>
      <w:tr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/>
                <w:sz w:val="18"/>
              </w:rPr>
              <w:t>Barracas Central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/>
                <w:sz w:val="18"/>
              </w:rPr>
              <w:t>12.5%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-1.62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3-5-2 (Meio Forte)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❌ SOFREDOR EXTREMO</w:t>
            </w:r>
          </w:p>
        </w:tc>
      </w:tr>
    </w:tbl>
    <w:p/>
    <w:p>
      <w:pPr>
        <w:pStyle w:val="Heading3"/>
      </w:pPr>
      <w:r>
        <w:rPr>
          <w:color w:val="1A4A7A"/>
        </w:rPr>
        <w:t>Performance FORA de Casa — ARG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Time</w:t>
            </w:r>
            <w:r/>
          </w:p>
        </w:tc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n Fora</w:t>
            </w:r>
            <w:r/>
          </w:p>
        </w:tc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Fora%</w:t>
            </w:r>
            <w:r/>
          </w:p>
        </w:tc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Saldo Fora</w:t>
            </w:r>
            <w:r/>
          </w:p>
        </w:tc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Formação</w:t>
            </w:r>
            <w:r/>
          </w:p>
        </w:tc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Perfil Fora</w:t>
            </w:r>
            <w:r/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Argentinos Jrs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85.7%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+3.0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⚡ DOMINA FORA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Estudiantes Rio Cuarto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62.5%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+0.75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4-4-2 (Clássico Equilibrado)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⚡ DOMINA FORA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Tigre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62.5%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+0.75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4-4-2 (Clássico Equilibrado)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⚡ DOMINA FORA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Platense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62.5%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+0.12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⚡ DOMINA FORA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Atl. Tucuman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62.5%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-0.12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⚡ DOMINA FORA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Dep. Riestra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62.5%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-1.38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5-3-2 (3 Atacantes+Meio)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⚡ DOMINA FORA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Ind. Rivadavia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57.1%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-0.14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5-3-2 (3 Atacantes+Meio)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⚡ DOMINA FORA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Instituto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50.0%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+2.0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3-4-2-1 (Fundo+Ataque)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🟡 COMPETITIVO FORA</w:t>
            </w:r>
          </w:p>
        </w:tc>
      </w:tr>
    </w:tbl>
    <w:p/>
    <w:p>
      <w:pPr>
        <w:pStyle w:val="Heading3"/>
      </w:pPr>
      <w:r>
        <w:rPr>
          <w:color w:val="5A2A8A"/>
        </w:rPr>
        <w:t>Confrontos Táticos — ARG (top 8 por Casa%)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Matchup</w:t>
            </w:r>
          </w:p>
        </w:tc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Casa Win%</w:t>
            </w:r>
          </w:p>
        </w:tc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Fora Win%</w:t>
            </w:r>
          </w:p>
        </w:tc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Emp%</w:t>
            </w:r>
          </w:p>
        </w:tc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Saldo Médio</w:t>
            </w:r>
          </w:p>
        </w:tc>
      </w:tr>
      <w:tr>
        <w:tc>
          <w:tcPr>
            <w:tcW w:type="dxa" w:w="1440"/>
            <w:shd w:val="clear" w:color="auto" w:fill="ede7f6"/>
          </w:tcPr>
          <w:p>
            <w:pPr>
              <w:jc w:val="left"/>
            </w:pPr>
            <w:r>
              <w:rPr>
                <w:b/>
                <w:sz w:val="18"/>
              </w:rPr>
              <w:t>4-3-3×4-4-2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/>
                <w:sz w:val="18"/>
              </w:rPr>
              <w:t>100.0%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+5.25</w:t>
            </w:r>
          </w:p>
        </w:tc>
      </w:tr>
      <w:tr>
        <w:tc>
          <w:tcPr>
            <w:tcW w:type="dxa" w:w="1440"/>
            <w:shd w:val="clear" w:color="auto" w:fill="ede7f6"/>
          </w:tcPr>
          <w:p>
            <w:pPr>
              <w:jc w:val="left"/>
            </w:pPr>
            <w:r>
              <w:rPr>
                <w:b/>
                <w:sz w:val="18"/>
              </w:rPr>
              <w:t>3-4-2-1×4-2-3-1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/>
                <w:sz w:val="18"/>
              </w:rPr>
              <w:t>100.0%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+3.4</w:t>
            </w:r>
          </w:p>
        </w:tc>
      </w:tr>
      <w:tr>
        <w:tc>
          <w:tcPr>
            <w:tcW w:type="dxa" w:w="1440"/>
            <w:shd w:val="clear" w:color="auto" w:fill="ede7f6"/>
          </w:tcPr>
          <w:p>
            <w:pPr>
              <w:jc w:val="left"/>
            </w:pPr>
            <w:r>
              <w:rPr>
                <w:b/>
                <w:sz w:val="18"/>
              </w:rPr>
              <w:t>4-4-2×4-4-1-1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/>
                <w:sz w:val="18"/>
              </w:rPr>
              <w:t>80.0%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20.0%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+5.4</w:t>
            </w:r>
          </w:p>
        </w:tc>
      </w:tr>
      <w:tr>
        <w:tc>
          <w:tcPr>
            <w:tcW w:type="dxa" w:w="1440"/>
            <w:shd w:val="clear" w:color="auto" w:fill="ede7f6"/>
          </w:tcPr>
          <w:p>
            <w:pPr>
              <w:jc w:val="left"/>
            </w:pPr>
            <w:r>
              <w:rPr>
                <w:b/>
                <w:sz w:val="18"/>
              </w:rPr>
              <w:t>4-1-4-1×4-2-3-1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/>
                <w:sz w:val="18"/>
              </w:rPr>
              <w:t>75.0%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25.0%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+1.25</w:t>
            </w:r>
          </w:p>
        </w:tc>
      </w:tr>
      <w:tr>
        <w:tc>
          <w:tcPr>
            <w:tcW w:type="dxa" w:w="1440"/>
            <w:shd w:val="clear" w:color="auto" w:fill="ede7f6"/>
          </w:tcPr>
          <w:p>
            <w:pPr>
              <w:jc w:val="left"/>
            </w:pPr>
            <w:r>
              <w:rPr>
                <w:b/>
                <w:sz w:val="18"/>
              </w:rPr>
              <w:t>4-1-4-1×4-4-2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/>
                <w:sz w:val="18"/>
              </w:rPr>
              <w:t>75.0%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25.0%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+2.75</w:t>
            </w:r>
          </w:p>
        </w:tc>
      </w:tr>
      <w:tr>
        <w:tc>
          <w:tcPr>
            <w:tcW w:type="dxa" w:w="1440"/>
            <w:shd w:val="clear" w:color="auto" w:fill="ede7f6"/>
          </w:tcPr>
          <w:p>
            <w:pPr>
              <w:jc w:val="left"/>
            </w:pPr>
            <w:r>
              <w:rPr>
                <w:b/>
                <w:sz w:val="18"/>
              </w:rPr>
              <w:t>4-2-3-1×3-4-3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/>
                <w:sz w:val="18"/>
              </w:rPr>
              <w:t>75.0%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25.0%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+3.25</w:t>
            </w:r>
          </w:p>
        </w:tc>
      </w:tr>
      <w:tr>
        <w:tc>
          <w:tcPr>
            <w:tcW w:type="dxa" w:w="1440"/>
            <w:shd w:val="clear" w:color="auto" w:fill="ede7f6"/>
          </w:tcPr>
          <w:p>
            <w:pPr>
              <w:jc w:val="left"/>
            </w:pPr>
            <w:r>
              <w:rPr>
                <w:b/>
                <w:sz w:val="18"/>
              </w:rPr>
              <w:t>4-4-2×4-3-3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/>
                <w:sz w:val="18"/>
              </w:rPr>
              <w:t>75.0%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25.0%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+3.0</w:t>
            </w:r>
          </w:p>
        </w:tc>
      </w:tr>
      <w:tr>
        <w:tc>
          <w:tcPr>
            <w:tcW w:type="dxa" w:w="1440"/>
            <w:shd w:val="clear" w:color="auto" w:fill="ede7f6"/>
          </w:tcPr>
          <w:p>
            <w:pPr>
              <w:jc w:val="left"/>
            </w:pPr>
            <w:r>
              <w:rPr>
                <w:b/>
                <w:sz w:val="18"/>
              </w:rPr>
              <w:t>3-4-3×4-4-2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/>
                <w:sz w:val="18"/>
              </w:rPr>
              <w:t>75.0%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25.0%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+2.5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E4D29"/>
        </w:rPr>
        <w:t>🇦🇷 Argentina B Nacional (ARG_B)</w:t>
      </w:r>
    </w:p>
    <w:p>
      <w:r>
        <w:rPr>
          <w:color w:val="505050"/>
          <w:sz w:val="18"/>
        </w:rPr>
        <w:t>Jogos registrados: 252   |   Base histórica mandante: 63.7%   |   Jogos c/ formação: 251</w:t>
      </w:r>
    </w:p>
    <w:p>
      <w:pPr>
        <w:pStyle w:val="Heading3"/>
      </w:pPr>
      <w:r>
        <w:rPr>
          <w:color w:val="22863A"/>
        </w:rPr>
        <w:t>Times GERADORES em Casa — ARG_B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a7a3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1440"/>
            <w:shd w:val="clear" w:color="auto" w:fill="1a7a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1440"/>
            <w:shd w:val="clear" w:color="auto" w:fill="1a7a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Casa%</w:t>
            </w:r>
          </w:p>
        </w:tc>
        <w:tc>
          <w:tcPr>
            <w:tcW w:type="dxa" w:w="1440"/>
            <w:shd w:val="clear" w:color="auto" w:fill="1a7a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Saldo</w:t>
            </w:r>
          </w:p>
        </w:tc>
        <w:tc>
          <w:tcPr>
            <w:tcW w:type="dxa" w:w="1440"/>
            <w:shd w:val="clear" w:color="auto" w:fill="1a7a3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Formação Principal</w:t>
            </w:r>
          </w:p>
        </w:tc>
        <w:tc>
          <w:tcPr>
            <w:tcW w:type="dxa" w:w="1440"/>
            <w:shd w:val="clear" w:color="auto" w:fill="1a7a3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Perfil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Ferro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100.0%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+6.33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4-4-2 (Clássico Equilibrado)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🔥 GERADOR EXTREMO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All Boys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100.0%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+5.0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4-3-1-2 (Extremo Ofensivo)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🔥 GERADOR EXTREMO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Midland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100.0%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+3.57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4-4-2 (Clássico Equilibrado)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🔥 GERADOR EXTREMO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San Martin T.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87.5%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+3.25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4-4-2 (Clássico Equilibrado)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🔥 GERADOR EXTREMO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Colon Santa Fe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87.5%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+2.75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4-3-3 (Ataque Total)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🔥 GERADOR EXTREMO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Racing Cordoba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85.7%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+3.14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4-4-2 (Clássico Equilibrado)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🔥 GERADOR EXTREMO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Colegiales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83.3%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+2.67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4-4-2 (Clássico Equilibrado)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🔥 GERADOR EXTREMO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CA Mitre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80.0%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+4.0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4-4-2 (Clássico Equilibrado)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🔥 GERADOR EXTREMO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San Miguel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75.0%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+3.38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4-4-2 (Clássico Equilibrado)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🔥 GERADOR EXTREMO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Atl. Rafaela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75.0%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+2.88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4-3-3 (Ataque Total)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🔥 GERADOR EXTREMO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Atletico Atlanta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75.0%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+1.25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4-4-2 (Clássico Equilibrado)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🔥 GERADOR EXTREMO</w:t>
            </w:r>
          </w:p>
        </w:tc>
      </w:tr>
      <w:tr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/>
                <w:sz w:val="18"/>
              </w:rPr>
              <w:t>Def. de Belgrano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/>
                <w:sz w:val="18"/>
              </w:rPr>
              <w:t>66.7%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+2.17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🟢 GERADOR FORTE</w:t>
            </w:r>
          </w:p>
        </w:tc>
      </w:tr>
    </w:tbl>
    <w:p/>
    <w:p>
      <w:pPr>
        <w:pStyle w:val="Heading3"/>
      </w:pPr>
      <w:r>
        <w:rPr>
          <w:color w:val="8B1A1A"/>
        </w:rPr>
        <w:t>Times SOFREDORES (evitar HDP mandante) — ARG_B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Casa%</w:t>
            </w:r>
          </w:p>
        </w:tc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Saldo</w:t>
            </w:r>
          </w:p>
        </w:tc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Formação Principal</w:t>
            </w:r>
          </w:p>
        </w:tc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Perfil</w:t>
            </w:r>
          </w:p>
        </w:tc>
      </w:tr>
      <w:tr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/>
                <w:sz w:val="18"/>
              </w:rPr>
              <w:t>Central Norte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/>
                <w:sz w:val="18"/>
              </w:rPr>
              <w:t>40.0%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 w:val="0"/>
                <w:sz w:val="18"/>
              </w:rPr>
              <w:t>-0.4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 w:val="0"/>
                <w:sz w:val="18"/>
              </w:rPr>
              <w:t>4-3-3 (Ataque Total)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 w:val="0"/>
                <w:sz w:val="18"/>
              </w:rPr>
              <w:t>🔴 SOFREDOR</w:t>
            </w:r>
          </w:p>
        </w:tc>
      </w:tr>
      <w:tr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/>
                <w:sz w:val="18"/>
              </w:rPr>
              <w:t>Chacarita Juniors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/>
                <w:sz w:val="18"/>
              </w:rPr>
              <w:t>37.5%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 w:val="0"/>
                <w:sz w:val="18"/>
              </w:rPr>
              <w:t>-0.5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 w:val="0"/>
                <w:sz w:val="18"/>
              </w:rPr>
              <w:t>4-4-2 (Clássico Equilibrado)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 w:val="0"/>
                <w:sz w:val="18"/>
              </w:rPr>
              <w:t>🔴 SOFREDOR</w:t>
            </w:r>
          </w:p>
        </w:tc>
      </w:tr>
      <w:tr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/>
                <w:sz w:val="18"/>
              </w:rPr>
              <w:t>Almagro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/>
                <w:sz w:val="18"/>
              </w:rPr>
              <w:t>33.3%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-0.5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4-4-2 (Clássico Equilibrado)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❌ SOFREDOR EXTREMO</w:t>
            </w:r>
          </w:p>
        </w:tc>
      </w:tr>
      <w:tr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/>
                <w:sz w:val="18"/>
              </w:rPr>
              <w:t>Nueva Chicago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/>
                <w:sz w:val="18"/>
              </w:rPr>
              <w:t>14.3%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-1.43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4-4-2 (Clássico Equilibrado)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❌ SOFREDOR EXTREMO</w:t>
            </w:r>
          </w:p>
        </w:tc>
      </w:tr>
    </w:tbl>
    <w:p/>
    <w:p>
      <w:pPr>
        <w:pStyle w:val="Heading3"/>
      </w:pPr>
      <w:r>
        <w:rPr>
          <w:color w:val="1A4A7A"/>
        </w:rPr>
        <w:t>Performance FORA de Casa — ARG_B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Time</w:t>
            </w:r>
            <w:r/>
          </w:p>
        </w:tc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n Fora</w:t>
            </w:r>
            <w:r/>
          </w:p>
        </w:tc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Fora%</w:t>
            </w:r>
            <w:r/>
          </w:p>
        </w:tc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Saldo Fora</w:t>
            </w:r>
            <w:r/>
          </w:p>
        </w:tc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Formação</w:t>
            </w:r>
            <w:r/>
          </w:p>
        </w:tc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Perfil Fora</w:t>
            </w:r>
            <w:r/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All Boys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71.4%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+1.57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4-4-2 (Clássico Equilibrado)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⚡ DOMINA FORA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Chacarita Juniors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66.7%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+0.33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4-4-2 (Clássico Equilibrado)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⚡ DOMINA FORA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Gimnasia Jujuy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57.1%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+0.71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4-3-3 (Ataque Total)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⚡ DOMINA FORA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Central Norte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55.6%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-1.22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4-3-3 (Ataque Total)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⚡ DOMINA FORA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Godoy Cruz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50.0%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+2.67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4-4-2 (Clássico Equilibrado)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🟡 COMPETITIVO FORA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Colegiales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50.0%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+0.62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4-4-2 (Clássico Equilibrado)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🟡 COMPETITIVO FORA</w:t>
            </w:r>
          </w:p>
        </w:tc>
      </w:tr>
      <w:tr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Temperley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44.4%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-0.67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 w:val="0"/>
                <w:sz w:val="18"/>
              </w:rPr>
              <w:t>4-4-2 (Clássico Equilibrado)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 w:val="0"/>
                <w:sz w:val="18"/>
              </w:rPr>
              <w:t>🔴 FRACO FORA</w:t>
            </w:r>
          </w:p>
        </w:tc>
      </w:tr>
      <w:tr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Midland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42.9%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-0.29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 w:val="0"/>
                <w:sz w:val="18"/>
              </w:rPr>
              <w:t>4-4-2 (Clássico Equilibrado)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 w:val="0"/>
                <w:sz w:val="18"/>
              </w:rPr>
              <w:t>🔴 FRACO FORA</w:t>
            </w:r>
          </w:p>
        </w:tc>
      </w:tr>
    </w:tbl>
    <w:p/>
    <w:p>
      <w:pPr>
        <w:pStyle w:val="Heading3"/>
      </w:pPr>
      <w:r>
        <w:rPr>
          <w:color w:val="5A2A8A"/>
        </w:rPr>
        <w:t>Confrontos Táticos — ARG_B (top 8 por Casa%)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Matchup</w:t>
            </w:r>
          </w:p>
        </w:tc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Casa Win%</w:t>
            </w:r>
          </w:p>
        </w:tc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Fora Win%</w:t>
            </w:r>
          </w:p>
        </w:tc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Emp%</w:t>
            </w:r>
          </w:p>
        </w:tc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Saldo Médio</w:t>
            </w:r>
          </w:p>
        </w:tc>
      </w:tr>
      <w:tr>
        <w:tc>
          <w:tcPr>
            <w:tcW w:type="dxa" w:w="1440"/>
            <w:shd w:val="clear" w:color="auto" w:fill="ede7f6"/>
          </w:tcPr>
          <w:p>
            <w:pPr>
              <w:jc w:val="left"/>
            </w:pPr>
            <w:r>
              <w:rPr>
                <w:b/>
                <w:sz w:val="18"/>
              </w:rPr>
              <w:t>4-4-2×4-4-1-1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/>
                <w:sz w:val="18"/>
              </w:rPr>
              <w:t>100.0%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+2.5</w:t>
            </w:r>
          </w:p>
        </w:tc>
      </w:tr>
      <w:tr>
        <w:tc>
          <w:tcPr>
            <w:tcW w:type="dxa" w:w="1440"/>
            <w:shd w:val="clear" w:color="auto" w:fill="ede7f6"/>
          </w:tcPr>
          <w:p>
            <w:pPr>
              <w:jc w:val="left"/>
            </w:pPr>
            <w:r>
              <w:rPr>
                <w:b/>
                <w:sz w:val="18"/>
              </w:rPr>
              <w:t>4-2-3-1×4-4-2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/>
                <w:sz w:val="18"/>
              </w:rPr>
              <w:t>85.7%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14.3%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+3.0</w:t>
            </w:r>
          </w:p>
        </w:tc>
      </w:tr>
      <w:tr>
        <w:tc>
          <w:tcPr>
            <w:tcW w:type="dxa" w:w="1440"/>
            <w:shd w:val="clear" w:color="auto" w:fill="ede7f6"/>
          </w:tcPr>
          <w:p>
            <w:pPr>
              <w:jc w:val="left"/>
            </w:pPr>
            <w:r>
              <w:rPr>
                <w:b/>
                <w:sz w:val="18"/>
              </w:rPr>
              <w:t>4-3-3×4-2-3-1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/>
                <w:sz w:val="18"/>
              </w:rPr>
              <w:t>71.4%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28.6%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+0.86</w:t>
            </w:r>
          </w:p>
        </w:tc>
      </w:tr>
      <w:tr>
        <w:tc>
          <w:tcPr>
            <w:tcW w:type="dxa" w:w="1440"/>
            <w:shd w:val="clear" w:color="auto" w:fill="f3e5f5"/>
          </w:tcPr>
          <w:p>
            <w:pPr>
              <w:jc w:val="left"/>
            </w:pPr>
            <w:r>
              <w:rPr>
                <w:b/>
                <w:sz w:val="18"/>
              </w:rPr>
              <w:t>4-4-2×5-3-2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/>
                <w:sz w:val="18"/>
              </w:rPr>
              <w:t>66.7%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33.3%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+0.5</w:t>
            </w:r>
          </w:p>
        </w:tc>
      </w:tr>
      <w:tr>
        <w:tc>
          <w:tcPr>
            <w:tcW w:type="dxa" w:w="1440"/>
            <w:shd w:val="clear" w:color="auto" w:fill="f3e5f5"/>
          </w:tcPr>
          <w:p>
            <w:pPr>
              <w:jc w:val="left"/>
            </w:pPr>
            <w:r>
              <w:rPr>
                <w:b/>
                <w:sz w:val="18"/>
              </w:rPr>
              <w:t>4-4-2×4-4-2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76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61.8%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26.3%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11.8%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+1.45</w:t>
            </w:r>
          </w:p>
        </w:tc>
      </w:tr>
      <w:tr>
        <w:tc>
          <w:tcPr>
            <w:tcW w:type="dxa" w:w="1440"/>
            <w:shd w:val="clear" w:color="auto" w:fill="f3e5f5"/>
          </w:tcPr>
          <w:p>
            <w:pPr>
              <w:jc w:val="left"/>
            </w:pPr>
            <w:r>
              <w:rPr>
                <w:b/>
                <w:sz w:val="18"/>
              </w:rPr>
              <w:t>4-4-2×4-2-3-1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60.0%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20.0%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20.0%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+0.8</w:t>
            </w:r>
          </w:p>
        </w:tc>
      </w:tr>
      <w:tr>
        <w:tc>
          <w:tcPr>
            <w:tcW w:type="dxa" w:w="1440"/>
            <w:shd w:val="clear" w:color="auto" w:fill="f3e5f5"/>
          </w:tcPr>
          <w:p>
            <w:pPr>
              <w:jc w:val="left"/>
            </w:pPr>
            <w:r>
              <w:rPr>
                <w:b/>
                <w:sz w:val="18"/>
              </w:rPr>
              <w:t>4-3-3×4-4-2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57.9%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36.8%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5.3%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+1.58</w:t>
            </w:r>
          </w:p>
        </w:tc>
      </w:tr>
      <w:tr>
        <w:tc>
          <w:tcPr>
            <w:tcW w:type="dxa" w:w="1440"/>
            <w:shd w:val="clear" w:color="auto" w:fill="f3e5f5"/>
          </w:tcPr>
          <w:p>
            <w:pPr>
              <w:jc w:val="left"/>
            </w:pPr>
            <w:r>
              <w:rPr>
                <w:b/>
                <w:sz w:val="18"/>
              </w:rPr>
              <w:t>4-4-2×4-3-3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55.2%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34.5%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10.3%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+1.38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E4D29"/>
        </w:rPr>
        <w:t>🇪🇨 Equador Liga Pro (ECU)</w:t>
      </w:r>
    </w:p>
    <w:p>
      <w:r>
        <w:rPr>
          <w:color w:val="505050"/>
          <w:sz w:val="18"/>
        </w:rPr>
        <w:t>Jogos registrados: 119   |   Base histórica mandante: 60.5%   |   Jogos c/ formação: 119</w:t>
      </w:r>
    </w:p>
    <w:p>
      <w:pPr>
        <w:pStyle w:val="Heading3"/>
      </w:pPr>
      <w:r>
        <w:rPr>
          <w:color w:val="22863A"/>
        </w:rPr>
        <w:t>Times GERADORES em Casa — ECU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a7a3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1440"/>
            <w:shd w:val="clear" w:color="auto" w:fill="1a7a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1440"/>
            <w:shd w:val="clear" w:color="auto" w:fill="1a7a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Casa%</w:t>
            </w:r>
          </w:p>
        </w:tc>
        <w:tc>
          <w:tcPr>
            <w:tcW w:type="dxa" w:w="1440"/>
            <w:shd w:val="clear" w:color="auto" w:fill="1a7a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Saldo</w:t>
            </w:r>
          </w:p>
        </w:tc>
        <w:tc>
          <w:tcPr>
            <w:tcW w:type="dxa" w:w="1440"/>
            <w:shd w:val="clear" w:color="auto" w:fill="1a7a3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Formação Principal</w:t>
            </w:r>
          </w:p>
        </w:tc>
        <w:tc>
          <w:tcPr>
            <w:tcW w:type="dxa" w:w="1440"/>
            <w:shd w:val="clear" w:color="auto" w:fill="1a7a3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Perfil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U. Catolica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87.5%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+2.88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🔥 GERADOR EXTREMO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Ind. del Valle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75.0%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+5.75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4-1-4-1 (Transição Rápida)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🔥 GERADOR EXTREMO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Aucas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75.0%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+3.25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4-1-4-1 (Transição Rápida)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🔥 GERADOR EXTREMO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LDU Quito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71.4%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+3.71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🔥 GERADOR EXTREMO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Tecnico U.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71.4%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+1.57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5-4-1 (Ultra Defensivo)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🔥 GERADOR EXTREMO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Orense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71.4%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+1.14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🔥 GERADOR EXTREMO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Dep. Cuenca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71.4%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-0.43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🔥 GERADOR EXTREMO</w:t>
            </w:r>
          </w:p>
        </w:tc>
      </w:tr>
      <w:tr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/>
                <w:sz w:val="18"/>
              </w:rPr>
              <w:t>Mushuc Runa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/>
                <w:sz w:val="18"/>
              </w:rPr>
              <w:t>62.5%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+1.5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4-4-2 (Clássico Equilibrado)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🟢 GERADOR FORTE</w:t>
            </w:r>
          </w:p>
        </w:tc>
      </w:tr>
    </w:tbl>
    <w:p/>
    <w:p>
      <w:pPr>
        <w:pStyle w:val="Heading3"/>
      </w:pPr>
      <w:r>
        <w:rPr>
          <w:color w:val="8B1A1A"/>
        </w:rPr>
        <w:t>Times SOFREDORES (evitar HDP mandante) — ECU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Casa%</w:t>
            </w:r>
          </w:p>
        </w:tc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Saldo</w:t>
            </w:r>
          </w:p>
        </w:tc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Formação Principal</w:t>
            </w:r>
          </w:p>
        </w:tc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Perfil</w:t>
            </w:r>
          </w:p>
        </w:tc>
      </w:tr>
      <w:tr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/>
                <w:sz w:val="18"/>
              </w:rPr>
              <w:t>Macara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/>
                <w:sz w:val="18"/>
              </w:rPr>
              <w:t>37.5%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 w:val="0"/>
                <w:sz w:val="18"/>
              </w:rPr>
              <w:t>+0.5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 w:val="0"/>
                <w:sz w:val="18"/>
              </w:rPr>
              <w:t>🔴 SOFREDOR</w:t>
            </w:r>
          </w:p>
        </w:tc>
      </w:tr>
    </w:tbl>
    <w:p/>
    <w:p>
      <w:pPr>
        <w:pStyle w:val="Heading3"/>
      </w:pPr>
      <w:r>
        <w:rPr>
          <w:color w:val="1A4A7A"/>
        </w:rPr>
        <w:t>Performance FORA de Casa — ECU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Time</w:t>
            </w:r>
            <w:r/>
          </w:p>
        </w:tc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n Fora</w:t>
            </w:r>
            <w:r/>
          </w:p>
        </w:tc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Fora%</w:t>
            </w:r>
            <w:r/>
          </w:p>
        </w:tc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Saldo Fora</w:t>
            </w:r>
            <w:r/>
          </w:p>
        </w:tc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Formação</w:t>
            </w:r>
            <w:r/>
          </w:p>
        </w:tc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Perfil Fora</w:t>
            </w:r>
            <w:r/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Macara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71.4%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+0.86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4-1-4-1 (Transição Rápida)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⚡ DOMINA FORA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Aucas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57.1%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+1.14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4-1-4-1 (Transição Rápida)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⚡ DOMINA FORA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Ind. del Valle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57.1%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+0.43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4-1-4-1 (Transição Rápida)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⚡ DOMINA FORA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LDU Quito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57.1%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-0.86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⚡ DOMINA FORA</w:t>
            </w:r>
          </w:p>
        </w:tc>
      </w:tr>
      <w:tr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Mushuc Runa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42.9%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-1.29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 w:val="0"/>
                <w:sz w:val="18"/>
              </w:rPr>
              <w:t>4-4-2 (Clássico Equilibrado)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 w:val="0"/>
                <w:sz w:val="18"/>
              </w:rPr>
              <w:t>🔴 FRACO FORA</w:t>
            </w:r>
          </w:p>
        </w:tc>
      </w:tr>
      <w:tr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Tecnico U.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37.5%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-1.0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 w:val="0"/>
                <w:sz w:val="18"/>
              </w:rPr>
              <w:t>5-4-1 (Ultra Defensivo)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 w:val="0"/>
                <w:sz w:val="18"/>
              </w:rPr>
              <w:t>🔴 FRACO FORA</w:t>
            </w:r>
          </w:p>
        </w:tc>
      </w:tr>
      <w:tr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Libertad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37.5%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-3.0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 w:val="0"/>
                <w:sz w:val="18"/>
              </w:rPr>
              <w:t>4-1-4-1 (Transição Rápida)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 w:val="0"/>
                <w:sz w:val="18"/>
              </w:rPr>
              <w:t>🔴 FRACO FORA</w:t>
            </w:r>
          </w:p>
        </w:tc>
      </w:tr>
      <w:tr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Emelec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28.6%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-1.86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 w:val="0"/>
                <w:sz w:val="18"/>
              </w:rPr>
              <w:t>❌ PÉSSIMO FORA</w:t>
            </w:r>
          </w:p>
        </w:tc>
      </w:tr>
    </w:tbl>
    <w:p/>
    <w:p>
      <w:pPr>
        <w:pStyle w:val="Heading3"/>
      </w:pPr>
      <w:r>
        <w:rPr>
          <w:color w:val="5A2A8A"/>
        </w:rPr>
        <w:t>Confrontos Táticos — ECU (top 8 por Casa%)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Matchup</w:t>
            </w:r>
          </w:p>
        </w:tc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Casa Win%</w:t>
            </w:r>
          </w:p>
        </w:tc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Fora Win%</w:t>
            </w:r>
          </w:p>
        </w:tc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Emp%</w:t>
            </w:r>
          </w:p>
        </w:tc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Saldo Médio</w:t>
            </w:r>
          </w:p>
        </w:tc>
      </w:tr>
      <w:tr>
        <w:tc>
          <w:tcPr>
            <w:tcW w:type="dxa" w:w="1440"/>
            <w:shd w:val="clear" w:color="auto" w:fill="ede7f6"/>
          </w:tcPr>
          <w:p>
            <w:pPr>
              <w:jc w:val="left"/>
            </w:pPr>
            <w:r>
              <w:rPr>
                <w:b/>
                <w:sz w:val="18"/>
              </w:rPr>
              <w:t>4-2-3-1×4-4-2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/>
                <w:sz w:val="18"/>
              </w:rPr>
              <w:t>83.3%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16.7%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+5.0</w:t>
            </w:r>
          </w:p>
        </w:tc>
      </w:tr>
      <w:tr>
        <w:tc>
          <w:tcPr>
            <w:tcW w:type="dxa" w:w="1440"/>
            <w:shd w:val="clear" w:color="auto" w:fill="ede7f6"/>
          </w:tcPr>
          <w:p>
            <w:pPr>
              <w:jc w:val="left"/>
            </w:pPr>
            <w:r>
              <w:rPr>
                <w:b/>
                <w:sz w:val="18"/>
              </w:rPr>
              <w:t>4-2-3-1×5-4-1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/>
                <w:sz w:val="18"/>
              </w:rPr>
              <w:t>80.0%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20.0%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+2.2</w:t>
            </w:r>
          </w:p>
        </w:tc>
      </w:tr>
      <w:tr>
        <w:tc>
          <w:tcPr>
            <w:tcW w:type="dxa" w:w="1440"/>
            <w:shd w:val="clear" w:color="auto" w:fill="ede7f6"/>
          </w:tcPr>
          <w:p>
            <w:pPr>
              <w:jc w:val="left"/>
            </w:pPr>
            <w:r>
              <w:rPr>
                <w:b/>
                <w:sz w:val="18"/>
              </w:rPr>
              <w:t>4-2-3-1×5-3-2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/>
                <w:sz w:val="18"/>
              </w:rPr>
              <w:t>75.0%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25.0%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+3.5</w:t>
            </w:r>
          </w:p>
        </w:tc>
      </w:tr>
      <w:tr>
        <w:tc>
          <w:tcPr>
            <w:tcW w:type="dxa" w:w="1440"/>
            <w:shd w:val="clear" w:color="auto" w:fill="ede7f6"/>
          </w:tcPr>
          <w:p>
            <w:pPr>
              <w:jc w:val="left"/>
            </w:pPr>
            <w:r>
              <w:rPr>
                <w:b/>
                <w:sz w:val="18"/>
              </w:rPr>
              <w:t>4-1-4-1×4-1-4-1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/>
                <w:sz w:val="18"/>
              </w:rPr>
              <w:t>75.0%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25.0%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+1.75</w:t>
            </w:r>
          </w:p>
        </w:tc>
      </w:tr>
      <w:tr>
        <w:tc>
          <w:tcPr>
            <w:tcW w:type="dxa" w:w="1440"/>
            <w:shd w:val="clear" w:color="auto" w:fill="ede7f6"/>
          </w:tcPr>
          <w:p>
            <w:pPr>
              <w:jc w:val="left"/>
            </w:pPr>
            <w:r>
              <w:rPr>
                <w:b/>
                <w:sz w:val="18"/>
              </w:rPr>
              <w:t>5-4-1×4-2-3-1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/>
                <w:sz w:val="18"/>
              </w:rPr>
              <w:t>75.0%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25.0%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-0.5</w:t>
            </w:r>
          </w:p>
        </w:tc>
      </w:tr>
      <w:tr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4-2-3-1×4-1-4-1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54.5%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45.5%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+1.55</w:t>
            </w:r>
          </w:p>
        </w:tc>
      </w:tr>
      <w:tr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4-4-2×4-1-4-1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50.0%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33.3%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16.7%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+0.17</w:t>
            </w:r>
          </w:p>
        </w:tc>
      </w:tr>
      <w:tr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4-2-3-1×4-2-3-1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50.0%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50.0%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-0.25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E4D29"/>
        </w:rPr>
        <w:t>🇺🇸 MLS 2026 (MLS)</w:t>
      </w:r>
    </w:p>
    <w:p>
      <w:r>
        <w:rPr>
          <w:color w:val="505050"/>
          <w:sz w:val="18"/>
        </w:rPr>
        <w:t>Jogos registrados: 207   |   Base histórica mandante: 51.7%   |   Jogos c/ formação: 207</w:t>
      </w:r>
    </w:p>
    <w:p>
      <w:pPr>
        <w:pStyle w:val="Heading3"/>
      </w:pPr>
      <w:r>
        <w:rPr>
          <w:color w:val="22863A"/>
        </w:rPr>
        <w:t>Times GERADORES em Casa — MLS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a7a3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1440"/>
            <w:shd w:val="clear" w:color="auto" w:fill="1a7a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1440"/>
            <w:shd w:val="clear" w:color="auto" w:fill="1a7a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Casa%</w:t>
            </w:r>
          </w:p>
        </w:tc>
        <w:tc>
          <w:tcPr>
            <w:tcW w:type="dxa" w:w="1440"/>
            <w:shd w:val="clear" w:color="auto" w:fill="1a7a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Saldo</w:t>
            </w:r>
          </w:p>
        </w:tc>
        <w:tc>
          <w:tcPr>
            <w:tcW w:type="dxa" w:w="1440"/>
            <w:shd w:val="clear" w:color="auto" w:fill="1a7a3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Formação Principal</w:t>
            </w:r>
          </w:p>
        </w:tc>
        <w:tc>
          <w:tcPr>
            <w:tcW w:type="dxa" w:w="1440"/>
            <w:shd w:val="clear" w:color="auto" w:fill="1a7a3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Perfil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Inter Miami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100.0%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+5.33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4-3-3 (Ataque Total)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🔥 GERADOR EXTREMO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San Jose Earthquakes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83.3%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+6.67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🔥 GERADOR EXTREMO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Philadelphia Union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83.3%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+5.0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4-4-2 (Clássico Equilibrado)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🔥 GERADOR EXTREMO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Vancouver Whitecaps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75.0%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+2.5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🔥 GERADOR EXTREMO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Los Angeles FC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71.4%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+0.86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🔥 GERADOR EXTREMO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Nashville SC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71.4%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+0.29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🔥 GERADOR EXTREMO</w:t>
            </w:r>
          </w:p>
        </w:tc>
      </w:tr>
      <w:tr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/>
                <w:sz w:val="18"/>
              </w:rPr>
              <w:t>St. Louis City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/>
                <w:sz w:val="18"/>
              </w:rPr>
              <w:t>66.7%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+2.67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3-4-3 (Ala-Atacante)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🟢 GERADOR FORTE</w:t>
            </w:r>
          </w:p>
        </w:tc>
      </w:tr>
      <w:tr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/>
                <w:sz w:val="18"/>
              </w:rPr>
              <w:t>New York Red Bulls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/>
                <w:sz w:val="18"/>
              </w:rPr>
              <w:t>66.7%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+2.33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4-3-3 (Ataque Total)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🟢 GERADOR FORTE</w:t>
            </w:r>
          </w:p>
        </w:tc>
      </w:tr>
      <w:tr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/>
                <w:sz w:val="18"/>
              </w:rPr>
              <w:t>Colorado Rapids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/>
                <w:sz w:val="18"/>
              </w:rPr>
              <w:t>66.7%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+2.33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🟢 GERADOR FORTE</w:t>
            </w:r>
          </w:p>
        </w:tc>
      </w:tr>
      <w:tr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/>
                <w:sz w:val="18"/>
              </w:rPr>
              <w:t>Seattle Sounders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/>
                <w:sz w:val="18"/>
              </w:rPr>
              <w:t>66.7%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+1.83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🟢 GERADOR FORTE</w:t>
            </w:r>
          </w:p>
        </w:tc>
      </w:tr>
      <w:tr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/>
                <w:sz w:val="18"/>
              </w:rPr>
              <w:t>Houston Dynamo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/>
                <w:sz w:val="18"/>
              </w:rPr>
              <w:t>66.7%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+1.0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3-4-3 (Ala-Atacante)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🟢 GERADOR FORTE</w:t>
            </w:r>
          </w:p>
        </w:tc>
      </w:tr>
      <w:tr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/>
                <w:sz w:val="18"/>
              </w:rPr>
              <w:t>Toronto FC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/>
                <w:sz w:val="18"/>
              </w:rPr>
              <w:t>62.5%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+0.5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🟢 GERADOR FORTE</w:t>
            </w:r>
          </w:p>
        </w:tc>
      </w:tr>
    </w:tbl>
    <w:p/>
    <w:p>
      <w:pPr>
        <w:pStyle w:val="Heading3"/>
      </w:pPr>
      <w:r>
        <w:rPr>
          <w:color w:val="8B1A1A"/>
        </w:rPr>
        <w:t>Times SOFREDORES (evitar HDP mandante) — MLS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Casa%</w:t>
            </w:r>
          </w:p>
        </w:tc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Saldo</w:t>
            </w:r>
          </w:p>
        </w:tc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Formação Principal</w:t>
            </w:r>
          </w:p>
        </w:tc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Perfil</w:t>
            </w:r>
          </w:p>
        </w:tc>
      </w:tr>
      <w:tr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/>
                <w:sz w:val="18"/>
              </w:rPr>
              <w:t>FC Dallas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/>
                <w:sz w:val="18"/>
              </w:rPr>
              <w:t>37.5%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 w:val="0"/>
                <w:sz w:val="18"/>
              </w:rPr>
              <w:t>-1.12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 w:val="0"/>
                <w:sz w:val="18"/>
              </w:rPr>
              <w:t>4-4-2 (Clássico Equilibrado)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 w:val="0"/>
                <w:sz w:val="18"/>
              </w:rPr>
              <w:t>🔴 SOFREDOR</w:t>
            </w:r>
          </w:p>
        </w:tc>
      </w:tr>
      <w:tr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/>
                <w:sz w:val="18"/>
              </w:rPr>
              <w:t>Minnesota United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/>
                <w:sz w:val="18"/>
              </w:rPr>
              <w:t>28.6%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+0.0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3-4-2-1 (Fundo+Ataque)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❌ SOFREDOR EXTREMO</w:t>
            </w:r>
          </w:p>
        </w:tc>
      </w:tr>
      <w:tr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/>
                <w:sz w:val="18"/>
              </w:rPr>
              <w:t>Sporting Kansas City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/>
                <w:sz w:val="18"/>
              </w:rPr>
              <w:t>28.6%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-1.14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4-4-2 (Clássico Equilibrado)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❌ SOFREDOR EXTREMO</w:t>
            </w:r>
          </w:p>
        </w:tc>
      </w:tr>
      <w:tr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/>
                <w:sz w:val="18"/>
              </w:rPr>
              <w:t>Orlando City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/>
                <w:sz w:val="18"/>
              </w:rPr>
              <w:t>16.7%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-4.83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❌ SOFREDOR EXTREMO</w:t>
            </w:r>
          </w:p>
        </w:tc>
      </w:tr>
      <w:tr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/>
                <w:sz w:val="18"/>
              </w:rPr>
              <w:t>New England Revolution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/>
                <w:sz w:val="18"/>
              </w:rPr>
              <w:t>12.5%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-1.38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❌ SOFREDOR EXTREMO</w:t>
            </w:r>
          </w:p>
        </w:tc>
      </w:tr>
      <w:tr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/>
                <w:sz w:val="18"/>
              </w:rPr>
              <w:t>Portland Timbers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/>
                <w:sz w:val="18"/>
              </w:rPr>
              <w:t>0.0%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-3.5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❌ SOFREDOR EXTREMO</w:t>
            </w:r>
          </w:p>
        </w:tc>
      </w:tr>
    </w:tbl>
    <w:p/>
    <w:p>
      <w:pPr>
        <w:pStyle w:val="Heading3"/>
      </w:pPr>
      <w:r>
        <w:rPr>
          <w:color w:val="1A4A7A"/>
        </w:rPr>
        <w:t>Performance FORA de Casa — MLS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Time</w:t>
            </w:r>
            <w:r/>
          </w:p>
        </w:tc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n Fora</w:t>
            </w:r>
            <w:r/>
          </w:p>
        </w:tc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Fora%</w:t>
            </w:r>
            <w:r/>
          </w:p>
        </w:tc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Saldo Fora</w:t>
            </w:r>
            <w:r/>
          </w:p>
        </w:tc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Formação</w:t>
            </w:r>
            <w:r/>
          </w:p>
        </w:tc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Perfil Fora</w:t>
            </w:r>
            <w:r/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Philadelphia Union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75.0%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+1.38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4-4-2 (Clássico Equilibrado)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⚡ DOMINA FORA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St. Louis City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75.0%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+0.5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3-4-2-1 (Fundo+Ataque)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⚡ DOMINA FORA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Los Angeles FC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71.4%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+2.14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4-3-3 (Ataque Total)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⚡ DOMINA FORA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Minnesota United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71.4%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-0.14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3-4-3 (Ala-Atacante)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⚡ DOMINA FORA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Vancouver Whitecaps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66.7%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+1.33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⚡ DOMINA FORA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New York Red Bulls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62.5%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+0.88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4-3-3 (Ataque Total)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⚡ DOMINA FORA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Nashville SC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57.1%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+0.0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4-4-2 (Clássico Equilibrado)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⚡ DOMINA FORA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Columbus Crew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50.0%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+1.38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4-4-2 (Clássico Equilibrado)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🟡 COMPETITIVO FORA</w:t>
            </w:r>
          </w:p>
        </w:tc>
      </w:tr>
    </w:tbl>
    <w:p/>
    <w:p>
      <w:pPr>
        <w:pStyle w:val="Heading3"/>
      </w:pPr>
      <w:r>
        <w:rPr>
          <w:color w:val="5A2A8A"/>
        </w:rPr>
        <w:t>Confrontos Táticos — MLS (top 8 por Casa%)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Matchup</w:t>
            </w:r>
          </w:p>
        </w:tc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Casa Win%</w:t>
            </w:r>
          </w:p>
        </w:tc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Fora Win%</w:t>
            </w:r>
          </w:p>
        </w:tc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Emp%</w:t>
            </w:r>
          </w:p>
        </w:tc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Saldo Médio</w:t>
            </w:r>
          </w:p>
        </w:tc>
      </w:tr>
      <w:tr>
        <w:tc>
          <w:tcPr>
            <w:tcW w:type="dxa" w:w="1440"/>
            <w:shd w:val="clear" w:color="auto" w:fill="ede7f6"/>
          </w:tcPr>
          <w:p>
            <w:pPr>
              <w:jc w:val="left"/>
            </w:pPr>
            <w:r>
              <w:rPr>
                <w:b/>
                <w:sz w:val="18"/>
              </w:rPr>
              <w:t>4-3-3×4-2-3-1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/>
                <w:sz w:val="18"/>
              </w:rPr>
              <w:t>77.8%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22.2%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+3.44</w:t>
            </w:r>
          </w:p>
        </w:tc>
      </w:tr>
      <w:tr>
        <w:tc>
          <w:tcPr>
            <w:tcW w:type="dxa" w:w="1440"/>
            <w:shd w:val="clear" w:color="auto" w:fill="ede7f6"/>
          </w:tcPr>
          <w:p>
            <w:pPr>
              <w:jc w:val="left"/>
            </w:pPr>
            <w:r>
              <w:rPr>
                <w:b/>
                <w:sz w:val="18"/>
              </w:rPr>
              <w:t>4-4-2×4-3-3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/>
                <w:sz w:val="18"/>
              </w:rPr>
              <w:t>71.4%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28.6%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+2.29</w:t>
            </w:r>
          </w:p>
        </w:tc>
      </w:tr>
      <w:tr>
        <w:tc>
          <w:tcPr>
            <w:tcW w:type="dxa" w:w="1440"/>
            <w:shd w:val="clear" w:color="auto" w:fill="f3e5f5"/>
          </w:tcPr>
          <w:p>
            <w:pPr>
              <w:jc w:val="left"/>
            </w:pPr>
            <w:r>
              <w:rPr>
                <w:b/>
                <w:sz w:val="18"/>
              </w:rPr>
              <w:t>4-3-3×4-4-2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/>
                <w:sz w:val="18"/>
              </w:rPr>
              <w:t>66.7%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22.2%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11.1%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+0.89</w:t>
            </w:r>
          </w:p>
        </w:tc>
      </w:tr>
      <w:tr>
        <w:tc>
          <w:tcPr>
            <w:tcW w:type="dxa" w:w="1440"/>
            <w:shd w:val="clear" w:color="auto" w:fill="f3e5f5"/>
          </w:tcPr>
          <w:p>
            <w:pPr>
              <w:jc w:val="left"/>
            </w:pPr>
            <w:r>
              <w:rPr>
                <w:b/>
                <w:sz w:val="18"/>
              </w:rPr>
              <w:t>3-4-3×4-2-3-1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60.0%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40.0%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+1.4</w:t>
            </w:r>
          </w:p>
        </w:tc>
      </w:tr>
      <w:tr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4-3-3×3-4-2-1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50.0%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50.0%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+1.75</w:t>
            </w:r>
          </w:p>
        </w:tc>
      </w:tr>
      <w:tr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4-2-3-1×4-3-3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50.0%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37.5%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12.5%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+0.12</w:t>
            </w:r>
          </w:p>
        </w:tc>
      </w:tr>
      <w:tr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4-4-2×4-2-3-1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50.0%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33.3%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16.7%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+1.67</w:t>
            </w:r>
          </w:p>
        </w:tc>
      </w:tr>
      <w:tr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4-1-4-1×4-2-3-1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50.0%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50.0%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+0.0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E4D29"/>
        </w:rPr>
        <w:t>🇺🇸 USL Championship (USL)</w:t>
      </w:r>
    </w:p>
    <w:p>
      <w:r>
        <w:rPr>
          <w:color w:val="505050"/>
          <w:sz w:val="18"/>
        </w:rPr>
        <w:t>Jogos registrados: 117   |   Base histórica mandante: 46.2%   |   Jogos c/ formação: 117</w:t>
      </w:r>
    </w:p>
    <w:p>
      <w:pPr>
        <w:pStyle w:val="Heading3"/>
      </w:pPr>
      <w:r>
        <w:rPr>
          <w:color w:val="22863A"/>
        </w:rPr>
        <w:t>Times GERADORES em Casa — USL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a7a3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1440"/>
            <w:shd w:val="clear" w:color="auto" w:fill="1a7a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1440"/>
            <w:shd w:val="clear" w:color="auto" w:fill="1a7a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Casa%</w:t>
            </w:r>
          </w:p>
        </w:tc>
        <w:tc>
          <w:tcPr>
            <w:tcW w:type="dxa" w:w="1440"/>
            <w:shd w:val="clear" w:color="auto" w:fill="1a7a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Saldo</w:t>
            </w:r>
          </w:p>
        </w:tc>
        <w:tc>
          <w:tcPr>
            <w:tcW w:type="dxa" w:w="1440"/>
            <w:shd w:val="clear" w:color="auto" w:fill="1a7a3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Formação Principal</w:t>
            </w:r>
          </w:p>
        </w:tc>
        <w:tc>
          <w:tcPr>
            <w:tcW w:type="dxa" w:w="1440"/>
            <w:shd w:val="clear" w:color="auto" w:fill="1a7a3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Perfil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Louisville City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100.0%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+9.2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5-4-1 (Ultra Defensivo)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🔥 GERADOR EXTREMO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Tampa Bay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80.0%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+3.0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🔥 GERADOR EXTREMO</w:t>
            </w:r>
          </w:p>
        </w:tc>
      </w:tr>
      <w:tr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/>
                <w:sz w:val="18"/>
              </w:rPr>
              <w:t>Sacramento Republic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/>
                <w:sz w:val="18"/>
              </w:rPr>
              <w:t>60.0%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+2.2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🟡 GERADOR</w:t>
            </w:r>
          </w:p>
        </w:tc>
      </w:tr>
      <w:tr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/>
                <w:sz w:val="18"/>
              </w:rPr>
              <w:t>Monterey Bay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/>
                <w:sz w:val="18"/>
              </w:rPr>
              <w:t>60.0%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+2.2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🟡 GERADOR</w:t>
            </w:r>
          </w:p>
        </w:tc>
      </w:tr>
      <w:tr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/>
                <w:sz w:val="18"/>
              </w:rPr>
              <w:t>Lexington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/>
                <w:sz w:val="18"/>
              </w:rPr>
              <w:t>60.0%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+1.6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🟡 GERADOR</w:t>
            </w:r>
          </w:p>
        </w:tc>
      </w:tr>
      <w:tr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/>
                <w:sz w:val="18"/>
              </w:rPr>
              <w:t>Birmingham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/>
                <w:sz w:val="18"/>
              </w:rPr>
              <w:t>60.0%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+1.2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🟡 GERADOR</w:t>
            </w:r>
          </w:p>
        </w:tc>
      </w:tr>
      <w:tr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/>
                <w:sz w:val="18"/>
              </w:rPr>
              <w:t>Oakland Roots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/>
                <w:sz w:val="18"/>
              </w:rPr>
              <w:t>60.0%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+0.8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4-3-3 (Ataque Total)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🟡 GERADOR</w:t>
            </w:r>
          </w:p>
        </w:tc>
      </w:tr>
    </w:tbl>
    <w:p/>
    <w:p>
      <w:pPr>
        <w:pStyle w:val="Heading3"/>
      </w:pPr>
      <w:r>
        <w:rPr>
          <w:color w:val="8B1A1A"/>
        </w:rPr>
        <w:t>Times SOFREDORES (evitar HDP mandante) — USL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Casa%</w:t>
            </w:r>
          </w:p>
        </w:tc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Saldo</w:t>
            </w:r>
          </w:p>
        </w:tc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Formação Principal</w:t>
            </w:r>
          </w:p>
        </w:tc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Perfil</w:t>
            </w:r>
          </w:p>
        </w:tc>
      </w:tr>
      <w:tr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/>
                <w:sz w:val="18"/>
              </w:rPr>
              <w:t>FC Tulsa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/>
                <w:sz w:val="18"/>
              </w:rPr>
              <w:t>40.0%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 w:val="0"/>
                <w:sz w:val="18"/>
              </w:rPr>
              <w:t>+0.0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 w:val="0"/>
                <w:sz w:val="18"/>
              </w:rPr>
              <w:t>3-4-3 (Ala-Atacante)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 w:val="0"/>
                <w:sz w:val="18"/>
              </w:rPr>
              <w:t>🔴 SOFREDOR</w:t>
            </w:r>
          </w:p>
        </w:tc>
      </w:tr>
      <w:tr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/>
                <w:sz w:val="18"/>
              </w:rPr>
              <w:t>Miami FC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/>
                <w:sz w:val="18"/>
              </w:rPr>
              <w:t>40.0%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 w:val="0"/>
                <w:sz w:val="18"/>
              </w:rPr>
              <w:t>-3.4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 w:val="0"/>
                <w:sz w:val="18"/>
              </w:rPr>
              <w:t>3-4-3 (Ala-Atacante)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 w:val="0"/>
                <w:sz w:val="18"/>
              </w:rPr>
              <w:t>🔴 SOFREDOR</w:t>
            </w:r>
          </w:p>
        </w:tc>
      </w:tr>
      <w:tr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/>
                <w:sz w:val="18"/>
              </w:rPr>
              <w:t>Brooklyn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/>
                <w:sz w:val="18"/>
              </w:rPr>
              <w:t>33.3%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+0.5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❌ SOFREDOR EXTREMO</w:t>
            </w:r>
          </w:p>
        </w:tc>
      </w:tr>
      <w:tr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/>
                <w:sz w:val="18"/>
              </w:rPr>
              <w:t>Rhode Island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/>
                <w:sz w:val="18"/>
              </w:rPr>
              <w:t>33.3%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-0.83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❌ SOFREDOR EXTREMO</w:t>
            </w:r>
          </w:p>
        </w:tc>
      </w:tr>
      <w:tr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/>
                <w:sz w:val="18"/>
              </w:rPr>
              <w:t>San Antonio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/>
                <w:sz w:val="18"/>
              </w:rPr>
              <w:t>33.3%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-1.33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5-4-1 (Ultra Defensivo)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❌ SOFREDOR EXTREMO</w:t>
            </w:r>
          </w:p>
        </w:tc>
      </w:tr>
      <w:tr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/>
                <w:sz w:val="18"/>
              </w:rPr>
              <w:t>Indy Eleven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/>
                <w:sz w:val="18"/>
              </w:rPr>
              <w:t>20.0%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-0.6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❌ SOFREDOR EXTREMO</w:t>
            </w:r>
          </w:p>
        </w:tc>
      </w:tr>
      <w:tr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/>
                <w:sz w:val="18"/>
              </w:rPr>
              <w:t>Orange County SC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/>
                <w:sz w:val="18"/>
              </w:rPr>
              <w:t>16.7%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-1.67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4-1-4-1 (Transição Rápida)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❌ SOFREDOR EXTREMO</w:t>
            </w:r>
          </w:p>
        </w:tc>
      </w:tr>
      <w:tr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/>
                <w:sz w:val="18"/>
              </w:rPr>
              <w:t>Loudoun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/>
                <w:sz w:val="18"/>
              </w:rPr>
              <w:t>0.0%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-2.17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3-4-1-2 (Contra-Ataque)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❌ SOFREDOR EXTREMO</w:t>
            </w:r>
          </w:p>
        </w:tc>
      </w:tr>
    </w:tbl>
    <w:p/>
    <w:p>
      <w:pPr>
        <w:pStyle w:val="Heading3"/>
      </w:pPr>
      <w:r>
        <w:rPr>
          <w:color w:val="1A4A7A"/>
        </w:rPr>
        <w:t>Performance FORA de Casa — USL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Time</w:t>
            </w:r>
            <w:r/>
          </w:p>
        </w:tc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n Fora</w:t>
            </w:r>
            <w:r/>
          </w:p>
        </w:tc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Fora%</w:t>
            </w:r>
            <w:r/>
          </w:p>
        </w:tc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Saldo Fora</w:t>
            </w:r>
            <w:r/>
          </w:p>
        </w:tc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Formação</w:t>
            </w:r>
            <w:r/>
          </w:p>
        </w:tc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Perfil Fora</w:t>
            </w:r>
            <w:r/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Louisville City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80.0%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+4.0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5-4-1 (Ultra Defensivo)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⚡ DOMINA FORA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Detroit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80.0%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+3.6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⚡ DOMINA FORA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Sacramento Republic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75.0%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+2.25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⚡ DOMINA FORA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Phoenix Rising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66.7%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+1.83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4-3-3 (Ataque Total)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⚡ DOMINA FORA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Lexington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60.0%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+0.6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⚡ DOMINA FORA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Oakland Roots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60.0%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-0.2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4-4-2 (Clássico Equilibrado)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⚡ DOMINA FORA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El Paso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60.0%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-0.6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4-1-4-1 (Transição Rápida)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⚡ DOMINA FORA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Charleston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60.0%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-0.6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5-4-1 (Ultra Defensivo)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⚡ DOMINA FORA</w:t>
            </w:r>
          </w:p>
        </w:tc>
      </w:tr>
    </w:tbl>
    <w:p/>
    <w:p>
      <w:pPr>
        <w:pStyle w:val="Heading3"/>
      </w:pPr>
      <w:r>
        <w:rPr>
          <w:color w:val="5A2A8A"/>
        </w:rPr>
        <w:t>Confrontos Táticos — USL (top 8 por Casa%)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Matchup</w:t>
            </w:r>
          </w:p>
        </w:tc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Casa Win%</w:t>
            </w:r>
          </w:p>
        </w:tc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Fora Win%</w:t>
            </w:r>
          </w:p>
        </w:tc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Emp%</w:t>
            </w:r>
          </w:p>
        </w:tc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Saldo Médio</w:t>
            </w:r>
          </w:p>
        </w:tc>
      </w:tr>
      <w:tr>
        <w:tc>
          <w:tcPr>
            <w:tcW w:type="dxa" w:w="1440"/>
            <w:shd w:val="clear" w:color="auto" w:fill="ede7f6"/>
          </w:tcPr>
          <w:p>
            <w:pPr>
              <w:jc w:val="left"/>
            </w:pPr>
            <w:r>
              <w:rPr>
                <w:b/>
                <w:sz w:val="18"/>
              </w:rPr>
              <w:t>4-2-3-1×4-3-3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/>
                <w:sz w:val="18"/>
              </w:rPr>
              <w:t>75.0%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25.0%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+1.25</w:t>
            </w:r>
          </w:p>
        </w:tc>
      </w:tr>
      <w:tr>
        <w:tc>
          <w:tcPr>
            <w:tcW w:type="dxa" w:w="1440"/>
            <w:shd w:val="clear" w:color="auto" w:fill="ede7f6"/>
          </w:tcPr>
          <w:p>
            <w:pPr>
              <w:jc w:val="left"/>
            </w:pPr>
            <w:r>
              <w:rPr>
                <w:b/>
                <w:sz w:val="18"/>
              </w:rPr>
              <w:t>4-2-3-1×3-4-2-1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/>
                <w:sz w:val="18"/>
              </w:rPr>
              <w:t>75.0%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25.0%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+1.5</w:t>
            </w:r>
          </w:p>
        </w:tc>
      </w:tr>
      <w:tr>
        <w:tc>
          <w:tcPr>
            <w:tcW w:type="dxa" w:w="1440"/>
            <w:shd w:val="clear" w:color="auto" w:fill="ede7f6"/>
          </w:tcPr>
          <w:p>
            <w:pPr>
              <w:jc w:val="left"/>
            </w:pPr>
            <w:r>
              <w:rPr>
                <w:b/>
                <w:sz w:val="18"/>
              </w:rPr>
              <w:t>4-2-3-1×4-1-4-1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/>
                <w:sz w:val="18"/>
              </w:rPr>
              <w:t>71.4%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14.3%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14.3%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+3.43</w:t>
            </w:r>
          </w:p>
        </w:tc>
      </w:tr>
      <w:tr>
        <w:tc>
          <w:tcPr>
            <w:tcW w:type="dxa" w:w="1440"/>
            <w:shd w:val="clear" w:color="auto" w:fill="f3e5f5"/>
          </w:tcPr>
          <w:p>
            <w:pPr>
              <w:jc w:val="left"/>
            </w:pPr>
            <w:r>
              <w:rPr>
                <w:b/>
                <w:sz w:val="18"/>
              </w:rPr>
              <w:t>4-2-3-1×3-4-3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60.0%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20.0%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20.0%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+2.0</w:t>
            </w:r>
          </w:p>
        </w:tc>
      </w:tr>
      <w:tr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4-2-3-1×4-2-3-1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50.0%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35.7%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14.3%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+0.79</w:t>
            </w:r>
          </w:p>
        </w:tc>
      </w:tr>
      <w:tr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4-2-3-1×5-4-1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33.3%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50.0%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16.7%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-0.17</w:t>
            </w:r>
          </w:p>
        </w:tc>
      </w:tr>
      <w:tr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4-1-4-1×4-2-3-1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33.3%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33.3%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33.3%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+0.22</w:t>
            </w:r>
          </w:p>
        </w:tc>
      </w:tr>
      <w:tr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3-4-3×4-2-3-1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25.0%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75.0%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-2.5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E4D29"/>
        </w:rPr>
        <w:t>🇩🇪 Bundesliga (BUN)</w:t>
      </w:r>
    </w:p>
    <w:p>
      <w:r>
        <w:rPr>
          <w:color w:val="505050"/>
          <w:sz w:val="18"/>
        </w:rPr>
        <w:t>Jogos registrados: 306   |   Base histórica mandante: 53.6%   |   Jogos c/ formação: 306</w:t>
      </w:r>
    </w:p>
    <w:p>
      <w:pPr>
        <w:pStyle w:val="Heading3"/>
      </w:pPr>
      <w:r>
        <w:rPr>
          <w:color w:val="22863A"/>
        </w:rPr>
        <w:t>Times GERADORES em Casa — BUN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a7a3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1440"/>
            <w:shd w:val="clear" w:color="auto" w:fill="1a7a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1440"/>
            <w:shd w:val="clear" w:color="auto" w:fill="1a7a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Casa%</w:t>
            </w:r>
          </w:p>
        </w:tc>
        <w:tc>
          <w:tcPr>
            <w:tcW w:type="dxa" w:w="1440"/>
            <w:shd w:val="clear" w:color="auto" w:fill="1a7a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Saldo</w:t>
            </w:r>
          </w:p>
        </w:tc>
        <w:tc>
          <w:tcPr>
            <w:tcW w:type="dxa" w:w="1440"/>
            <w:shd w:val="clear" w:color="auto" w:fill="1a7a3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Formação Principal</w:t>
            </w:r>
          </w:p>
        </w:tc>
        <w:tc>
          <w:tcPr>
            <w:tcW w:type="dxa" w:w="1440"/>
            <w:shd w:val="clear" w:color="auto" w:fill="1a7a3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Perfil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Bayern Munich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82.4%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+4.41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🔥 GERADOR EXTREMO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Bayer Leverkusen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70.6%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+3.41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3-4-2-1 (Fundo+Ataque)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🔥 GERADOR EXTREMO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Mainz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70.6%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+2.41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3-5-2 (Meio Forte)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🔥 GERADOR EXTREMO</w:t>
            </w:r>
          </w:p>
        </w:tc>
      </w:tr>
      <w:tr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/>
                <w:sz w:val="18"/>
              </w:rPr>
              <w:t>Dortmund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/>
                <w:sz w:val="18"/>
              </w:rPr>
              <w:t>64.7%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+3.82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3-4-2-1 (Fundo+Ataque)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🟢 GERADOR FORTE</w:t>
            </w:r>
          </w:p>
        </w:tc>
      </w:tr>
      <w:tr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/>
                <w:sz w:val="18"/>
              </w:rPr>
              <w:t>Werder Bremen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/>
                <w:sz w:val="18"/>
              </w:rPr>
              <w:t>64.7%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+1.53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🟢 GERADOR FORTE</w:t>
            </w:r>
          </w:p>
        </w:tc>
      </w:tr>
      <w:tr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/>
                <w:sz w:val="18"/>
              </w:rPr>
              <w:t>St. Pauli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/>
                <w:sz w:val="18"/>
              </w:rPr>
              <w:t>64.7%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+1.47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3-4-2-1 (Fundo+Ataque)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🟢 GERADOR FORTE</w:t>
            </w:r>
          </w:p>
        </w:tc>
      </w:tr>
    </w:tbl>
    <w:p/>
    <w:p>
      <w:pPr>
        <w:pStyle w:val="Heading3"/>
      </w:pPr>
      <w:r>
        <w:rPr>
          <w:color w:val="8B1A1A"/>
        </w:rPr>
        <w:t>Times SOFREDORES (evitar HDP mandante) — BUN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Casa%</w:t>
            </w:r>
          </w:p>
        </w:tc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Saldo</w:t>
            </w:r>
          </w:p>
        </w:tc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Formação Principal</w:t>
            </w:r>
          </w:p>
        </w:tc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Perfil</w:t>
            </w:r>
          </w:p>
        </w:tc>
      </w:tr>
      <w:tr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/>
                <w:sz w:val="18"/>
              </w:rPr>
              <w:t>Union Berlin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/>
                <w:sz w:val="18"/>
              </w:rPr>
              <w:t>41.2%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 w:val="0"/>
                <w:sz w:val="18"/>
              </w:rPr>
              <w:t>+0.53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 w:val="0"/>
                <w:sz w:val="18"/>
              </w:rPr>
              <w:t>3-4-2-1 (Fundo+Ataque)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 w:val="0"/>
                <w:sz w:val="18"/>
              </w:rPr>
              <w:t>🔴 SOFREDOR</w:t>
            </w:r>
          </w:p>
        </w:tc>
      </w:tr>
      <w:tr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/>
                <w:sz w:val="18"/>
              </w:rPr>
              <w:t>Augsburg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/>
                <w:sz w:val="18"/>
              </w:rPr>
              <w:t>35.3%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center"/>
            </w:pPr>
            <w:r>
              <w:rPr>
                <w:b w:val="0"/>
                <w:sz w:val="18"/>
              </w:rPr>
              <w:t>-0.06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 w:val="0"/>
                <w:sz w:val="18"/>
              </w:rPr>
              <w:t>3-4-2-1 (Fundo+Ataque)</w:t>
            </w:r>
          </w:p>
        </w:tc>
        <w:tc>
          <w:tcPr>
            <w:tcW w:type="dxa" w:w="1440"/>
            <w:shd w:val="clear" w:color="auto" w:fill="fff3f3"/>
          </w:tcPr>
          <w:p>
            <w:pPr>
              <w:jc w:val="left"/>
            </w:pPr>
            <w:r>
              <w:rPr>
                <w:b w:val="0"/>
                <w:sz w:val="18"/>
              </w:rPr>
              <w:t>🔴 SOFREDOR</w:t>
            </w:r>
          </w:p>
        </w:tc>
      </w:tr>
      <w:tr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/>
                <w:sz w:val="18"/>
              </w:rPr>
              <w:t>B. Monchengladbach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/>
                <w:sz w:val="18"/>
              </w:rPr>
              <w:t>29.4%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-0.88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3-4-2-1 (Fundo+Ataque)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❌ SOFREDOR EXTREMO</w:t>
            </w:r>
          </w:p>
        </w:tc>
      </w:tr>
      <w:tr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/>
                <w:sz w:val="18"/>
              </w:rPr>
              <w:t>Hamburger SV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/>
                <w:sz w:val="18"/>
              </w:rPr>
              <w:t>23.5%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-2.0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3-4-3 (Ala-Atacante)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❌ SOFREDOR EXTREMO</w:t>
            </w:r>
          </w:p>
        </w:tc>
      </w:tr>
    </w:tbl>
    <w:p/>
    <w:p>
      <w:pPr>
        <w:pStyle w:val="Heading3"/>
      </w:pPr>
      <w:r>
        <w:rPr>
          <w:color w:val="1A4A7A"/>
        </w:rPr>
        <w:t>Performance FORA de Casa — BUN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Time</w:t>
            </w:r>
            <w:r/>
          </w:p>
        </w:tc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n Fora</w:t>
            </w:r>
            <w:r/>
          </w:p>
        </w:tc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Fora%</w:t>
            </w:r>
            <w:r/>
          </w:p>
        </w:tc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Saldo Fora</w:t>
            </w:r>
            <w:r/>
          </w:p>
        </w:tc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Formação</w:t>
            </w:r>
            <w:r/>
          </w:p>
        </w:tc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Perfil Fora</w:t>
            </w:r>
            <w:r/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Bayern Munich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58.8%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+1.29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⚡ DOMINA FORA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Stuttgart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58.8%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+0.94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⚡ DOMINA FORA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RB Leipzig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58.8%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+0.65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4-3-3 (Ataque Total)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⚡ DOMINA FORA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Bayer Leverkusen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52.9%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-0.47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3-4-2-1 (Fundo+Ataque)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🟡 COMPETITIVO FORA</w:t>
            </w:r>
          </w:p>
        </w:tc>
      </w:tr>
      <w:tr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Union Berlin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47.1%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-0.35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 w:val="0"/>
                <w:sz w:val="18"/>
              </w:rPr>
              <w:t>3-4-2-1 (Fundo+Ataque)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 w:val="0"/>
                <w:sz w:val="18"/>
              </w:rPr>
              <w:t>🟡 COMPETITIVO FORA</w:t>
            </w:r>
          </w:p>
        </w:tc>
      </w:tr>
      <w:tr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Hoffenheim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35.3%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+0.06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 w:val="0"/>
                <w:sz w:val="18"/>
              </w:rPr>
              <w:t>🔴 FRACO FORA</w:t>
            </w:r>
          </w:p>
        </w:tc>
      </w:tr>
      <w:tr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Freiburg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35.3%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-0.88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 w:val="0"/>
                <w:sz w:val="18"/>
              </w:rPr>
              <w:t>🔴 FRACO FORA</w:t>
            </w:r>
          </w:p>
        </w:tc>
      </w:tr>
      <w:tr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B. Monchengladbach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29.4%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-1.29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 w:val="0"/>
                <w:sz w:val="18"/>
              </w:rPr>
              <w:t>3-4-2-1 (Fundo+Ataque)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 w:val="0"/>
                <w:sz w:val="18"/>
              </w:rPr>
              <w:t>❌ PÉSSIMO FORA</w:t>
            </w:r>
          </w:p>
        </w:tc>
      </w:tr>
    </w:tbl>
    <w:p/>
    <w:p>
      <w:pPr>
        <w:pStyle w:val="Heading3"/>
      </w:pPr>
      <w:r>
        <w:rPr>
          <w:color w:val="5A2A8A"/>
        </w:rPr>
        <w:t>Confrontos Táticos — BUN (top 8 por Casa%)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Matchup</w:t>
            </w:r>
          </w:p>
        </w:tc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Casa Win%</w:t>
            </w:r>
          </w:p>
        </w:tc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Fora Win%</w:t>
            </w:r>
          </w:p>
        </w:tc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Emp%</w:t>
            </w:r>
          </w:p>
        </w:tc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Saldo Médio</w:t>
            </w:r>
          </w:p>
        </w:tc>
      </w:tr>
      <w:tr>
        <w:tc>
          <w:tcPr>
            <w:tcW w:type="dxa" w:w="1440"/>
            <w:shd w:val="clear" w:color="auto" w:fill="ede7f6"/>
          </w:tcPr>
          <w:p>
            <w:pPr>
              <w:jc w:val="left"/>
            </w:pPr>
            <w:r>
              <w:rPr>
                <w:b/>
                <w:sz w:val="18"/>
              </w:rPr>
              <w:t>4-2-3-1×5-4-1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/>
                <w:sz w:val="18"/>
              </w:rPr>
              <w:t>100.0%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+5.75</w:t>
            </w:r>
          </w:p>
        </w:tc>
      </w:tr>
      <w:tr>
        <w:tc>
          <w:tcPr>
            <w:tcW w:type="dxa" w:w="1440"/>
            <w:shd w:val="clear" w:color="auto" w:fill="ede7f6"/>
          </w:tcPr>
          <w:p>
            <w:pPr>
              <w:jc w:val="left"/>
            </w:pPr>
            <w:r>
              <w:rPr>
                <w:b/>
                <w:sz w:val="18"/>
              </w:rPr>
              <w:t>3-5-2×3-4-2-1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/>
                <w:sz w:val="18"/>
              </w:rPr>
              <w:t>83.3%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16.7%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+4.17</w:t>
            </w:r>
          </w:p>
        </w:tc>
      </w:tr>
      <w:tr>
        <w:tc>
          <w:tcPr>
            <w:tcW w:type="dxa" w:w="1440"/>
            <w:shd w:val="clear" w:color="auto" w:fill="ede7f6"/>
          </w:tcPr>
          <w:p>
            <w:pPr>
              <w:jc w:val="left"/>
            </w:pPr>
            <w:r>
              <w:rPr>
                <w:b/>
                <w:sz w:val="18"/>
              </w:rPr>
              <w:t>3-4-1-2×3-4-2-1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/>
                <w:sz w:val="18"/>
              </w:rPr>
              <w:t>75.0%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25.0%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+3.5</w:t>
            </w:r>
          </w:p>
        </w:tc>
      </w:tr>
      <w:tr>
        <w:tc>
          <w:tcPr>
            <w:tcW w:type="dxa" w:w="1440"/>
            <w:shd w:val="clear" w:color="auto" w:fill="f3e5f5"/>
          </w:tcPr>
          <w:p>
            <w:pPr>
              <w:jc w:val="left"/>
            </w:pPr>
            <w:r>
              <w:rPr>
                <w:b/>
                <w:sz w:val="18"/>
              </w:rPr>
              <w:t>3-4-2-1×3-4-3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/>
                <w:sz w:val="18"/>
              </w:rPr>
              <w:t>66.7%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16.7%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16.7%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+2.83</w:t>
            </w:r>
          </w:p>
        </w:tc>
      </w:tr>
      <w:tr>
        <w:tc>
          <w:tcPr>
            <w:tcW w:type="dxa" w:w="1440"/>
            <w:shd w:val="clear" w:color="auto" w:fill="f3e5f5"/>
          </w:tcPr>
          <w:p>
            <w:pPr>
              <w:jc w:val="left"/>
            </w:pPr>
            <w:r>
              <w:rPr>
                <w:b/>
                <w:sz w:val="18"/>
              </w:rPr>
              <w:t>3-4-3×4-2-3-1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60.0%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40.0%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+1.8</w:t>
            </w:r>
          </w:p>
        </w:tc>
      </w:tr>
      <w:tr>
        <w:tc>
          <w:tcPr>
            <w:tcW w:type="dxa" w:w="1440"/>
            <w:shd w:val="clear" w:color="auto" w:fill="f3e5f5"/>
          </w:tcPr>
          <w:p>
            <w:pPr>
              <w:jc w:val="left"/>
            </w:pPr>
            <w:r>
              <w:rPr>
                <w:b/>
                <w:sz w:val="18"/>
              </w:rPr>
              <w:t>4-2-3-1×4-2-3-1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59.1%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40.9%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+1.68</w:t>
            </w:r>
          </w:p>
        </w:tc>
      </w:tr>
      <w:tr>
        <w:tc>
          <w:tcPr>
            <w:tcW w:type="dxa" w:w="1440"/>
            <w:shd w:val="clear" w:color="auto" w:fill="f3e5f5"/>
          </w:tcPr>
          <w:p>
            <w:pPr>
              <w:jc w:val="left"/>
            </w:pPr>
            <w:r>
              <w:rPr>
                <w:b/>
                <w:sz w:val="18"/>
              </w:rPr>
              <w:t>4-3-3×4-2-3-1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57.1%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28.6%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14.3%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+1.71</w:t>
            </w:r>
          </w:p>
        </w:tc>
      </w:tr>
      <w:tr>
        <w:tc>
          <w:tcPr>
            <w:tcW w:type="dxa" w:w="1440"/>
            <w:shd w:val="clear" w:color="auto" w:fill="f3e5f5"/>
          </w:tcPr>
          <w:p>
            <w:pPr>
              <w:jc w:val="left"/>
            </w:pPr>
            <w:r>
              <w:rPr>
                <w:b/>
                <w:sz w:val="18"/>
              </w:rPr>
              <w:t>4-2-3-1×3-4-3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57.1%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28.6%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14.3%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+0.29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E4D29"/>
        </w:rPr>
        <w:t>🇨🇱 Chile Primera División (CHI)</w:t>
      </w:r>
    </w:p>
    <w:p>
      <w:r>
        <w:rPr>
          <w:color w:val="505050"/>
          <w:sz w:val="18"/>
        </w:rPr>
        <w:t>Jogos registrados: 103   |   Base histórica mandante: 50.5%   |   Jogos c/ formação: 103</w:t>
      </w:r>
    </w:p>
    <w:p>
      <w:pPr>
        <w:pStyle w:val="Heading3"/>
      </w:pPr>
      <w:r>
        <w:rPr>
          <w:color w:val="22863A"/>
        </w:rPr>
        <w:t>Times GERADORES em Casa — CHI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a7a3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1440"/>
            <w:shd w:val="clear" w:color="auto" w:fill="1a7a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1440"/>
            <w:shd w:val="clear" w:color="auto" w:fill="1a7a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Casa%</w:t>
            </w:r>
          </w:p>
        </w:tc>
        <w:tc>
          <w:tcPr>
            <w:tcW w:type="dxa" w:w="1440"/>
            <w:shd w:val="clear" w:color="auto" w:fill="1a7a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Saldo</w:t>
            </w:r>
          </w:p>
        </w:tc>
        <w:tc>
          <w:tcPr>
            <w:tcW w:type="dxa" w:w="1440"/>
            <w:shd w:val="clear" w:color="auto" w:fill="1a7a3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Formação Principal</w:t>
            </w:r>
          </w:p>
        </w:tc>
        <w:tc>
          <w:tcPr>
            <w:tcW w:type="dxa" w:w="1440"/>
            <w:shd w:val="clear" w:color="auto" w:fill="1a7a3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Perfil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Coquimbo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100.0%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+3.83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🔥 GERADOR EXTREMO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Colo Colo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85.7%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+4.0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4-1-4-1 (Transição Rápida)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🔥 GERADOR EXTREMO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U. De Chile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/>
                <w:sz w:val="18"/>
              </w:rPr>
              <w:t>80.0%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+2.4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🔥 GERADOR EXTREMO</w:t>
            </w:r>
          </w:p>
        </w:tc>
      </w:tr>
      <w:tr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/>
                <w:sz w:val="18"/>
              </w:rPr>
              <w:t>Cobresal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/>
                <w:sz w:val="18"/>
              </w:rPr>
              <w:t>66.7%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center"/>
            </w:pPr>
            <w:r>
              <w:rPr>
                <w:b w:val="0"/>
                <w:sz w:val="18"/>
              </w:rPr>
              <w:t>+0.33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5-3-2 (3 Atacantes+Meio)</w:t>
            </w:r>
          </w:p>
        </w:tc>
        <w:tc>
          <w:tcPr>
            <w:tcW w:type="dxa" w:w="1440"/>
            <w:shd w:val="clear" w:color="auto" w:fill="f1f8e9"/>
          </w:tcPr>
          <w:p>
            <w:pPr>
              <w:jc w:val="left"/>
            </w:pPr>
            <w:r>
              <w:rPr>
                <w:b w:val="0"/>
                <w:sz w:val="18"/>
              </w:rPr>
              <w:t>🟢 GERADOR FORTE</w:t>
            </w:r>
          </w:p>
        </w:tc>
      </w:tr>
    </w:tbl>
    <w:p/>
    <w:p>
      <w:pPr>
        <w:pStyle w:val="Heading3"/>
      </w:pPr>
      <w:r>
        <w:rPr>
          <w:color w:val="8B1A1A"/>
        </w:rPr>
        <w:t>Times SOFREDORES (evitar HDP mandante) — CHI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Casa%</w:t>
            </w:r>
          </w:p>
        </w:tc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Saldo</w:t>
            </w:r>
          </w:p>
        </w:tc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Formação Principal</w:t>
            </w:r>
          </w:p>
        </w:tc>
        <w:tc>
          <w:tcPr>
            <w:tcW w:type="dxa" w:w="1440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Perfil</w:t>
            </w:r>
          </w:p>
        </w:tc>
      </w:tr>
      <w:tr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/>
                <w:sz w:val="18"/>
              </w:rPr>
              <w:t>Nublense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/>
                <w:sz w:val="18"/>
              </w:rPr>
              <w:t>28.6%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-0.43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3-4-3 (Ala-Atacante)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❌ SOFREDOR EXTREMO</w:t>
            </w:r>
          </w:p>
        </w:tc>
      </w:tr>
      <w:tr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/>
                <w:sz w:val="18"/>
              </w:rPr>
              <w:t>Everton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/>
                <w:sz w:val="18"/>
              </w:rPr>
              <w:t>28.6%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-0.57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4-4-1-1 (4-4-1-1)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❌ SOFREDOR EXTREMO</w:t>
            </w:r>
          </w:p>
        </w:tc>
      </w:tr>
      <w:tr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/>
                <w:sz w:val="18"/>
              </w:rPr>
              <w:t>A. Italiano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/>
                <w:sz w:val="18"/>
              </w:rPr>
              <w:t>28.6%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-0.86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3-4-2-1 (Fundo+Ataque)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❌ SOFREDOR EXTREMO</w:t>
            </w:r>
          </w:p>
        </w:tc>
      </w:tr>
      <w:tr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/>
                <w:sz w:val="18"/>
              </w:rPr>
              <w:t>Huachipato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/>
                <w:sz w:val="18"/>
              </w:rPr>
              <w:t>16.7%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-1.67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❌ SOFREDOR EXTREMO</w:t>
            </w:r>
          </w:p>
        </w:tc>
      </w:tr>
      <w:tr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/>
                <w:sz w:val="18"/>
              </w:rPr>
              <w:t>Limache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/>
                <w:sz w:val="18"/>
              </w:rPr>
              <w:t>16.7%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-3.0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4-3-3 (Ataque Total)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❌ SOFREDOR EXTREMO</w:t>
            </w:r>
          </w:p>
        </w:tc>
      </w:tr>
    </w:tbl>
    <w:p/>
    <w:p>
      <w:pPr>
        <w:pStyle w:val="Heading3"/>
      </w:pPr>
      <w:r>
        <w:rPr>
          <w:color w:val="1A4A7A"/>
        </w:rPr>
        <w:t>Performance FORA de Casa — CHI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Time</w:t>
            </w:r>
            <w:r/>
          </w:p>
        </w:tc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n Fora</w:t>
            </w:r>
            <w:r/>
          </w:p>
        </w:tc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Fora%</w:t>
            </w:r>
            <w:r/>
          </w:p>
        </w:tc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Saldo Fora</w:t>
            </w:r>
            <w:r/>
          </w:p>
        </w:tc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Formação</w:t>
            </w:r>
            <w:r/>
          </w:p>
        </w:tc>
        <w:tc>
          <w:tcPr>
            <w:tcW w:type="dxa" w:w="144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Perfil Fora</w:t>
            </w:r>
            <w:r/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U. Catolica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71.4%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+1.86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4-1-4-1 (Transição Rápida)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⚡ DOMINA FORA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Cobresal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57.1%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-0.14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5-3-2 (3 Atacantes+Meio)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⚡ DOMINA FORA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U. De Concepcion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57.1%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-2.0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4-3-3 (Ataque Total)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⚡ DOMINA FORA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Union La Calera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50.0%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+1.17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4-4-2 (Clássico Equilibrado)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🟡 COMPETITIVO FORA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Palestino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50.0%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-0.17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4-1-4-1 (Transição Rápida)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🟡 COMPETITIVO FORA</w:t>
            </w:r>
          </w:p>
        </w:tc>
      </w:tr>
      <w:tr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A. Italiano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/>
                <w:sz w:val="18"/>
              </w:rPr>
              <w:t>50.0%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-0.33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5-4-1 (Ultra Defensivo)</w:t>
            </w:r>
          </w:p>
        </w:tc>
        <w:tc>
          <w:tcPr>
            <w:tcW w:type="dxa" w:w="1440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🟡 COMPETITIVO FORA</w:t>
            </w:r>
          </w:p>
        </w:tc>
      </w:tr>
      <w:tr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U. De Chile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42.9%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+0.0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 w:val="0"/>
                <w:sz w:val="18"/>
              </w:rPr>
              <w:t>🔴 FRACO FORA</w:t>
            </w:r>
          </w:p>
        </w:tc>
      </w:tr>
      <w:tr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Coquimbo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42.9%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-0.29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 w:val="0"/>
                <w:sz w:val="18"/>
              </w:rPr>
              <w:t>4-2-3-1 (Box-to-Box)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 w:val="0"/>
                <w:sz w:val="18"/>
              </w:rPr>
              <w:t>🔴 FRACO FORA</w:t>
            </w:r>
          </w:p>
        </w:tc>
      </w:tr>
    </w:tbl>
    <w:p/>
    <w:p>
      <w:pPr>
        <w:pStyle w:val="Heading3"/>
      </w:pPr>
      <w:r>
        <w:rPr>
          <w:color w:val="5A2A8A"/>
        </w:rPr>
        <w:t>Confrontos Táticos — CHI (top 8 por Casa%)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Matchup</w:t>
            </w:r>
          </w:p>
        </w:tc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Casa Win%</w:t>
            </w:r>
          </w:p>
        </w:tc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Fora Win%</w:t>
            </w:r>
          </w:p>
        </w:tc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Emp%</w:t>
            </w:r>
          </w:p>
        </w:tc>
        <w:tc>
          <w:tcPr>
            <w:tcW w:type="dxa" w:w="1440"/>
            <w:shd w:val="clear" w:color="auto" w:fill="4a2a7a"/>
          </w:tcPr>
          <w:p>
            <w:r>
              <w:rPr>
                <w:b/>
                <w:color w:val="FFFFFF"/>
                <w:sz w:val="18"/>
              </w:rPr>
              <w:t>Saldo Médio</w:t>
            </w:r>
          </w:p>
        </w:tc>
      </w:tr>
      <w:tr>
        <w:tc>
          <w:tcPr>
            <w:tcW w:type="dxa" w:w="1440"/>
            <w:shd w:val="clear" w:color="auto" w:fill="ede7f6"/>
          </w:tcPr>
          <w:p>
            <w:pPr>
              <w:jc w:val="left"/>
            </w:pPr>
            <w:r>
              <w:rPr>
                <w:b/>
                <w:sz w:val="18"/>
              </w:rPr>
              <w:t>4-1-4-1×4-4-2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/>
                <w:sz w:val="18"/>
              </w:rPr>
              <w:t>80.0%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20.0%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+2.2</w:t>
            </w:r>
          </w:p>
        </w:tc>
      </w:tr>
      <w:tr>
        <w:tc>
          <w:tcPr>
            <w:tcW w:type="dxa" w:w="1440"/>
            <w:shd w:val="clear" w:color="auto" w:fill="ede7f6"/>
          </w:tcPr>
          <w:p>
            <w:pPr>
              <w:jc w:val="left"/>
            </w:pPr>
            <w:r>
              <w:rPr>
                <w:b/>
                <w:sz w:val="18"/>
              </w:rPr>
              <w:t>4-2-3-1×5-3-2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/>
                <w:sz w:val="18"/>
              </w:rPr>
              <w:t>75.0%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25.0%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>
              <w:rPr>
                <w:b w:val="0"/>
                <w:sz w:val="18"/>
              </w:rPr>
              <w:t>+1.75</w:t>
            </w:r>
          </w:p>
        </w:tc>
      </w:tr>
      <w:tr>
        <w:tc>
          <w:tcPr>
            <w:tcW w:type="dxa" w:w="1440"/>
            <w:shd w:val="clear" w:color="auto" w:fill="f3e5f5"/>
          </w:tcPr>
          <w:p>
            <w:pPr>
              <w:jc w:val="left"/>
            </w:pPr>
            <w:r>
              <w:rPr>
                <w:b/>
                <w:sz w:val="18"/>
              </w:rPr>
              <w:t>4-2-3-1×4-1-4-1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/>
                <w:sz w:val="18"/>
              </w:rPr>
              <w:t>66.7%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16.7%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16.7%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+2.17</w:t>
            </w:r>
          </w:p>
        </w:tc>
      </w:tr>
      <w:tr>
        <w:tc>
          <w:tcPr>
            <w:tcW w:type="dxa" w:w="1440"/>
            <w:shd w:val="clear" w:color="auto" w:fill="f3e5f5"/>
          </w:tcPr>
          <w:p>
            <w:pPr>
              <w:jc w:val="left"/>
            </w:pPr>
            <w:r>
              <w:rPr>
                <w:b/>
                <w:sz w:val="18"/>
              </w:rPr>
              <w:t>4-2-3-1×4-2-3-1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55.6%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22.2%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22.2%</w:t>
            </w:r>
          </w:p>
        </w:tc>
        <w:tc>
          <w:tcPr>
            <w:tcW w:type="dxa" w:w="1440"/>
            <w:shd w:val="clear" w:color="auto" w:fill="f3e5f5"/>
          </w:tcPr>
          <w:p>
            <w:pPr>
              <w:jc w:val="center"/>
            </w:pPr>
            <w:r>
              <w:rPr>
                <w:b w:val="0"/>
                <w:sz w:val="18"/>
              </w:rPr>
              <w:t>+1.56</w:t>
            </w:r>
          </w:p>
        </w:tc>
      </w:tr>
      <w:tr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4-1-4-1×4-1-4-1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50.0%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25.0%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25.0%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+1.5</w:t>
            </w:r>
          </w:p>
        </w:tc>
      </w:tr>
      <w:tr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4-1-4-1×4-3-3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50.0%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50.0%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+1.5</w:t>
            </w:r>
          </w:p>
        </w:tc>
      </w:tr>
      <w:tr>
        <w:tc>
          <w:tcPr>
            <w:tcW w:type="dxa" w:w="1440"/>
            <w:shd w:val="clear" w:color="auto" w:fill="fafafa"/>
          </w:tcPr>
          <w:p>
            <w:pPr>
              <w:jc w:val="left"/>
            </w:pPr>
            <w:r>
              <w:rPr>
                <w:b/>
                <w:sz w:val="18"/>
              </w:rPr>
              <w:t>4-1-4-1×4-2-3-1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25.0%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75.0%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1440"/>
            <w:shd w:val="clear" w:color="auto" w:fill="fafafa"/>
          </w:tcPr>
          <w:p>
            <w:pPr>
              <w:jc w:val="center"/>
            </w:pPr>
            <w:r>
              <w:rPr>
                <w:b w:val="0"/>
                <w:sz w:val="18"/>
              </w:rPr>
              <w:t>-2.25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7A3A"/>
        </w:rPr>
        <w:t>3. RANKING CROSS-LIGA — SUPER GERADORES &amp; SOFREDORES</w:t>
      </w:r>
    </w:p>
    <w:p>
      <w:pPr>
        <w:pStyle w:val="Heading2"/>
      </w:pPr>
      <w:r>
        <w:rPr>
          <w:color w:val="22863A"/>
        </w:rPr>
        <w:t>Top 15 — Maiores GERADORES em Casa (todas as ligas)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a7a3a"/>
          </w:tcPr>
          <w:p>
            <w:r>
              <w:rPr>
                <w:b/>
                <w:color w:val="FFFFFF"/>
                <w:sz w:val="18"/>
              </w:rPr>
              <w:t>Pos</w:t>
            </w:r>
          </w:p>
        </w:tc>
        <w:tc>
          <w:tcPr>
            <w:tcW w:type="dxa" w:w="1234"/>
            <w:shd w:val="clear" w:color="auto" w:fill="1a7a3a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1234"/>
            <w:shd w:val="clear" w:color="auto" w:fill="1a7a3a"/>
          </w:tcPr>
          <w:p>
            <w:r>
              <w:rPr>
                <w:b/>
                <w:color w:val="FFFFFF"/>
                <w:sz w:val="18"/>
              </w:rPr>
              <w:t>Liga</w:t>
            </w:r>
          </w:p>
        </w:tc>
        <w:tc>
          <w:tcPr>
            <w:tcW w:type="dxa" w:w="1234"/>
            <w:shd w:val="clear" w:color="auto" w:fill="1a7a3a"/>
          </w:tcPr>
          <w:p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1234"/>
            <w:shd w:val="clear" w:color="auto" w:fill="1a7a3a"/>
          </w:tcPr>
          <w:p>
            <w:r>
              <w:rPr>
                <w:b/>
                <w:color w:val="FFFFFF"/>
                <w:sz w:val="18"/>
              </w:rPr>
              <w:t>Casa%</w:t>
            </w:r>
          </w:p>
        </w:tc>
        <w:tc>
          <w:tcPr>
            <w:tcW w:type="dxa" w:w="1234"/>
            <w:shd w:val="clear" w:color="auto" w:fill="1a7a3a"/>
          </w:tcPr>
          <w:p>
            <w:r>
              <w:rPr>
                <w:b/>
                <w:color w:val="FFFFFF"/>
                <w:sz w:val="18"/>
              </w:rPr>
              <w:t>Saldo</w:t>
            </w:r>
          </w:p>
        </w:tc>
        <w:tc>
          <w:tcPr>
            <w:tcW w:type="dxa" w:w="1234"/>
            <w:shd w:val="clear" w:color="auto" w:fill="1a7a3a"/>
          </w:tcPr>
          <w:p>
            <w:r>
              <w:rPr>
                <w:b/>
                <w:color w:val="FFFFFF"/>
                <w:sz w:val="18"/>
              </w:rPr>
              <w:t>Formação</w:t>
            </w:r>
          </w:p>
        </w:tc>
      </w:tr>
      <w:tr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left"/>
            </w:pPr>
            <w:r>
              <w:rPr>
                <w:b/>
                <w:sz w:val="18"/>
              </w:rPr>
              <w:t>🇦🇷 Ferro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ARG_B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+6.33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left"/>
            </w:pPr>
            <w:r>
              <w:rPr>
                <w:b w:val="0"/>
                <w:sz w:val="18"/>
              </w:rPr>
              <w:t>4-4-2</w:t>
            </w:r>
          </w:p>
        </w:tc>
      </w:tr>
      <w:tr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left"/>
            </w:pPr>
            <w:r>
              <w:rPr>
                <w:b/>
                <w:sz w:val="18"/>
              </w:rPr>
              <w:t>🇺🇸 Inter Miami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MLS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+5.33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left"/>
            </w:pPr>
            <w:r>
              <w:rPr>
                <w:b w:val="0"/>
                <w:sz w:val="18"/>
              </w:rPr>
              <w:t>4-3-3</w:t>
            </w:r>
          </w:p>
        </w:tc>
      </w:tr>
      <w:tr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left"/>
            </w:pPr>
            <w:r>
              <w:rPr>
                <w:b/>
                <w:sz w:val="18"/>
              </w:rPr>
              <w:t>🇦🇷 River Plate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ARG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+4.82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left"/>
            </w:pPr>
            <w:r>
              <w:rPr>
                <w:b w:val="0"/>
                <w:sz w:val="18"/>
              </w:rPr>
              <w:t>4-2-3-1</w:t>
            </w:r>
          </w:p>
        </w:tc>
      </w:tr>
      <w:tr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left"/>
            </w:pPr>
            <w:r>
              <w:rPr>
                <w:b/>
                <w:sz w:val="18"/>
              </w:rPr>
              <w:t>🇨🇱 Coquimbo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CHI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+3.83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left"/>
            </w:pPr>
            <w:r>
              <w:rPr>
                <w:b w:val="0"/>
                <w:sz w:val="18"/>
              </w:rPr>
              <w:t>4-2-3-1</w:t>
            </w:r>
          </w:p>
        </w:tc>
      </w:tr>
      <w:tr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left"/>
            </w:pPr>
            <w:r>
              <w:rPr>
                <w:b/>
                <w:sz w:val="18"/>
              </w:rPr>
              <w:t>🇦🇷 Midland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ARG_B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+3.57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left"/>
            </w:pPr>
            <w:r>
              <w:rPr>
                <w:b w:val="0"/>
                <w:sz w:val="18"/>
              </w:rPr>
              <w:t>4-4-2</w:t>
            </w:r>
          </w:p>
        </w:tc>
      </w:tr>
      <w:tr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left"/>
            </w:pPr>
            <w:r>
              <w:rPr>
                <w:b/>
                <w:sz w:val="18"/>
              </w:rPr>
              <w:t>🇦🇷 Atl. Tucuman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ARG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+2.62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left"/>
            </w:pPr>
            <w:r>
              <w:rPr>
                <w:b w:val="0"/>
                <w:sz w:val="18"/>
              </w:rPr>
              <w:t>4-3-3</w:t>
            </w:r>
          </w:p>
        </w:tc>
      </w:tr>
      <w:tr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left"/>
            </w:pPr>
            <w:r>
              <w:rPr>
                <w:b/>
                <w:sz w:val="18"/>
              </w:rPr>
              <w:t>🇦🇷 San Martin T.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ARG_B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87.5%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+3.25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left"/>
            </w:pPr>
            <w:r>
              <w:rPr>
                <w:b w:val="0"/>
                <w:sz w:val="18"/>
              </w:rPr>
              <w:t>4-4-2</w:t>
            </w:r>
          </w:p>
        </w:tc>
      </w:tr>
      <w:tr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left"/>
            </w:pPr>
            <w:r>
              <w:rPr>
                <w:b/>
                <w:sz w:val="18"/>
              </w:rPr>
              <w:t>🇦🇷 Independiente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ARG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87.5%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+3.12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left"/>
            </w:pPr>
            <w:r>
              <w:rPr>
                <w:b w:val="0"/>
                <w:sz w:val="18"/>
              </w:rPr>
              <w:t>4-1-4-1</w:t>
            </w:r>
          </w:p>
        </w:tc>
      </w:tr>
      <w:tr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left"/>
            </w:pPr>
            <w:r>
              <w:rPr>
                <w:b/>
                <w:sz w:val="18"/>
              </w:rPr>
              <w:t>🇪🇨 U. Catolica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ECU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87.5%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+2.88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left"/>
            </w:pPr>
            <w:r>
              <w:rPr>
                <w:b w:val="0"/>
                <w:sz w:val="18"/>
              </w:rPr>
              <w:t>4-2-3-1</w:t>
            </w:r>
          </w:p>
        </w:tc>
      </w:tr>
      <w:tr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left"/>
            </w:pPr>
            <w:r>
              <w:rPr>
                <w:b/>
                <w:sz w:val="18"/>
              </w:rPr>
              <w:t>🇦🇷 Colon Santa Fe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ARG_B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87.5%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+2.75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left"/>
            </w:pPr>
            <w:r>
              <w:rPr>
                <w:b w:val="0"/>
                <w:sz w:val="18"/>
              </w:rPr>
              <w:t>4-3-3</w:t>
            </w:r>
          </w:p>
        </w:tc>
      </w:tr>
      <w:tr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left"/>
            </w:pPr>
            <w:r>
              <w:rPr>
                <w:b/>
                <w:sz w:val="18"/>
              </w:rPr>
              <w:t>🇦🇷 Banfield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ARG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87.5%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+2.0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left"/>
            </w:pPr>
            <w:r>
              <w:rPr>
                <w:b w:val="0"/>
                <w:sz w:val="18"/>
              </w:rPr>
              <w:t>4-4-2</w:t>
            </w:r>
          </w:p>
        </w:tc>
      </w:tr>
      <w:tr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left"/>
            </w:pPr>
            <w:r>
              <w:rPr>
                <w:b/>
                <w:sz w:val="18"/>
              </w:rPr>
              <w:t>🇦🇷 Platense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ARG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87.5%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+1.88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left"/>
            </w:pPr>
            <w:r>
              <w:rPr>
                <w:b w:val="0"/>
                <w:sz w:val="18"/>
              </w:rPr>
              <w:t>4-2-3-1</w:t>
            </w:r>
          </w:p>
        </w:tc>
      </w:tr>
      <w:tr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left"/>
            </w:pPr>
            <w:r>
              <w:rPr>
                <w:b/>
                <w:sz w:val="18"/>
              </w:rPr>
              <w:t>🇨🇱 Colo Colo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CHI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85.7%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+4.0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left"/>
            </w:pPr>
            <w:r>
              <w:rPr>
                <w:b w:val="0"/>
                <w:sz w:val="18"/>
              </w:rPr>
              <w:t>4-1-4-1</w:t>
            </w:r>
          </w:p>
        </w:tc>
      </w:tr>
      <w:tr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left"/>
            </w:pPr>
            <w:r>
              <w:rPr>
                <w:b/>
                <w:sz w:val="18"/>
              </w:rPr>
              <w:t>🇦🇷 Racing Cordoba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ARG_B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85.7%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+3.14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left"/>
            </w:pPr>
            <w:r>
              <w:rPr>
                <w:b w:val="0"/>
                <w:sz w:val="18"/>
              </w:rPr>
              <w:t>4-4-2</w:t>
            </w:r>
          </w:p>
        </w:tc>
      </w:tr>
      <w:tr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left"/>
            </w:pPr>
            <w:r>
              <w:rPr>
                <w:b/>
                <w:sz w:val="18"/>
              </w:rPr>
              <w:t>🇺🇸 San Jose Earthquakes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MLS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83.3%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center"/>
            </w:pPr>
            <w:r>
              <w:rPr>
                <w:b w:val="0"/>
                <w:sz w:val="18"/>
              </w:rPr>
              <w:t>+6.67</w:t>
            </w:r>
          </w:p>
        </w:tc>
        <w:tc>
          <w:tcPr>
            <w:tcW w:type="dxa" w:w="1234"/>
            <w:shd w:val="clear" w:color="auto" w:fill="c8e6c9"/>
          </w:tcPr>
          <w:p>
            <w:pPr>
              <w:jc w:val="left"/>
            </w:pPr>
            <w:r>
              <w:rPr>
                <w:b w:val="0"/>
                <w:sz w:val="18"/>
              </w:rPr>
              <w:t>4-2-3-1</w:t>
            </w:r>
          </w:p>
        </w:tc>
      </w:tr>
    </w:tbl>
    <w:p/>
    <w:p>
      <w:pPr>
        <w:pStyle w:val="Heading2"/>
      </w:pPr>
      <w:r>
        <w:rPr>
          <w:color w:val="8B1A1A"/>
        </w:rPr>
        <w:t>Top 15 — Maiores SOFREDORES em Casa (nunca apostar HDP mandante)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Pos</w:t>
            </w:r>
          </w:p>
        </w:tc>
        <w:tc>
          <w:tcPr>
            <w:tcW w:type="dxa" w:w="1234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1234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Liga</w:t>
            </w:r>
          </w:p>
        </w:tc>
        <w:tc>
          <w:tcPr>
            <w:tcW w:type="dxa" w:w="1234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1234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Casa%</w:t>
            </w:r>
          </w:p>
        </w:tc>
        <w:tc>
          <w:tcPr>
            <w:tcW w:type="dxa" w:w="1234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Saldo</w:t>
            </w:r>
          </w:p>
        </w:tc>
        <w:tc>
          <w:tcPr>
            <w:tcW w:type="dxa" w:w="1234"/>
            <w:shd w:val="clear" w:color="auto" w:fill="8B1A1A"/>
          </w:tcPr>
          <w:p>
            <w:r>
              <w:rPr>
                <w:b/>
                <w:color w:val="FFFFFF"/>
                <w:sz w:val="18"/>
              </w:rPr>
              <w:t>Formação</w:t>
            </w:r>
          </w:p>
        </w:tc>
      </w:tr>
      <w:tr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left"/>
            </w:pPr>
            <w:r>
              <w:rPr>
                <w:b/>
                <w:sz w:val="18"/>
              </w:rPr>
              <w:t>🇧🇷 Coritiba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BR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-4.0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4-2-3-1</w:t>
            </w:r>
          </w:p>
        </w:tc>
      </w:tr>
      <w:tr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left"/>
            </w:pPr>
            <w:r>
              <w:rPr>
                <w:b/>
                <w:sz w:val="18"/>
              </w:rPr>
              <w:t>🇺🇸 Portland Timbers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MLS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-3.5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4-2-3-1</w:t>
            </w:r>
          </w:p>
        </w:tc>
      </w:tr>
      <w:tr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left"/>
            </w:pPr>
            <w:r>
              <w:rPr>
                <w:b/>
                <w:sz w:val="18"/>
              </w:rPr>
              <w:t>🇺🇸 Loudoun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USL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0.0%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-2.17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3-4-1-2</w:t>
            </w:r>
          </w:p>
        </w:tc>
      </w:tr>
      <w:tr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left"/>
            </w:pPr>
            <w:r>
              <w:rPr>
                <w:b/>
                <w:sz w:val="18"/>
              </w:rPr>
              <w:t>🇦🇷 Barracas Central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ARG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12.5%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-1.62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3-5-2</w:t>
            </w:r>
          </w:p>
        </w:tc>
      </w:tr>
      <w:tr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left"/>
            </w:pPr>
            <w:r>
              <w:rPr>
                <w:b/>
                <w:sz w:val="18"/>
              </w:rPr>
              <w:t>🇺🇸 New England Revolution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MLS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12.5%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-1.38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4-2-3-1</w:t>
            </w:r>
          </w:p>
        </w:tc>
      </w:tr>
      <w:tr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left"/>
            </w:pPr>
            <w:r>
              <w:rPr>
                <w:b/>
                <w:sz w:val="18"/>
              </w:rPr>
              <w:t>🇦🇷 Nueva Chicago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ARG_B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14.3%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-1.43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4-4-2</w:t>
            </w:r>
          </w:p>
        </w:tc>
      </w:tr>
      <w:tr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left"/>
            </w:pPr>
            <w:r>
              <w:rPr>
                <w:b/>
                <w:sz w:val="18"/>
              </w:rPr>
              <w:t>🇺🇸 Orlando City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MLS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16.7%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-4.83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4-2-3-1</w:t>
            </w:r>
          </w:p>
        </w:tc>
      </w:tr>
      <w:tr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left"/>
            </w:pPr>
            <w:r>
              <w:rPr>
                <w:b/>
                <w:sz w:val="18"/>
              </w:rPr>
              <w:t>🇨🇱 Limache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CHI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16.7%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-3.0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4-3-3</w:t>
            </w:r>
          </w:p>
        </w:tc>
      </w:tr>
      <w:tr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left"/>
            </w:pPr>
            <w:r>
              <w:rPr>
                <w:b/>
                <w:sz w:val="18"/>
              </w:rPr>
              <w:t>🇺🇸 Orange County SC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USL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16.7%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-1.67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4-1-4-1</w:t>
            </w:r>
          </w:p>
        </w:tc>
      </w:tr>
      <w:tr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left"/>
            </w:pPr>
            <w:r>
              <w:rPr>
                <w:b/>
                <w:sz w:val="18"/>
              </w:rPr>
              <w:t>🇨🇱 Huachipato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CHI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16.7%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-1.67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4-2-3-1</w:t>
            </w:r>
          </w:p>
        </w:tc>
      </w:tr>
      <w:tr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left"/>
            </w:pPr>
            <w:r>
              <w:rPr>
                <w:b/>
                <w:sz w:val="18"/>
              </w:rPr>
              <w:t>🇧🇷 Remo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BR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22.2%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-3.0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4-2-3-1</w:t>
            </w:r>
          </w:p>
        </w:tc>
      </w:tr>
      <w:tr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left"/>
            </w:pPr>
            <w:r>
              <w:rPr>
                <w:b/>
                <w:sz w:val="18"/>
              </w:rPr>
              <w:t>🇩🇪 Hamburger SV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BUN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23.5%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-2.0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3-4-3</w:t>
            </w:r>
          </w:p>
        </w:tc>
      </w:tr>
      <w:tr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left"/>
            </w:pPr>
            <w:r>
              <w:rPr>
                <w:b/>
                <w:sz w:val="18"/>
              </w:rPr>
              <w:t>🇦🇷 Aldosivi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ARG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25.0%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-1.12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4-3-3</w:t>
            </w:r>
          </w:p>
        </w:tc>
      </w:tr>
      <w:tr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left"/>
            </w:pPr>
            <w:r>
              <w:rPr>
                <w:b/>
                <w:sz w:val="18"/>
              </w:rPr>
              <w:t>🇦🇷 Sarmiento Junin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ARG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25.0%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-0.12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3-5-1-1</w:t>
            </w:r>
          </w:p>
        </w:tc>
      </w:tr>
      <w:tr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left"/>
            </w:pPr>
            <w:r>
              <w:rPr>
                <w:b/>
                <w:sz w:val="18"/>
              </w:rPr>
              <w:t>🇺🇸 Sporting Kansas City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MLS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28.6%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-1.14</w:t>
            </w:r>
          </w:p>
        </w:tc>
        <w:tc>
          <w:tcPr>
            <w:tcW w:type="dxa" w:w="1234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4-4-2</w:t>
            </w:r>
          </w:p>
        </w:tc>
      </w:tr>
    </w:tbl>
    <w:p/>
    <w:p>
      <w:pPr>
        <w:pStyle w:val="Heading2"/>
      </w:pPr>
      <w:r>
        <w:rPr>
          <w:color w:val="1A4A7A"/>
        </w:rPr>
        <w:t>Top 12 — VISITANTES que dominam cantos fora (3-1-4-2 universais)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Pos</w:t>
            </w:r>
          </w:p>
        </w:tc>
        <w:tc>
          <w:tcPr>
            <w:tcW w:type="dxa" w:w="1234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1234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Liga</w:t>
            </w:r>
          </w:p>
        </w:tc>
        <w:tc>
          <w:tcPr>
            <w:tcW w:type="dxa" w:w="1234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n Fora</w:t>
            </w:r>
          </w:p>
        </w:tc>
        <w:tc>
          <w:tcPr>
            <w:tcW w:type="dxa" w:w="1234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Fora%</w:t>
            </w:r>
          </w:p>
        </w:tc>
        <w:tc>
          <w:tcPr>
            <w:tcW w:type="dxa" w:w="1234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Saldo Fora</w:t>
            </w:r>
          </w:p>
        </w:tc>
        <w:tc>
          <w:tcPr>
            <w:tcW w:type="dxa" w:w="1234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Formação</w:t>
            </w:r>
          </w:p>
        </w:tc>
      </w:tr>
      <w:tr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🇦🇷 Argentinos Jrs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ARG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85.7%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+3.0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4-2-3-1</w:t>
            </w:r>
          </w:p>
        </w:tc>
      </w:tr>
      <w:tr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🇺🇸 Louisville City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USL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80.0%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+4.0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5-4-1</w:t>
            </w:r>
          </w:p>
        </w:tc>
      </w:tr>
      <w:tr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🇺🇸 Detroit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USL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80.0%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+3.6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4-2-3-1</w:t>
            </w:r>
          </w:p>
        </w:tc>
      </w:tr>
      <w:tr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🇧🇷 America MG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BR_B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80.0%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+3.4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4-1-4-1</w:t>
            </w:r>
          </w:p>
        </w:tc>
      </w:tr>
      <w:tr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🇺🇸 Philadelphia Union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MLS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75.0%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+1.38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4-4-2</w:t>
            </w:r>
          </w:p>
        </w:tc>
      </w:tr>
      <w:tr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🇺🇸 St. Louis City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MLS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75.0%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+0.5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3-4-2-1</w:t>
            </w:r>
          </w:p>
        </w:tc>
      </w:tr>
      <w:tr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🇺🇸 Los Angeles FC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MLS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71.4%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+2.14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4-3-3</w:t>
            </w:r>
          </w:p>
        </w:tc>
      </w:tr>
      <w:tr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🇨🇱 U. Catolica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CHI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71.4%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+1.86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4-1-4-1</w:t>
            </w:r>
          </w:p>
        </w:tc>
      </w:tr>
      <w:tr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🇦🇷 All Boys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ARG_B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71.4%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+1.57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4-4-2</w:t>
            </w:r>
          </w:p>
        </w:tc>
      </w:tr>
      <w:tr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🇪🇨 Macara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ECU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71.4%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+0.86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4-1-4-1</w:t>
            </w:r>
          </w:p>
        </w:tc>
      </w:tr>
      <w:tr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🇺🇸 Minnesota United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MLS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71.4%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-0.14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3-4-3</w:t>
            </w:r>
          </w:p>
        </w:tc>
      </w:tr>
      <w:tr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left"/>
            </w:pPr>
            <w:r>
              <w:rPr>
                <w:b/>
                <w:sz w:val="18"/>
              </w:rPr>
              <w:t>🇧🇷 Internacional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BR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66.7%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center"/>
            </w:pPr>
            <w:r>
              <w:rPr>
                <w:b w:val="0"/>
                <w:sz w:val="18"/>
              </w:rPr>
              <w:t>+2.44</w:t>
            </w:r>
          </w:p>
        </w:tc>
        <w:tc>
          <w:tcPr>
            <w:tcW w:type="dxa" w:w="1234"/>
            <w:shd w:val="clear" w:color="auto" w:fill="e3f2fd"/>
          </w:tcPr>
          <w:p>
            <w:pPr>
              <w:jc w:val="left"/>
            </w:pPr>
            <w:r>
              <w:rPr>
                <w:b w:val="0"/>
                <w:sz w:val="18"/>
              </w:rPr>
              <w:t>4-4-2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7A3A"/>
        </w:rPr>
        <w:t>4. GUIA ESTRATÉGICO DE OPERAÇÃO</w:t>
      </w:r>
    </w:p>
    <w:p>
      <w:pPr>
        <w:pStyle w:val="Heading2"/>
      </w:pPr>
      <w:r>
        <w:rPr>
          <w:color w:val="22863A"/>
        </w:rPr>
        <w:t>4.1 Quando APOSTAR A FAVOR do Mandante (HDP -0.5 / -1.5)</w:t>
      </w:r>
    </w:p>
    <w:p>
      <w:r>
        <w:rPr>
          <w:b/>
        </w:rPr>
        <w:t>Todas as condições abaixo somadas = SINAL MÁXIMO (Triple Lock reforçado):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7a3a"/>
          </w:tcPr>
          <w:p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type="dxa" w:w="4320"/>
            <w:shd w:val="clear" w:color="auto" w:fill="1a7a3a"/>
          </w:tcPr>
          <w:p>
            <w:r>
              <w:rPr>
                <w:b/>
                <w:color w:val="FFFFFF"/>
                <w:sz w:val="18"/>
              </w:rPr>
              <w:t>Detalhe</w:t>
            </w:r>
          </w:p>
        </w:tc>
      </w:tr>
      <w:tr>
        <w:tc>
          <w:tcPr>
            <w:tcW w:type="dxa" w:w="4320"/>
            <w:shd w:val="clear" w:color="auto" w:fill="e8f5e9"/>
          </w:tcPr>
          <w:p>
            <w:r>
              <w:rPr>
                <w:b/>
                <w:sz w:val="18"/>
              </w:rPr>
              <w:t>Liga forte</w:t>
            </w:r>
          </w:p>
        </w:tc>
        <w:tc>
          <w:tcPr>
            <w:tcW w:type="dxa" w:w="4320"/>
            <w:shd w:val="clear" w:color="auto" w:fill="f9fff9"/>
          </w:tcPr>
          <w:p>
            <w:r>
              <w:rPr>
                <w:b w:val="0"/>
                <w:sz w:val="18"/>
              </w:rPr>
              <w:t>Liga da família ARG_B/ECU/BR_B/ARG (base histórica ≥59%)</w:t>
            </w:r>
          </w:p>
        </w:tc>
      </w:tr>
      <w:tr>
        <w:tc>
          <w:tcPr>
            <w:tcW w:type="dxa" w:w="4320"/>
            <w:shd w:val="clear" w:color="auto" w:fill="e8f5e9"/>
          </w:tcPr>
          <w:p>
            <w:r>
              <w:rPr>
                <w:b/>
                <w:sz w:val="18"/>
              </w:rPr>
              <w:t>Formação geradora</w:t>
            </w:r>
          </w:p>
        </w:tc>
        <w:tc>
          <w:tcPr>
            <w:tcW w:type="dxa" w:w="4320"/>
            <w:shd w:val="clear" w:color="auto" w:fill="f9fff9"/>
          </w:tcPr>
          <w:p>
            <w:r>
              <w:rPr>
                <w:b w:val="0"/>
                <w:sz w:val="18"/>
              </w:rPr>
              <w:t>Mandante usa 4-3-1-2, 3-1-4-2, 5-3-2, 4-1-3-2 ou 4-4-2</w:t>
            </w:r>
          </w:p>
        </w:tc>
      </w:tr>
      <w:tr>
        <w:tc>
          <w:tcPr>
            <w:tcW w:type="dxa" w:w="4320"/>
            <w:shd w:val="clear" w:color="auto" w:fill="e8f5e9"/>
          </w:tcPr>
          <w:p>
            <w:r>
              <w:rPr>
                <w:b/>
                <w:sz w:val="18"/>
              </w:rPr>
              <w:t>Perfil USL</w:t>
            </w:r>
          </w:p>
        </w:tc>
        <w:tc>
          <w:tcPr>
            <w:tcW w:type="dxa" w:w="4320"/>
            <w:shd w:val="clear" w:color="auto" w:fill="f9fff9"/>
          </w:tcPr>
          <w:p>
            <w:r>
              <w:rPr>
                <w:b w:val="0"/>
                <w:sz w:val="18"/>
              </w:rPr>
              <w:t>Mandante classificado como G ou G_STRONG no motor USL v3.0</w:t>
            </w:r>
          </w:p>
        </w:tc>
      </w:tr>
      <w:tr>
        <w:tc>
          <w:tcPr>
            <w:tcW w:type="dxa" w:w="4320"/>
            <w:shd w:val="clear" w:color="auto" w:fill="e8f5e9"/>
          </w:tcPr>
          <w:p>
            <w:r>
              <w:rPr>
                <w:b/>
                <w:sz w:val="18"/>
              </w:rPr>
              <w:t>Visitante sofredor</w:t>
            </w:r>
          </w:p>
        </w:tc>
        <w:tc>
          <w:tcPr>
            <w:tcW w:type="dxa" w:w="4320"/>
            <w:shd w:val="clear" w:color="auto" w:fill="f9fff9"/>
          </w:tcPr>
          <w:p>
            <w:r>
              <w:rPr>
                <w:b w:val="0"/>
                <w:sz w:val="18"/>
              </w:rPr>
              <w:t>Visitante usa 4-5-1, 3-4-1-2, 5-4-1 ou tem perfil S/S_STRONG</w:t>
            </w:r>
          </w:p>
        </w:tc>
      </w:tr>
      <w:tr>
        <w:tc>
          <w:tcPr>
            <w:tcW w:type="dxa" w:w="4320"/>
            <w:shd w:val="clear" w:color="auto" w:fill="e8f5e9"/>
          </w:tcPr>
          <w:p>
            <w:r>
              <w:rPr>
                <w:b/>
                <w:sz w:val="18"/>
              </w:rPr>
              <w:t>Matchup favorável</w:t>
            </w:r>
          </w:p>
        </w:tc>
        <w:tc>
          <w:tcPr>
            <w:tcW w:type="dxa" w:w="4320"/>
            <w:shd w:val="clear" w:color="auto" w:fill="f9fff9"/>
          </w:tcPr>
          <w:p>
            <w:r>
              <w:rPr>
                <w:b w:val="0"/>
                <w:sz w:val="18"/>
              </w:rPr>
              <w:t>Ex: 4-1-3-2 × 4-2-3-1 (85.7%), 4-2-3-1 × 3-4-1-2 (81.8%)</w:t>
            </w:r>
          </w:p>
        </w:tc>
      </w:tr>
      <w:tr>
        <w:tc>
          <w:tcPr>
            <w:tcW w:type="dxa" w:w="4320"/>
            <w:shd w:val="clear" w:color="auto" w:fill="e8f5e9"/>
          </w:tcPr>
          <w:p>
            <w:r>
              <w:rPr>
                <w:b/>
                <w:sz w:val="18"/>
              </w:rPr>
              <w:t>Confiança ≥68%</w:t>
            </w:r>
          </w:p>
        </w:tc>
        <w:tc>
          <w:tcPr>
            <w:tcW w:type="dxa" w:w="4320"/>
            <w:shd w:val="clear" w:color="auto" w:fill="f9fff9"/>
          </w:tcPr>
          <w:p>
            <w:r>
              <w:rPr>
                <w:b w:val="0"/>
                <w:sz w:val="18"/>
              </w:rPr>
              <w:t>Motor EDS-HDP projeta confFT ≥68%</w:t>
            </w:r>
          </w:p>
        </w:tc>
      </w:tr>
    </w:tbl>
    <w:p/>
    <w:p>
      <w:pPr>
        <w:pStyle w:val="Heading2"/>
      </w:pPr>
      <w:r>
        <w:rPr>
          <w:color w:val="1A4A7A"/>
        </w:rPr>
        <w:t>4.2 Quando APOSTAR NO VISITANTE (Inversão / Fora dominante)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type="dxa" w:w="4320"/>
            <w:shd w:val="clear" w:color="auto" w:fill="1a4a7a"/>
          </w:tcPr>
          <w:p>
            <w:r>
              <w:rPr>
                <w:b/>
                <w:color w:val="FFFFFF"/>
                <w:sz w:val="18"/>
              </w:rPr>
              <w:t>Detalhe</w:t>
            </w:r>
          </w:p>
        </w:tc>
      </w:tr>
      <w:tr>
        <w:tc>
          <w:tcPr>
            <w:tcW w:type="dxa" w:w="4320"/>
            <w:shd w:val="clear" w:color="auto" w:fill="e3f2fd"/>
          </w:tcPr>
          <w:p>
            <w:r>
              <w:rPr>
                <w:b/>
                <w:sz w:val="18"/>
              </w:rPr>
              <w:t>Visitante 3-1-4-2</w:t>
            </w:r>
          </w:p>
        </w:tc>
        <w:tc>
          <w:tcPr>
            <w:tcW w:type="dxa" w:w="4320"/>
            <w:shd w:val="clear" w:color="auto" w:fill="f0f7ff"/>
          </w:tcPr>
          <w:p>
            <w:r>
              <w:rPr>
                <w:b w:val="0"/>
                <w:sz w:val="18"/>
              </w:rPr>
              <w:t>Única formação que mantém 63.6% de vitória mesmo jogando fora</w:t>
            </w:r>
          </w:p>
        </w:tc>
      </w:tr>
      <w:tr>
        <w:tc>
          <w:tcPr>
            <w:tcW w:type="dxa" w:w="4320"/>
            <w:shd w:val="clear" w:color="auto" w:fill="e3f2fd"/>
          </w:tcPr>
          <w:p>
            <w:r>
              <w:rPr>
                <w:b/>
                <w:sz w:val="18"/>
              </w:rPr>
              <w:t>Perfil INVERSÃO</w:t>
            </w:r>
          </w:p>
        </w:tc>
        <w:tc>
          <w:tcPr>
            <w:tcW w:type="dxa" w:w="4320"/>
            <w:shd w:val="clear" w:color="auto" w:fill="f0f7ff"/>
          </w:tcPr>
          <w:p>
            <w:r>
              <w:rPr>
                <w:b w:val="0"/>
                <w:sz w:val="18"/>
              </w:rPr>
              <w:t>Visitante G_STRONG, mandante S ou S_STRONG no motor USL — sinal de reversão</w:t>
            </w:r>
          </w:p>
        </w:tc>
      </w:tr>
      <w:tr>
        <w:tc>
          <w:tcPr>
            <w:tcW w:type="dxa" w:w="4320"/>
            <w:shd w:val="clear" w:color="auto" w:fill="e3f2fd"/>
          </w:tcPr>
          <w:p>
            <w:r>
              <w:rPr>
                <w:b/>
                <w:sz w:val="18"/>
              </w:rPr>
              <w:t>Liga USL com INVERSÃO</w:t>
            </w:r>
          </w:p>
        </w:tc>
        <w:tc>
          <w:tcPr>
            <w:tcW w:type="dxa" w:w="4320"/>
            <w:shd w:val="clear" w:color="auto" w:fill="f0f7ff"/>
          </w:tcPr>
          <w:p>
            <w:r>
              <w:rPr>
                <w:b w:val="0"/>
                <w:sz w:val="18"/>
              </w:rPr>
              <w:t>USL base 46.2% — mandante já é desfavorável, visitante forte = aposta no fora</w:t>
            </w:r>
          </w:p>
        </w:tc>
      </w:tr>
      <w:tr>
        <w:tc>
          <w:tcPr>
            <w:tcW w:type="dxa" w:w="4320"/>
            <w:shd w:val="clear" w:color="auto" w:fill="e3f2fd"/>
          </w:tcPr>
          <w:p>
            <w:r>
              <w:rPr>
                <w:b/>
                <w:sz w:val="18"/>
              </w:rPr>
              <w:t>Matchup 3-4-3×5-4-1</w:t>
            </w:r>
          </w:p>
        </w:tc>
        <w:tc>
          <w:tcPr>
            <w:tcW w:type="dxa" w:w="4320"/>
            <w:shd w:val="clear" w:color="auto" w:fill="f0f7ff"/>
          </w:tcPr>
          <w:p>
            <w:r>
              <w:rPr>
                <w:b w:val="0"/>
                <w:sz w:val="18"/>
              </w:rPr>
              <w:t>Visitante vence 60% (5 jogos) — fora domina neste confronto específico</w:t>
            </w:r>
          </w:p>
        </w:tc>
      </w:tr>
      <w:tr>
        <w:tc>
          <w:tcPr>
            <w:tcW w:type="dxa" w:w="4320"/>
            <w:shd w:val="clear" w:color="auto" w:fill="e3f2fd"/>
          </w:tcPr>
          <w:p>
            <w:r>
              <w:rPr>
                <w:b/>
                <w:sz w:val="18"/>
              </w:rPr>
              <w:t>Mandante sofredor extremo</w:t>
            </w:r>
          </w:p>
        </w:tc>
        <w:tc>
          <w:tcPr>
            <w:tcW w:type="dxa" w:w="4320"/>
            <w:shd w:val="clear" w:color="auto" w:fill="f0f7ff"/>
          </w:tcPr>
          <w:p>
            <w:r>
              <w:rPr>
                <w:b w:val="0"/>
                <w:sz w:val="18"/>
              </w:rPr>
              <w:t>Mandante com Casa% &lt; 35% + formação 4-5-1 ou 3-4-1-2</w:t>
            </w:r>
          </w:p>
        </w:tc>
      </w:tr>
    </w:tbl>
    <w:p/>
    <w:p>
      <w:pPr>
        <w:pStyle w:val="Heading2"/>
      </w:pPr>
      <w:r>
        <w:rPr>
          <w:color w:val="8B6914"/>
        </w:rPr>
        <w:t>4.3 Framework Super Múltipla 14–15 Pernas (7 ligas foco)</w:t>
      </w:r>
    </w:p>
    <w:p>
      <w:r>
        <w:rPr>
          <w:b/>
        </w:rPr>
        <w:t xml:space="preserve">Estratégia de acumulação: </w:t>
      </w:r>
      <w:r>
        <w:t>A meta é encontrar 2 Triple Locks por liga nas 7 ligas foco. Com 7×2 = 14 pernas a odd combinada @ 1.90/perna atinge 14x = ~1.200 (R$20→R$24.000 / R$100→R$120.000). Com 15 pernas: R$20→R$45.000 / R$100→R$226.000. Com 18 pernas: R$20→R$5.242.880.</w:t>
      </w:r>
    </w:p>
    <w:p>
      <w:r>
        <w:rPr>
          <w:b/>
        </w:rPr>
        <w:t xml:space="preserve">Hierarquia de seleção por liga: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8B6914"/>
          </w:tcPr>
          <w:p>
            <w:r>
              <w:rPr>
                <w:b/>
                <w:color w:val="FFFFFF"/>
                <w:sz w:val="18"/>
              </w:rPr>
              <w:t>Liga</w:t>
            </w:r>
          </w:p>
        </w:tc>
        <w:tc>
          <w:tcPr>
            <w:tcW w:type="dxa" w:w="2160"/>
            <w:shd w:val="clear" w:color="auto" w:fill="8B6914"/>
          </w:tcPr>
          <w:p>
            <w:r>
              <w:rPr>
                <w:b/>
                <w:color w:val="FFFFFF"/>
                <w:sz w:val="18"/>
              </w:rPr>
              <w:t>Casa%</w:t>
            </w:r>
          </w:p>
        </w:tc>
        <w:tc>
          <w:tcPr>
            <w:tcW w:type="dxa" w:w="2160"/>
            <w:shd w:val="clear" w:color="auto" w:fill="8B6914"/>
          </w:tcPr>
          <w:p>
            <w:r>
              <w:rPr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2160"/>
            <w:shd w:val="clear" w:color="auto" w:fill="8B6914"/>
          </w:tcPr>
          <w:p>
            <w:r>
              <w:rPr>
                <w:b/>
                <w:color w:val="FFFFFF"/>
                <w:sz w:val="18"/>
              </w:rPr>
              <w:t>Critério de Entrada</w:t>
            </w:r>
          </w:p>
        </w:tc>
      </w:tr>
      <w:tr>
        <w:tc>
          <w:tcPr>
            <w:tcW w:type="dxa" w:w="2160"/>
            <w:shd w:val="clear" w:color="auto" w:fill="fff9e6"/>
          </w:tcPr>
          <w:p>
            <w:pPr>
              <w:jc w:val="left"/>
            </w:pPr>
            <w:r>
              <w:rPr>
                <w:b/>
                <w:sz w:val="18"/>
              </w:rPr>
              <w:t>🇦🇷 ARG_B</w:t>
            </w:r>
          </w:p>
        </w:tc>
        <w:tc>
          <w:tcPr>
            <w:tcW w:type="dxa" w:w="2160"/>
            <w:shd w:val="clear" w:color="auto" w:fill="fff9e6"/>
          </w:tcPr>
          <w:p>
            <w:pPr>
              <w:jc w:val="center"/>
            </w:pPr>
            <w:r>
              <w:rPr>
                <w:b/>
                <w:sz w:val="18"/>
              </w:rPr>
              <w:t>63.7%</w:t>
            </w:r>
          </w:p>
        </w:tc>
        <w:tc>
          <w:tcPr>
            <w:tcW w:type="dxa" w:w="2160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8"/>
              </w:rPr>
              <w:t>★★★</w:t>
            </w:r>
          </w:p>
        </w:tc>
        <w:tc>
          <w:tcPr>
            <w:tcW w:type="dxa" w:w="2160"/>
            <w:shd w:val="clear" w:color="auto" w:fill="fff9e6"/>
          </w:tcPr>
          <w:p>
            <w:pPr>
              <w:jc w:val="left"/>
            </w:pPr>
            <w:r>
              <w:rPr>
                <w:b w:val="0"/>
                <w:sz w:val="18"/>
              </w:rPr>
              <w:t>Aceita qualquer G×S. Formação ideal: 4-2-3-1 × 3-4-1-2 (81.8%) ou 3-5-2 × 3-4-2-1 (85.7%)</w:t>
            </w:r>
          </w:p>
        </w:tc>
      </w:tr>
      <w:tr>
        <w:tc>
          <w:tcPr>
            <w:tcW w:type="dxa" w:w="2160"/>
            <w:shd w:val="clear" w:color="auto" w:fill="fff9e6"/>
          </w:tcPr>
          <w:p>
            <w:pPr>
              <w:jc w:val="left"/>
            </w:pPr>
            <w:r>
              <w:rPr>
                <w:b/>
                <w:sz w:val="18"/>
              </w:rPr>
              <w:t>🇪🇨 ECU</w:t>
            </w:r>
          </w:p>
        </w:tc>
        <w:tc>
          <w:tcPr>
            <w:tcW w:type="dxa" w:w="2160"/>
            <w:shd w:val="clear" w:color="auto" w:fill="fff9e6"/>
          </w:tcPr>
          <w:p>
            <w:pPr>
              <w:jc w:val="center"/>
            </w:pPr>
            <w:r>
              <w:rPr>
                <w:b/>
                <w:sz w:val="18"/>
              </w:rPr>
              <w:t>60.5%</w:t>
            </w:r>
          </w:p>
        </w:tc>
        <w:tc>
          <w:tcPr>
            <w:tcW w:type="dxa" w:w="2160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8"/>
              </w:rPr>
              <w:t>★★★</w:t>
            </w:r>
          </w:p>
        </w:tc>
        <w:tc>
          <w:tcPr>
            <w:tcW w:type="dxa" w:w="2160"/>
            <w:shd w:val="clear" w:color="auto" w:fill="fff9e6"/>
          </w:tcPr>
          <w:p>
            <w:pPr>
              <w:jc w:val="left"/>
            </w:pPr>
            <w:r>
              <w:rPr>
                <w:b w:val="0"/>
                <w:sz w:val="18"/>
              </w:rPr>
              <w:t>Aceita G×S FORTE. 4-2-3-1 como mandante é o perfil dominante</w:t>
            </w:r>
          </w:p>
        </w:tc>
      </w:tr>
      <w:tr>
        <w:tc>
          <w:tcPr>
            <w:tcW w:type="dxa" w:w="2160"/>
            <w:shd w:val="clear" w:color="auto" w:fill="fff9e6"/>
          </w:tcPr>
          <w:p>
            <w:pPr>
              <w:jc w:val="left"/>
            </w:pPr>
            <w:r>
              <w:rPr>
                <w:b/>
                <w:sz w:val="18"/>
              </w:rPr>
              <w:t>🇧🇷 BR_B</w:t>
            </w:r>
          </w:p>
        </w:tc>
        <w:tc>
          <w:tcPr>
            <w:tcW w:type="dxa" w:w="2160"/>
            <w:shd w:val="clear" w:color="auto" w:fill="fff9e6"/>
          </w:tcPr>
          <w:p>
            <w:pPr>
              <w:jc w:val="center"/>
            </w:pPr>
            <w:r>
              <w:rPr>
                <w:b/>
                <w:sz w:val="18"/>
              </w:rPr>
              <w:t>59.8%</w:t>
            </w:r>
          </w:p>
        </w:tc>
        <w:tc>
          <w:tcPr>
            <w:tcW w:type="dxa" w:w="2160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8"/>
              </w:rPr>
              <w:t>★★★</w:t>
            </w:r>
          </w:p>
        </w:tc>
        <w:tc>
          <w:tcPr>
            <w:tcW w:type="dxa" w:w="2160"/>
            <w:shd w:val="clear" w:color="auto" w:fill="fff9e6"/>
          </w:tcPr>
          <w:p>
            <w:pPr>
              <w:jc w:val="left"/>
            </w:pPr>
            <w:r>
              <w:rPr>
                <w:b w:val="0"/>
                <w:sz w:val="18"/>
              </w:rPr>
              <w:t>Aceita G×S FORTE. Saldo médio +1.90 — maior de todas as ligas</w:t>
            </w:r>
          </w:p>
        </w:tc>
      </w:tr>
      <w:tr>
        <w:tc>
          <w:tcPr>
            <w:tcW w:type="dxa" w:w="2160"/>
            <w:shd w:val="clear" w:color="auto" w:fill="fff9e6"/>
          </w:tcPr>
          <w:p>
            <w:pPr>
              <w:jc w:val="left"/>
            </w:pPr>
            <w:r>
              <w:rPr>
                <w:b/>
                <w:sz w:val="18"/>
              </w:rPr>
              <w:t>🇦🇷 ARG</w:t>
            </w:r>
          </w:p>
        </w:tc>
        <w:tc>
          <w:tcPr>
            <w:tcW w:type="dxa" w:w="2160"/>
            <w:shd w:val="clear" w:color="auto" w:fill="fff9e6"/>
          </w:tcPr>
          <w:p>
            <w:pPr>
              <w:jc w:val="center"/>
            </w:pPr>
            <w:r>
              <w:rPr>
                <w:b/>
                <w:sz w:val="18"/>
              </w:rPr>
              <w:t>59.3%</w:t>
            </w:r>
          </w:p>
        </w:tc>
        <w:tc>
          <w:tcPr>
            <w:tcW w:type="dxa" w:w="2160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8"/>
              </w:rPr>
              <w:t>★★★</w:t>
            </w:r>
          </w:p>
        </w:tc>
        <w:tc>
          <w:tcPr>
            <w:tcW w:type="dxa" w:w="2160"/>
            <w:shd w:val="clear" w:color="auto" w:fill="fff9e6"/>
          </w:tcPr>
          <w:p>
            <w:pPr>
              <w:jc w:val="left"/>
            </w:pPr>
            <w:r>
              <w:rPr>
                <w:b w:val="0"/>
                <w:sz w:val="18"/>
              </w:rPr>
              <w:t>Aceita G×S FORTE. 4-3-3 × 4-2-3-1 tem 66% (47j, base sólida)</w:t>
            </w:r>
          </w:p>
        </w:tc>
      </w:tr>
      <w:tr>
        <w:tc>
          <w:tcPr>
            <w:tcW w:type="dxa" w:w="2160"/>
            <w:shd w:val="clear" w:color="auto" w:fill="fffdf0"/>
          </w:tcPr>
          <w:p>
            <w:pPr>
              <w:jc w:val="left"/>
            </w:pPr>
            <w:r>
              <w:rPr>
                <w:b/>
                <w:sz w:val="18"/>
              </w:rPr>
              <w:t>🇧🇷 BR</w:t>
            </w:r>
          </w:p>
        </w:tc>
        <w:tc>
          <w:tcPr>
            <w:tcW w:type="dxa" w:w="2160"/>
            <w:shd w:val="clear" w:color="auto" w:fill="fffdf0"/>
          </w:tcPr>
          <w:p>
            <w:pPr>
              <w:jc w:val="center"/>
            </w:pPr>
            <w:r>
              <w:rPr>
                <w:b/>
                <w:sz w:val="18"/>
              </w:rPr>
              <w:t>55.9%</w:t>
            </w:r>
          </w:p>
        </w:tc>
        <w:tc>
          <w:tcPr>
            <w:tcW w:type="dxa" w:w="2160"/>
            <w:shd w:val="clear" w:color="auto" w:fill="fffdf0"/>
          </w:tcPr>
          <w:p>
            <w:pPr>
              <w:jc w:val="center"/>
            </w:pPr>
            <w:r>
              <w:rPr>
                <w:b w:val="0"/>
                <w:sz w:val="18"/>
              </w:rPr>
              <w:t>★★☆</w:t>
            </w:r>
          </w:p>
        </w:tc>
        <w:tc>
          <w:tcPr>
            <w:tcW w:type="dxa" w:w="2160"/>
            <w:shd w:val="clear" w:color="auto" w:fill="fffdf0"/>
          </w:tcPr>
          <w:p>
            <w:pPr>
              <w:jc w:val="left"/>
            </w:pPr>
            <w:r>
              <w:rPr>
                <w:b w:val="0"/>
                <w:sz w:val="18"/>
              </w:rPr>
              <w:t>Exige pelo menos G×S FORTE + formação geradora (4-2-3-1, 4-4-2, 4-3-3)</w:t>
            </w:r>
          </w:p>
        </w:tc>
      </w:tr>
      <w:tr>
        <w:tc>
          <w:tcPr>
            <w:tcW w:type="dxa" w:w="2160"/>
            <w:shd w:val="clear" w:color="auto" w:fill="fff8f0"/>
          </w:tcPr>
          <w:p>
            <w:pPr>
              <w:jc w:val="left"/>
            </w:pPr>
            <w:r>
              <w:rPr>
                <w:b/>
                <w:sz w:val="18"/>
              </w:rPr>
              <w:t>🇺🇸 MLS</w:t>
            </w:r>
          </w:p>
        </w:tc>
        <w:tc>
          <w:tcPr>
            <w:tcW w:type="dxa" w:w="2160"/>
            <w:shd w:val="clear" w:color="auto" w:fill="fff8f0"/>
          </w:tcPr>
          <w:p>
            <w:pPr>
              <w:jc w:val="center"/>
            </w:pPr>
            <w:r>
              <w:rPr>
                <w:b/>
                <w:sz w:val="18"/>
              </w:rPr>
              <w:t>51.7%</w:t>
            </w:r>
          </w:p>
        </w:tc>
        <w:tc>
          <w:tcPr>
            <w:tcW w:type="dxa" w:w="2160"/>
            <w:shd w:val="clear" w:color="auto" w:fill="fff8f0"/>
          </w:tcPr>
          <w:p>
            <w:pPr>
              <w:jc w:val="center"/>
            </w:pPr>
            <w:r>
              <w:rPr>
                <w:b w:val="0"/>
                <w:sz w:val="18"/>
              </w:rPr>
              <w:t>★☆☆</w:t>
            </w:r>
          </w:p>
        </w:tc>
        <w:tc>
          <w:tcPr>
            <w:tcW w:type="dxa" w:w="2160"/>
            <w:shd w:val="clear" w:color="auto" w:fill="fff8f0"/>
          </w:tcPr>
          <w:p>
            <w:pPr>
              <w:jc w:val="left"/>
            </w:pPr>
            <w:r>
              <w:rPr>
                <w:b w:val="0"/>
                <w:sz w:val="18"/>
              </w:rPr>
              <w:t>Apenas Triple Lock (G_STRONG × S_STRONG + formação ≥0.15). Base fraca</w:t>
            </w:r>
          </w:p>
        </w:tc>
      </w:tr>
      <w:tr>
        <w:tc>
          <w:tcPr>
            <w:tcW w:type="dxa" w:w="2160"/>
            <w:shd w:val="clear" w:color="auto" w:fill="fff8f0"/>
          </w:tcPr>
          <w:p>
            <w:pPr>
              <w:jc w:val="left"/>
            </w:pPr>
            <w:r>
              <w:rPr>
                <w:b/>
                <w:sz w:val="18"/>
              </w:rPr>
              <w:t>🇺🇸 USL</w:t>
            </w:r>
          </w:p>
        </w:tc>
        <w:tc>
          <w:tcPr>
            <w:tcW w:type="dxa" w:w="2160"/>
            <w:shd w:val="clear" w:color="auto" w:fill="fff8f0"/>
          </w:tcPr>
          <w:p>
            <w:pPr>
              <w:jc w:val="center"/>
            </w:pPr>
            <w:r>
              <w:rPr>
                <w:b/>
                <w:sz w:val="18"/>
              </w:rPr>
              <w:t>46.2%</w:t>
            </w:r>
          </w:p>
        </w:tc>
        <w:tc>
          <w:tcPr>
            <w:tcW w:type="dxa" w:w="2160"/>
            <w:shd w:val="clear" w:color="auto" w:fill="fff8f0"/>
          </w:tcPr>
          <w:p>
            <w:pPr>
              <w:jc w:val="center"/>
            </w:pPr>
            <w:r>
              <w:rPr>
                <w:b w:val="0"/>
                <w:sz w:val="18"/>
              </w:rPr>
              <w:t>★☆☆</w:t>
            </w:r>
          </w:p>
        </w:tc>
        <w:tc>
          <w:tcPr>
            <w:tcW w:type="dxa" w:w="2160"/>
            <w:shd w:val="clear" w:color="auto" w:fill="fff8f0"/>
          </w:tcPr>
          <w:p>
            <w:pPr>
              <w:jc w:val="left"/>
            </w:pPr>
            <w:r>
              <w:rPr>
                <w:b w:val="0"/>
                <w:sz w:val="18"/>
              </w:rPr>
              <w:t>Apenas Triple Lock extremo. Base DESFAVORÁVEL — escolher com máxima cautela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7A3A"/>
        </w:rPr>
        <w:t>5. ANÁLISE GLOBAL DE FORMAÇÕES</w:t>
      </w:r>
    </w:p>
    <w:p>
      <w:pPr>
        <w:pStyle w:val="Heading2"/>
      </w:pPr>
      <w:r>
        <w:rPr>
          <w:color w:val="22863A"/>
        </w:rPr>
        <w:t>5.1 Todas as formações em Casa (universo 9 ligas)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a7a3a"/>
          </w:tcPr>
          <w:p>
            <w:r>
              <w:rPr>
                <w:b/>
                <w:color w:val="FFFFFF"/>
                <w:sz w:val="18"/>
              </w:rPr>
              <w:t>Formação</w:t>
            </w:r>
          </w:p>
        </w:tc>
        <w:tc>
          <w:tcPr>
            <w:tcW w:type="dxa" w:w="1440"/>
            <w:shd w:val="clear" w:color="auto" w:fill="1a7a3a"/>
          </w:tcPr>
          <w:p>
            <w:r>
              <w:rPr>
                <w:b/>
                <w:color w:val="FFFFFF"/>
                <w:sz w:val="18"/>
              </w:rPr>
              <w:t>Estilo</w:t>
            </w:r>
          </w:p>
        </w:tc>
        <w:tc>
          <w:tcPr>
            <w:tcW w:type="dxa" w:w="1440"/>
            <w:shd w:val="clear" w:color="auto" w:fill="1a7a3a"/>
          </w:tcPr>
          <w:p>
            <w:r>
              <w:rPr>
                <w:b/>
                <w:color w:val="FFFFFF"/>
                <w:sz w:val="18"/>
              </w:rPr>
              <w:t>n (casa)</w:t>
            </w:r>
          </w:p>
        </w:tc>
        <w:tc>
          <w:tcPr>
            <w:tcW w:type="dxa" w:w="1440"/>
            <w:shd w:val="clear" w:color="auto" w:fill="1a7a3a"/>
          </w:tcPr>
          <w:p>
            <w:r>
              <w:rPr>
                <w:b/>
                <w:color w:val="FFFFFF"/>
                <w:sz w:val="18"/>
              </w:rPr>
              <w:t>Casa%</w:t>
            </w:r>
          </w:p>
        </w:tc>
        <w:tc>
          <w:tcPr>
            <w:tcW w:type="dxa" w:w="1440"/>
            <w:shd w:val="clear" w:color="auto" w:fill="1a7a3a"/>
          </w:tcPr>
          <w:p>
            <w:r>
              <w:rPr>
                <w:b/>
                <w:color w:val="FFFFFF"/>
                <w:sz w:val="18"/>
              </w:rPr>
              <w:t>Saldo</w:t>
            </w:r>
          </w:p>
        </w:tc>
        <w:tc>
          <w:tcPr>
            <w:tcW w:type="dxa" w:w="1440"/>
            <w:shd w:val="clear" w:color="auto" w:fill="1a7a3a"/>
          </w:tcPr>
          <w:p>
            <w:r>
              <w:rPr>
                <w:b/>
                <w:color w:val="FFFFFF"/>
                <w:sz w:val="18"/>
              </w:rPr>
              <w:t>Fora% (ref)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4-3-1-2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Extremo Ofensivo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80.0%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+3.0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29.4%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3-1-4-2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Gerador Universal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70.6%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+1.12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63.6%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5-3-2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3 Atacantes+Meio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66.7%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+1.69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36.4%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4-4-1-1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4-4-1-1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66.7%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+1.11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30.0%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4-1-3-2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Pressing Alto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62.5%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+1.83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40.9%</w:t>
            </w:r>
          </w:p>
        </w:tc>
      </w:tr>
      <w:tr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/>
                <w:sz w:val="18"/>
              </w:rPr>
              <w:t>4-2-2-2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left"/>
            </w:pPr>
            <w:r>
              <w:rPr>
                <w:b w:val="0"/>
                <w:sz w:val="18"/>
              </w:rPr>
              <w:t>4-2-2-2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62.5%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+2.25</w:t>
            </w:r>
          </w:p>
        </w:tc>
        <w:tc>
          <w:tcPr>
            <w:tcW w:type="dxa" w:w="1440"/>
            <w:shd w:val="clear" w:color="auto" w:fill="e8f5e9"/>
          </w:tcPr>
          <w:p>
            <w:pPr>
              <w:jc w:val="center"/>
            </w:pPr>
            <w:r>
              <w:rPr>
                <w:b w:val="0"/>
                <w:sz w:val="18"/>
              </w:rPr>
              <w:t>11.1%</w:t>
            </w:r>
          </w:p>
        </w:tc>
      </w:tr>
      <w:tr>
        <w:tc>
          <w:tcPr>
            <w:tcW w:type="dxa" w:w="1440"/>
            <w:shd w:val="clear" w:color="auto" w:fill="fff9e6"/>
          </w:tcPr>
          <w:p>
            <w:pPr>
              <w:jc w:val="left"/>
            </w:pPr>
            <w:r>
              <w:rPr>
                <w:b/>
                <w:sz w:val="18"/>
              </w:rPr>
              <w:t>4-4-2</w:t>
            </w:r>
          </w:p>
        </w:tc>
        <w:tc>
          <w:tcPr>
            <w:tcW w:type="dxa" w:w="1440"/>
            <w:shd w:val="clear" w:color="auto" w:fill="fff9e6"/>
          </w:tcPr>
          <w:p>
            <w:pPr>
              <w:jc w:val="left"/>
            </w:pPr>
            <w:r>
              <w:rPr>
                <w:b w:val="0"/>
                <w:sz w:val="18"/>
              </w:rPr>
              <w:t>Clássico Equilibrado</w:t>
            </w:r>
          </w:p>
        </w:tc>
        <w:tc>
          <w:tcPr>
            <w:tcW w:type="dxa" w:w="1440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8"/>
              </w:rPr>
              <w:t>246</w:t>
            </w:r>
          </w:p>
        </w:tc>
        <w:tc>
          <w:tcPr>
            <w:tcW w:type="dxa" w:w="1440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8"/>
              </w:rPr>
              <w:t>58.1%</w:t>
            </w:r>
          </w:p>
        </w:tc>
        <w:tc>
          <w:tcPr>
            <w:tcW w:type="dxa" w:w="1440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8"/>
              </w:rPr>
              <w:t>+1.41</w:t>
            </w:r>
          </w:p>
        </w:tc>
        <w:tc>
          <w:tcPr>
            <w:tcW w:type="dxa" w:w="1440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8"/>
              </w:rPr>
              <w:t>33.5%</w:t>
            </w:r>
          </w:p>
        </w:tc>
      </w:tr>
      <w:tr>
        <w:tc>
          <w:tcPr>
            <w:tcW w:type="dxa" w:w="1440"/>
            <w:shd w:val="clear" w:color="auto" w:fill="fff9e6"/>
          </w:tcPr>
          <w:p>
            <w:pPr>
              <w:jc w:val="left"/>
            </w:pPr>
            <w:r>
              <w:rPr>
                <w:b/>
                <w:sz w:val="18"/>
              </w:rPr>
              <w:t>4-3-3</w:t>
            </w:r>
          </w:p>
        </w:tc>
        <w:tc>
          <w:tcPr>
            <w:tcW w:type="dxa" w:w="1440"/>
            <w:shd w:val="clear" w:color="auto" w:fill="fff9e6"/>
          </w:tcPr>
          <w:p>
            <w:pPr>
              <w:jc w:val="left"/>
            </w:pPr>
            <w:r>
              <w:rPr>
                <w:b w:val="0"/>
                <w:sz w:val="18"/>
              </w:rPr>
              <w:t>Ataque Total</w:t>
            </w:r>
          </w:p>
        </w:tc>
        <w:tc>
          <w:tcPr>
            <w:tcW w:type="dxa" w:w="1440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8"/>
              </w:rPr>
              <w:t>154</w:t>
            </w:r>
          </w:p>
        </w:tc>
        <w:tc>
          <w:tcPr>
            <w:tcW w:type="dxa" w:w="1440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8"/>
              </w:rPr>
              <w:t>57.8%</w:t>
            </w:r>
          </w:p>
        </w:tc>
        <w:tc>
          <w:tcPr>
            <w:tcW w:type="dxa" w:w="1440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8"/>
              </w:rPr>
              <w:t>+0.97</w:t>
            </w:r>
          </w:p>
        </w:tc>
        <w:tc>
          <w:tcPr>
            <w:tcW w:type="dxa" w:w="1440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8"/>
              </w:rPr>
              <w:t>39.5%</w:t>
            </w:r>
          </w:p>
        </w:tc>
      </w:tr>
      <w:tr>
        <w:tc>
          <w:tcPr>
            <w:tcW w:type="dxa" w:w="1440"/>
            <w:shd w:val="clear" w:color="auto" w:fill="fff9e6"/>
          </w:tcPr>
          <w:p>
            <w:pPr>
              <w:jc w:val="left"/>
            </w:pPr>
            <w:r>
              <w:rPr>
                <w:b/>
                <w:sz w:val="18"/>
              </w:rPr>
              <w:t>4-2-3-1</w:t>
            </w:r>
          </w:p>
        </w:tc>
        <w:tc>
          <w:tcPr>
            <w:tcW w:type="dxa" w:w="1440"/>
            <w:shd w:val="clear" w:color="auto" w:fill="fff9e6"/>
          </w:tcPr>
          <w:p>
            <w:pPr>
              <w:jc w:val="left"/>
            </w:pPr>
            <w:r>
              <w:rPr>
                <w:b w:val="0"/>
                <w:sz w:val="18"/>
              </w:rPr>
              <w:t>Box-to-Box</w:t>
            </w:r>
          </w:p>
        </w:tc>
        <w:tc>
          <w:tcPr>
            <w:tcW w:type="dxa" w:w="1440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8"/>
              </w:rPr>
              <w:t>487</w:t>
            </w:r>
          </w:p>
        </w:tc>
        <w:tc>
          <w:tcPr>
            <w:tcW w:type="dxa" w:w="1440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8"/>
              </w:rPr>
              <w:t>57.3%</w:t>
            </w:r>
          </w:p>
        </w:tc>
        <w:tc>
          <w:tcPr>
            <w:tcW w:type="dxa" w:w="1440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8"/>
              </w:rPr>
              <w:t>+1.43</w:t>
            </w:r>
          </w:p>
        </w:tc>
        <w:tc>
          <w:tcPr>
            <w:tcW w:type="dxa" w:w="1440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8"/>
              </w:rPr>
              <w:t>36.5%</w:t>
            </w:r>
          </w:p>
        </w:tc>
      </w:tr>
      <w:tr>
        <w:tc>
          <w:tcPr>
            <w:tcW w:type="dxa" w:w="1440"/>
            <w:shd w:val="clear" w:color="auto" w:fill="fff9e6"/>
          </w:tcPr>
          <w:p>
            <w:pPr>
              <w:jc w:val="left"/>
            </w:pPr>
            <w:r>
              <w:rPr>
                <w:b/>
                <w:sz w:val="18"/>
              </w:rPr>
              <w:t>3-4-2-1</w:t>
            </w:r>
          </w:p>
        </w:tc>
        <w:tc>
          <w:tcPr>
            <w:tcW w:type="dxa" w:w="1440"/>
            <w:shd w:val="clear" w:color="auto" w:fill="fff9e6"/>
          </w:tcPr>
          <w:p>
            <w:pPr>
              <w:jc w:val="left"/>
            </w:pPr>
            <w:r>
              <w:rPr>
                <w:b w:val="0"/>
                <w:sz w:val="18"/>
              </w:rPr>
              <w:t>Fundo+Ataque</w:t>
            </w:r>
          </w:p>
        </w:tc>
        <w:tc>
          <w:tcPr>
            <w:tcW w:type="dxa" w:w="1440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8"/>
              </w:rPr>
              <w:t>165</w:t>
            </w:r>
          </w:p>
        </w:tc>
        <w:tc>
          <w:tcPr>
            <w:tcW w:type="dxa" w:w="1440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8"/>
              </w:rPr>
              <w:t>54.5%</w:t>
            </w:r>
          </w:p>
        </w:tc>
        <w:tc>
          <w:tcPr>
            <w:tcW w:type="dxa" w:w="1440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8"/>
              </w:rPr>
              <w:t>+1.44</w:t>
            </w:r>
          </w:p>
        </w:tc>
        <w:tc>
          <w:tcPr>
            <w:tcW w:type="dxa" w:w="1440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8"/>
              </w:rPr>
              <w:t>31.1%</w:t>
            </w:r>
          </w:p>
        </w:tc>
      </w:tr>
      <w:tr>
        <w:tc>
          <w:tcPr>
            <w:tcW w:type="dxa" w:w="1440"/>
            <w:shd w:val="clear" w:color="auto" w:fill="fff9e6"/>
          </w:tcPr>
          <w:p>
            <w:pPr>
              <w:jc w:val="left"/>
            </w:pPr>
            <w:r>
              <w:rPr>
                <w:b/>
                <w:sz w:val="18"/>
              </w:rPr>
              <w:t>3-5-2</w:t>
            </w:r>
          </w:p>
        </w:tc>
        <w:tc>
          <w:tcPr>
            <w:tcW w:type="dxa" w:w="1440"/>
            <w:shd w:val="clear" w:color="auto" w:fill="fff9e6"/>
          </w:tcPr>
          <w:p>
            <w:pPr>
              <w:jc w:val="left"/>
            </w:pPr>
            <w:r>
              <w:rPr>
                <w:b w:val="0"/>
                <w:sz w:val="18"/>
              </w:rPr>
              <w:t>Meio Forte</w:t>
            </w:r>
          </w:p>
        </w:tc>
        <w:tc>
          <w:tcPr>
            <w:tcW w:type="dxa" w:w="1440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1440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8"/>
              </w:rPr>
              <w:t>52.8%</w:t>
            </w:r>
          </w:p>
        </w:tc>
        <w:tc>
          <w:tcPr>
            <w:tcW w:type="dxa" w:w="1440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8"/>
              </w:rPr>
              <w:t>+1.31</w:t>
            </w:r>
          </w:p>
        </w:tc>
        <w:tc>
          <w:tcPr>
            <w:tcW w:type="dxa" w:w="1440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8"/>
              </w:rPr>
              <w:t>27.5%</w:t>
            </w:r>
          </w:p>
        </w:tc>
      </w:tr>
      <w:tr>
        <w:tc>
          <w:tcPr>
            <w:tcW w:type="dxa" w:w="1440"/>
            <w:shd w:val="clear" w:color="auto" w:fill="fff9e6"/>
          </w:tcPr>
          <w:p>
            <w:pPr>
              <w:jc w:val="left"/>
            </w:pPr>
            <w:r>
              <w:rPr>
                <w:b/>
                <w:sz w:val="18"/>
              </w:rPr>
              <w:t>3-4-3</w:t>
            </w:r>
          </w:p>
        </w:tc>
        <w:tc>
          <w:tcPr>
            <w:tcW w:type="dxa" w:w="1440"/>
            <w:shd w:val="clear" w:color="auto" w:fill="fff9e6"/>
          </w:tcPr>
          <w:p>
            <w:pPr>
              <w:jc w:val="left"/>
            </w:pPr>
            <w:r>
              <w:rPr>
                <w:b w:val="0"/>
                <w:sz w:val="18"/>
              </w:rPr>
              <w:t>Ala-Atacante</w:t>
            </w:r>
          </w:p>
        </w:tc>
        <w:tc>
          <w:tcPr>
            <w:tcW w:type="dxa" w:w="1440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8"/>
              </w:rPr>
              <w:t>80</w:t>
            </w:r>
          </w:p>
        </w:tc>
        <w:tc>
          <w:tcPr>
            <w:tcW w:type="dxa" w:w="1440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8"/>
              </w:rPr>
              <w:t>52.5%</w:t>
            </w:r>
          </w:p>
        </w:tc>
        <w:tc>
          <w:tcPr>
            <w:tcW w:type="dxa" w:w="1440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8"/>
              </w:rPr>
              <w:t>+0.28</w:t>
            </w:r>
          </w:p>
        </w:tc>
        <w:tc>
          <w:tcPr>
            <w:tcW w:type="dxa" w:w="1440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8"/>
              </w:rPr>
              <w:t>29.5%</w:t>
            </w:r>
          </w:p>
        </w:tc>
      </w:tr>
      <w:tr>
        <w:tc>
          <w:tcPr>
            <w:tcW w:type="dxa" w:w="1440"/>
            <w:shd w:val="clear" w:color="auto" w:fill="fff9e6"/>
          </w:tcPr>
          <w:p>
            <w:pPr>
              <w:jc w:val="left"/>
            </w:pPr>
            <w:r>
              <w:rPr>
                <w:b/>
                <w:sz w:val="18"/>
              </w:rPr>
              <w:t>4-1-4-1</w:t>
            </w:r>
          </w:p>
        </w:tc>
        <w:tc>
          <w:tcPr>
            <w:tcW w:type="dxa" w:w="1440"/>
            <w:shd w:val="clear" w:color="auto" w:fill="fff9e6"/>
          </w:tcPr>
          <w:p>
            <w:pPr>
              <w:jc w:val="left"/>
            </w:pPr>
            <w:r>
              <w:rPr>
                <w:b w:val="0"/>
                <w:sz w:val="18"/>
              </w:rPr>
              <w:t>Transição Rápida</w:t>
            </w:r>
          </w:p>
        </w:tc>
        <w:tc>
          <w:tcPr>
            <w:tcW w:type="dxa" w:w="1440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8"/>
              </w:rPr>
              <w:t>111</w:t>
            </w:r>
          </w:p>
        </w:tc>
        <w:tc>
          <w:tcPr>
            <w:tcW w:type="dxa" w:w="1440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8"/>
              </w:rPr>
              <w:t>52.3%</w:t>
            </w:r>
          </w:p>
        </w:tc>
        <w:tc>
          <w:tcPr>
            <w:tcW w:type="dxa" w:w="1440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8"/>
              </w:rPr>
              <w:t>+1.14</w:t>
            </w:r>
          </w:p>
        </w:tc>
        <w:tc>
          <w:tcPr>
            <w:tcW w:type="dxa" w:w="1440"/>
            <w:shd w:val="clear" w:color="auto" w:fill="fff9e6"/>
          </w:tcPr>
          <w:p>
            <w:pPr>
              <w:jc w:val="center"/>
            </w:pPr>
            <w:r>
              <w:rPr>
                <w:b w:val="0"/>
                <w:sz w:val="18"/>
              </w:rPr>
              <w:t>36.2%</w:t>
            </w:r>
          </w:p>
        </w:tc>
      </w:tr>
      <w:tr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/>
                <w:sz w:val="18"/>
              </w:rPr>
              <w:t>Desconhecida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Desconhecida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45.5%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+0.45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50.0%</w:t>
            </w:r>
          </w:p>
        </w:tc>
      </w:tr>
      <w:tr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/>
                <w:sz w:val="18"/>
              </w:rPr>
              <w:t>5-4-1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Ultra Defensivo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42.9%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-0.23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39.6%</w:t>
            </w:r>
          </w:p>
        </w:tc>
      </w:tr>
      <w:tr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/>
                <w:sz w:val="18"/>
              </w:rPr>
              <w:t>3-4-1-2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Contra-Ataque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39.3%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+0.07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18.8%</w:t>
            </w:r>
          </w:p>
        </w:tc>
      </w:tr>
      <w:tr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/>
                <w:sz w:val="18"/>
              </w:rPr>
              <w:t>4-5-1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left"/>
            </w:pPr>
            <w:r>
              <w:rPr>
                <w:b w:val="0"/>
                <w:sz w:val="18"/>
              </w:rPr>
              <w:t>Retrancado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22.2%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-1.44</w:t>
            </w:r>
          </w:p>
        </w:tc>
        <w:tc>
          <w:tcPr>
            <w:tcW w:type="dxa" w:w="1440"/>
            <w:shd w:val="clear" w:color="auto" w:fill="fce4e4"/>
          </w:tcPr>
          <w:p>
            <w:pPr>
              <w:jc w:val="center"/>
            </w:pPr>
            <w:r>
              <w:rPr>
                <w:b w:val="0"/>
                <w:sz w:val="18"/>
              </w:rPr>
              <w:t>30.0%</w:t>
            </w:r>
          </w:p>
        </w:tc>
      </w:tr>
    </w:tbl>
    <w:p/>
    <w:p>
      <w:r>
        <w:rPr>
          <w:i/>
          <w:color w:val="969696"/>
          <w:sz w:val="16"/>
        </w:rPr>
        <w:t>EDS-HDP-ULTRA © 2026 — Uso exclusivo. Dados: 1.507 jogos verificados. Motor: Poisson v3.0 + USL + DNA Escoteiro.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