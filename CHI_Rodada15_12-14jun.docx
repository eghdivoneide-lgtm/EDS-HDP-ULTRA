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565C0"/>
          <w:sz w:val="32"/>
        </w:rPr>
        <w:t>LIGA CHILENA — RODADA 15</w:t>
      </w:r>
    </w:p>
    <w:p>
      <w:pPr>
        <w:pStyle w:val="Heading2"/>
        <w:jc w:val="left"/>
      </w:pPr>
      <w:r>
        <w:rPr>
          <w:color w:val="0D47A1"/>
          <w:sz w:val="26"/>
        </w:rPr>
        <w:t>Análise de Handicap de Cantos — confT v4.0 + v4.1</w:t>
      </w:r>
    </w:p>
    <w:p>
      <w:pPr>
        <w:jc w:val="center"/>
      </w:pPr>
      <w:r>
        <w:rPr>
          <w:b/>
          <w:sz w:val="20"/>
        </w:rPr>
        <w:t>📅 Datas: 12–14 junho 2026  |  Base rate: 56.5%  |  Metodologia: confT v4.0 + v4.1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3F2FD"/>
          </w:tcPr>
          <w:p>
            <w:pPr>
              <w:jc w:val="left"/>
            </w:pPr>
            <w:r>
              <w:rPr>
                <w:sz w:val="18"/>
              </w:rPr>
              <w:t>METODOLOGIA confT v4.0 + v4.1 — CHI:</w:t>
              <w:br/>
              <w:t>Base rate: 56.5% | Correção aplicada: S_STRONG visitante +12% ao mandante</w:t>
              <w:br/>
              <w:t>D. Concepción × Limache: +12% (Limache S_STRONG visitante) +5% motivacional (#15 rebaixamento)</w:t>
              <w:br/>
              <w:t>Ñublense × Huachipato: S×S_STRONG = +12% (aplicado mas confT base baixa)</w:t>
              <w:br/>
              <w:t>Hoje (12.06): Audax Italiano × La Serena (21:00)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CLASSIFICAÇÃO LIGA CHILENA (Após Rodada 14)</w:t>
      </w:r>
    </w:p>
    <w:p>
      <w:pPr>
        <w:pStyle w:val="Heading2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Colo Colo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U. Católica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Coquimbo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23</w:t>
            </w:r>
          </w:p>
        </w:tc>
      </w:tr>
      <w:tr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Everton</w:t>
            </w:r>
          </w:p>
        </w:tc>
        <w:tc>
          <w:tcPr>
            <w:tcW w:type="dxa" w:w="3360"/>
            <w:shd w:val="clear" w:color="auto" w:fill="C8E6C9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Huachipato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22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Limache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Palestino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Ñublense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21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U. de Chile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20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O'Higgins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U. de Concepción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19</w:t>
            </w:r>
          </w:p>
        </w:tc>
      </w:tr>
      <w:tr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La Serena</w:t>
            </w:r>
          </w:p>
        </w:tc>
        <w:tc>
          <w:tcPr>
            <w:tcW w:type="dxa" w:w="3360"/>
            <w:shd w:val="clear" w:color="auto" w:fill="F5F5F5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Audax Italiano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15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Cobresal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13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Dep. Concepción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Unión La Calera</w:t>
            </w:r>
          </w:p>
        </w:tc>
        <w:tc>
          <w:tcPr>
            <w:tcW w:type="dxa" w:w="3360"/>
            <w:shd w:val="clear" w:color="auto" w:fill="FFCDD2"/>
          </w:tcPr>
          <w:p>
            <w:r>
              <w:rPr>
                <w:sz w:val="18"/>
              </w:rPr>
              <w:t>11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TABELA GERAL — TODOS OS JOGOS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98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Jogo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Horário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FT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FT</w:t>
            </w:r>
          </w:p>
        </w:tc>
        <w:tc>
          <w:tcPr>
            <w:tcW w:type="dxa" w:w="68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confT HT</w:t>
            </w:r>
          </w:p>
        </w:tc>
        <w:tc>
          <w:tcPr>
            <w:tcW w:type="dxa" w:w="1134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Tier HT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FT</w:t>
            </w:r>
          </w:p>
        </w:tc>
        <w:tc>
          <w:tcPr>
            <w:tcW w:type="dxa" w:w="567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Diff HT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FT</w:t>
            </w:r>
          </w:p>
        </w:tc>
        <w:tc>
          <w:tcPr>
            <w:tcW w:type="dxa" w:w="850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Linha HT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Coquimbo × O'Higgins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13.06 13:30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84.1%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71.6%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1.3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Colo Colo × Cobresal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13.06 18:30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79.4%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TL 🔒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73.8%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1.9</w:t>
            </w:r>
          </w:p>
        </w:tc>
        <w:tc>
          <w:tcPr>
            <w:tcW w:type="dxa" w:w="1008"/>
            <w:shd w:val="clear" w:color="auto" w:fill="E8F5E9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U. Catolica × U. De Concepcion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14.06 18:30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66.5%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42.8%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D. Concepcion × Limache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14.06 13:30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66.2%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G×S ★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54.1%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type="dxa" w:w="1008"/>
            <w:shd w:val="clear" w:color="auto" w:fill="FFF9C4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Union La Calera × U. De Chile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14.06 16:00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63.2%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MARG ⚠️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47.7%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0.1</w:t>
            </w:r>
          </w:p>
        </w:tc>
        <w:tc>
          <w:tcPr>
            <w:tcW w:type="dxa" w:w="1008"/>
            <w:shd w:val="clear" w:color="auto" w:fill="FFE0B2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Nublense × Huachipato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21:00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45.3%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49.5%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1.4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-0.5 / 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A. Italiano × La Serena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12.06 21:00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40.8%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39.3%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0.2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  <w:tr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Everton × Palestino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13.06 16:00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38.4%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44.6%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NEUTRO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-0.2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-0.3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  <w:tc>
          <w:tcPr>
            <w:tcW w:type="dxa" w:w="1008"/>
            <w:shd w:val="clear" w:color="auto" w:fill="F5F5F5"/>
          </w:tcPr>
          <w:p>
            <w:pPr>
              <w:jc w:val="center"/>
            </w:pPr>
            <w:r>
              <w:rPr>
                <w:sz w:val="16"/>
              </w:rPr>
              <w:t>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PICKS PRIORITÁRIOS — ORDENADOS POR confT</w:t>
      </w:r>
    </w:p>
    <w:p>
      <w:r>
        <w:rPr>
          <w:b/>
          <w:sz w:val="20"/>
        </w:rPr>
        <w:t>1. Coquimbo × O'Higgins — 84.1% (TRIPLE LOCK 🔒) — Linha: -0.5 / ML</w:t>
      </w:r>
    </w:p>
    <w:p>
      <w:r>
        <w:rPr>
          <w:b/>
          <w:sz w:val="20"/>
        </w:rPr>
        <w:t>2. Colo Colo × Cobresal — 79.4% (TRIPLE LOCK 🔒) — Linha: -0.5 / ML</w:t>
      </w:r>
    </w:p>
    <w:p>
      <w:r>
        <w:rPr>
          <w:b/>
          <w:sz w:val="20"/>
        </w:rPr>
        <w:t>3. U. Catolica × U. De Concepcion — 66.5% (G×S FORTE ★) — Linha: ML</w:t>
      </w:r>
    </w:p>
    <w:p>
      <w:r>
        <w:rPr>
          <w:b/>
          <w:sz w:val="20"/>
        </w:rPr>
        <w:t>4. D. Concepcion × Limache — 66.2% (G×S FORTE ★) — Linha: ML</w:t>
      </w:r>
    </w:p>
    <w:p>
      <w:r>
        <w:rPr>
          <w:b/>
          <w:sz w:val="20"/>
        </w:rPr>
        <w:t>5. Union La Calera × U. De Chile — 63.2% (MARGINAL ⚠️) — Linha: ML</w:t>
      </w:r>
    </w:p>
    <w:p/>
    <w:p>
      <w:pPr>
        <w:pStyle w:val="Heading2"/>
        <w:jc w:val="left"/>
      </w:pPr>
      <w:r>
        <w:rPr>
          <w:color w:val="0D47A1"/>
          <w:sz w:val="26"/>
        </w:rPr>
        <w:t>ANÁLISE DETALHADA — JOGOS COM TIER ≥ MARGINAL</w:t>
      </w:r>
    </w:p>
    <w:p>
      <w:pPr>
        <w:pStyle w:val="Heading3"/>
        <w:jc w:val="left"/>
      </w:pPr>
      <w:r>
        <w:rPr>
          <w:color w:val="0D47A1"/>
          <w:sz w:val="22"/>
        </w:rPr>
        <w:t>Coquimbo × O'Higgins</w:t>
      </w:r>
    </w:p>
    <w:p>
      <w:r>
        <w:rPr>
          <w:b/>
          <w:sz w:val="20"/>
        </w:rPr>
        <w:t>Tier FT: TRIPLE LOCK 🔒  |  Tier HT: G×S FORTE ★  |  Horário: 13.06 13:30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(6/6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(6/6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71.0%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4-2-3-1 (7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91.3%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+3%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L3(+3%)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84.1%  |  confT v4 HT: 71.6%  |  Diff proj. FT: 2.0  |  Diff proj. HT: 1.3</w:t>
              <w:br/>
              <w:t>Perfil: Coquimbo = G  |  O'Higgins = G_STRONG  |  Cantos médios casa: 7.0x3.2  |  Fora: 4.4x4.6</w:t>
              <w:br/>
              <w:t>Linha FT rec.: -0.5 / ML  |  Linha HT rec.: -0.5 / ML</w:t>
              <w:br/>
              <w:t>⚠️ Alertas O'Higgins: USL_GERADORA_FORTE: diff +2.08 — pressão máxima de cantos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Colo Colo × Cobresal</w:t>
      </w:r>
    </w:p>
    <w:p>
      <w:r>
        <w:rPr>
          <w:b/>
          <w:sz w:val="20"/>
        </w:rPr>
        <w:t>Tier FT: TRIPLE LOCK 🔒  |  Tier HT: G×S FORTE ★  |  Horário: 13.06 18:30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(6/6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(6/6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57.0%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4-1-4-1 x 5-3-2 (0 jogos)</w:t>
            </w:r>
          </w:p>
        </w:tc>
      </w:tr>
      <w:tr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87.1%</w:t>
            </w:r>
          </w:p>
        </w:tc>
        <w:tc>
          <w:tcPr>
            <w:tcW w:type="dxa" w:w="3360"/>
            <w:shd w:val="clear" w:color="auto" w:fill="E8F5E9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+5%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8F5E9"/>
          </w:tcPr>
          <w:p>
            <w:pPr>
              <w:jc w:val="left"/>
            </w:pPr>
            <w:r>
              <w:rPr>
                <w:sz w:val="18"/>
              </w:rPr>
              <w:t>confT v4 FT: 79.4%  |  confT v4 HT: 73.8%  |  Diff proj. FT: 2.1  |  Diff proj. HT: 1.9</w:t>
              <w:br/>
              <w:t>Perfil: Colo Colo = G  |  Cobresal = N  |  Cantos médios casa: 7.1x3.1  |  Fora: 4.6x4.7</w:t>
              <w:br/>
              <w:t>Linha FT rec.: -0.5 / ML  |  Linha HT rec.: -0.5 / ML</w:t>
              <w:br/>
              <w:t>⚠️ Alertas Cobresal: FORMACAO_SOFREDORA: 5-3-2 (score -0.57)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U. Catolica × U. De Concepcion</w:t>
      </w:r>
    </w:p>
    <w:p>
      <w:r>
        <w:rPr>
          <w:b/>
          <w:sz w:val="20"/>
        </w:rPr>
        <w:t>Tier FT: G×S FORTE ★  |  Tier HT: NEUTRO — Fora de Padrão  |  Horário: 14.06 18:30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50.0%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(3/6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50.0%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(3/6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80.0%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4-1-4-1 x 4-4-2 (5 jogos)</w:t>
            </w:r>
          </w:p>
        </w:tc>
      </w:tr>
      <w:tr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59.0%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+5%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perfil(+3%) + L3(+2%)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confT v4 FT: 66.5%  |  confT v4 HT: 42.8%  |  Diff proj. FT: 1.0  |  Diff proj. HT: 0.1</w:t>
              <w:br/>
              <w:t>Perfil: U. Catolica = G  |  U. De Concepcion = N  |  Cantos médios casa: 4.3x4.3  |  Fora: 4.7x6.7</w:t>
              <w:br/>
              <w:t>Linha FT rec.: ML  |  Linha HT rec.: ML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D. Concepcion × Limache</w:t>
      </w:r>
    </w:p>
    <w:p>
      <w:r>
        <w:rPr>
          <w:b/>
          <w:sz w:val="20"/>
        </w:rPr>
        <w:t>Tier FT: G×S FORTE ★  |  Tier HT: NEUTRO — Fora de Padrão  |  Horário: 14.06 13:30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(3/5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60.0%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(3/5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57.0%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4-3-3 (1 jogos)</w:t>
            </w:r>
          </w:p>
        </w:tc>
      </w:tr>
      <w:tr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59.1%</w:t>
            </w:r>
          </w:p>
        </w:tc>
        <w:tc>
          <w:tcPr>
            <w:tcW w:type="dxa" w:w="3360"/>
            <w:shd w:val="clear" w:color="auto" w:fill="FFF9C4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+17%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perfil(+12%) + L3(+0%) + viagem(+0%) + motiv(+5%)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confT v4 FT: 66.2%  |  confT v4 HT: 54.1%  |  Diff proj. FT: 1.0  |  Diff proj. HT: 0.2</w:t>
              <w:br/>
              <w:t>Perfil: D. Concepcion = N  |  Limache = S_STRONG  |  Cantos médios casa: 5.5x4.8  |  Fora: 4.1x5.4</w:t>
              <w:br/>
              <w:t>Linha FT rec.: ML  |  Linha HT rec.: ML</w:t>
              <w:br/>
              <w:t>⚠️ Alertas Limache: USL_SOFREDORA_EXTREMA: diff -2.08 — concede cantos sistematicamente</w:t>
            </w:r>
          </w:p>
        </w:tc>
      </w:tr>
    </w:tbl>
    <w:p/>
    <w:p>
      <w:pPr>
        <w:pStyle w:val="Heading3"/>
        <w:jc w:val="left"/>
      </w:pPr>
      <w:r>
        <w:rPr>
          <w:color w:val="0D47A1"/>
          <w:sz w:val="22"/>
        </w:rPr>
        <w:t>Union La Calera × U. De Chile</w:t>
      </w:r>
    </w:p>
    <w:p>
      <w:r>
        <w:rPr>
          <w:b/>
          <w:sz w:val="20"/>
        </w:rPr>
        <w:t>Tier FT: MARGINAL ⚠️  |  Tier HT: NEUTRO — Fora de Padrão  |  Horário: 14.06 16:00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Fator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shd w:val="clear" w:color="auto" w:fill="1565C0"/>
          </w:tcPr>
          <w:p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histCasa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Win rate cantos em casa (3/4 jogos)</w:t>
            </w:r>
          </w:p>
        </w:tc>
      </w:tr>
      <w:tr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formGlobal FT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75.0%</w:t>
            </w:r>
          </w:p>
        </w:tc>
        <w:tc>
          <w:tcPr>
            <w:tcW w:type="dxa" w:w="3360"/>
            <w:shd w:val="clear" w:color="auto" w:fill="F0F8FF"/>
          </w:tcPr>
          <w:p>
            <w:r>
              <w:rPr>
                <w:sz w:val="18"/>
              </w:rPr>
              <w:t>Win rate global (3/4 jogos)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matchup FT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71.0%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Formação 4-2-3-1 x 4-2-3-1 (7 jogos)</w:t>
            </w:r>
          </w:p>
        </w:tc>
      </w:tr>
      <w:tr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confT_base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73.8%</w:t>
            </w:r>
          </w:p>
        </w:tc>
        <w:tc>
          <w:tcPr>
            <w:tcW w:type="dxa" w:w="3360"/>
            <w:shd w:val="clear" w:color="auto" w:fill="FFE0B2"/>
          </w:tcPr>
          <w:p>
            <w:r>
              <w:rPr>
                <w:sz w:val="18"/>
              </w:rPr>
              <w:t>= histC×0.40 + formG×0.30 + matchup×0.30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Ajustes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-2%</w:t>
            </w:r>
          </w:p>
        </w:tc>
        <w:tc>
          <w:tcPr>
            <w:tcW w:type="dxa" w:w="3360"/>
            <w:shd w:val="clear" w:color="auto" w:fill="FFFFFF"/>
          </w:tcPr>
          <w:p>
            <w:r>
              <w:rPr>
                <w:sz w:val="18"/>
              </w:rPr>
              <w:t>perfil(+0%) + L3(-2%) + viagem(+0%) + motiv(+0%)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E0B2"/>
          </w:tcPr>
          <w:p>
            <w:pPr>
              <w:jc w:val="left"/>
            </w:pPr>
            <w:r>
              <w:rPr>
                <w:sz w:val="18"/>
              </w:rPr>
              <w:t>confT v4 FT: 63.2%  |  confT v4 HT: 47.7%  |  Diff proj. FT: 0.3  |  Diff proj. HT: 0.1</w:t>
              <w:br/>
              <w:t>Perfil: Union La Calera = G  |  U. De Chile = G  |  Cantos médios casa: 5.4x4.9  |  Fora: 4.7x4.7</w:t>
              <w:br/>
              <w:t>Linha FT rec.: ML  |  Linha HT rec.: ML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NOTA ESPECIAL — D. CONCEPCIÓN × LIMACHE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9C4"/>
          </w:tcPr>
          <w:p>
            <w:pPr>
              <w:jc w:val="left"/>
            </w:pPr>
            <w:r>
              <w:rPr>
                <w:sz w:val="18"/>
              </w:rPr>
              <w:t>D. Concepción × Limache (14.06 13:30):</w:t>
              <w:br/>
              <w:t>Perfil: N (Dep. Concepción) × S_STRONG (Limache)</w:t>
              <w:br/>
              <w:t>Aplicação da regra: ANY home × S_STRONG = +12% → confT sobe 49.2% → 61.2% (MARGINAL)</w:t>
              <w:br/>
              <w:t>+5% motivacional (D. Concepción #15, zona de rebaixamento) → 66.2% (G×S FORTE ★)</w:t>
              <w:br/>
              <w:br/>
              <w:t>Limache é S_STRONG em cantos (#6 na tabela mas perfil sofredora de cantos). D. Concepción tem incentivo forte (luta contra rebaixamento) — o mandante deve pressionar mais, gerando mais cantos em casa.</w:t>
              <w:br/>
              <w:br/>
              <w:t>confT FT final: 66.2% — G×S FORTE ★</w:t>
            </w:r>
          </w:p>
        </w:tc>
      </w:tr>
    </w:tbl>
    <w:p/>
    <w:p>
      <w:pPr>
        <w:pStyle w:val="Heading2"/>
        <w:jc w:val="left"/>
      </w:pPr>
      <w:r>
        <w:rPr>
          <w:color w:val="0D47A1"/>
          <w:sz w:val="26"/>
        </w:rPr>
        <w:t>JOGOS NEUTROS — JUSTIFICATIVA MATEMÁTICA</w:t>
      </w:r>
    </w:p>
    <w:p>
      <w:pPr>
        <w:pStyle w:val="ListBullet"/>
      </w:pPr>
      <w:r>
        <w:rPr>
          <w:sz w:val="18"/>
        </w:rPr>
        <w:t>A. Italiano × La Serena: confT=40.8% — histCasa=33.3% (2/6j), perfil=N×N (adj=0%) — FORA DE PADRÃO</w:t>
      </w:r>
    </w:p>
    <w:p>
      <w:pPr>
        <w:pStyle w:val="ListBullet"/>
      </w:pPr>
      <w:r>
        <w:rPr>
          <w:sz w:val="18"/>
        </w:rPr>
        <w:t>Everton × Palestino: confT=38.4% — histCasa=33.3% (2/6j), perfil=S×N (adj=0%) — FORA DE PADRÃO</w:t>
      </w:r>
    </w:p>
    <w:p>
      <w:pPr>
        <w:pStyle w:val="ListBullet"/>
      </w:pPr>
      <w:r>
        <w:rPr>
          <w:sz w:val="18"/>
        </w:rPr>
        <w:t>Nublense × Huachipato: confT=45.3% — histCasa=28.6% (2/7j), perfil=S×S_STRONG (adj=12%) — FORA DE PADRÃO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