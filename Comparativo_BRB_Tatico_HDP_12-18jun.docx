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88E5"/>
          <w:sz w:val="36"/>
        </w:rPr>
        <w:t>🇧🇷 COMPARATIVO ESTUDO TÁTICO vs HDP ULTRA</w:t>
      </w:r>
    </w:p>
    <w:p>
      <w:pPr>
        <w:jc w:val="center"/>
      </w:pPr>
      <w:r>
        <w:rPr>
          <w:b/>
          <w:color w:val="FFB300"/>
          <w:sz w:val="26"/>
        </w:rPr>
        <w:t>Brasileirão Série B 2026 — Semana 12 a 18 de Junho</w:t>
      </w:r>
    </w:p>
    <w:p>
      <w:pPr>
        <w:jc w:val="center"/>
      </w:pPr>
      <w:r>
        <w:rPr>
          <w:i/>
          <w:sz w:val="18"/>
        </w:rPr>
        <w:t>11 jogos analisados | Estudo Tático: Composite Confidence | HDP Ultra: Poisson + USL v3.0</w:t>
      </w:r>
    </w:p>
    <w:p/>
    <w:p>
      <w:r>
        <w:rPr>
          <w:b/>
          <w:color w:val="555555"/>
          <w:sz w:val="22"/>
        </w:rPr>
        <w:t>📋 LEGENDA DOS SISTEMAS</w:t>
      </w:r>
    </w:p>
    <w:p>
      <w:r>
        <w:rPr>
          <w:b/>
          <w:sz w:val="18"/>
        </w:rPr>
        <w:t xml:space="preserve">ESTUDO TÁTICO: </w:t>
      </w:r>
      <w:r>
        <w:rPr>
          <w:sz w:val="18"/>
        </w:rPr>
        <w:t>confTático = histCasa×0,40 + formGlobal×0,30 + matchup×0,30. Triple Lock ≥75% | G×S Forte ≥65% | Marginal 60-64% | Skip &lt;60%</w:t>
        <w:br/>
      </w:r>
      <w:r>
        <w:rPr>
          <w:b/>
          <w:sz w:val="18"/>
        </w:rPr>
        <w:t xml:space="preserve">HDP ULTRA: </w:t>
      </w:r>
      <w:r>
        <w:rPr>
          <w:sz w:val="18"/>
        </w:rPr>
        <w:t>Poisson + USL v3.0. perfilM/V: G_STRONG›G›N›S›S_STRONG. confFT: confiança sobre linhas de over. uslNivel: FORTE=Triple Lock | NULO=sem sinal USL.</w:t>
        <w:br/>
      </w:r>
      <w:r>
        <w:rPr>
          <w:b/>
          <w:sz w:val="18"/>
        </w:rPr>
        <w:t xml:space="preserve">CONVERGÊNCIA FORTE: </w:t>
      </w:r>
      <w:r>
        <w:rPr>
          <w:sz w:val="18"/>
        </w:rPr>
        <w:t>ambos apontam mesmo lado com confiança | PARCIAL: mesma direção, intensidades diferentes | INVERSÃO: lados opostos</w:t>
        <w:br/>
      </w:r>
    </w:p>
    <w:p/>
    <w:p>
      <w:r>
        <w:rPr>
          <w:b/>
          <w:color w:val="1E88E5"/>
          <w:sz w:val="26"/>
        </w:rPr>
        <w:t>📊 TABELA MESTRE COMPARATIVA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75"/>
        <w:gridCol w:w="1275"/>
        <w:gridCol w:w="1275"/>
        <w:gridCol w:w="1275"/>
        <w:gridCol w:w="1275"/>
        <w:gridCol w:w="1275"/>
        <w:gridCol w:w="1275"/>
        <w:gridCol w:w="1275"/>
      </w:tblGrid>
      <w:tr>
        <w:tc>
          <w:tcPr>
            <w:tcW w:type="dxa" w:w="1275"/>
            <w:shd w:val="clear" w:color="auto" w:fill="1A237E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Jogo</w:t>
            </w:r>
          </w:p>
        </w:tc>
        <w:tc>
          <w:tcPr>
            <w:tcW w:type="dxa" w:w="1275"/>
            <w:shd w:val="clear" w:color="auto" w:fill="1A237E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Data/Hora</w:t>
            </w:r>
          </w:p>
        </w:tc>
        <w:tc>
          <w:tcPr>
            <w:tcW w:type="dxa" w:w="1275"/>
            <w:shd w:val="clear" w:color="auto" w:fill="1A237E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confTático</w:t>
            </w:r>
          </w:p>
        </w:tc>
        <w:tc>
          <w:tcPr>
            <w:tcW w:type="dxa" w:w="1275"/>
            <w:shd w:val="clear" w:color="auto" w:fill="1A237E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Signal Tático</w:t>
            </w:r>
          </w:p>
        </w:tc>
        <w:tc>
          <w:tcPr>
            <w:tcW w:type="dxa" w:w="1275"/>
            <w:shd w:val="clear" w:color="auto" w:fill="1A237E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confFT HDP</w:t>
            </w:r>
          </w:p>
        </w:tc>
        <w:tc>
          <w:tcPr>
            <w:tcW w:type="dxa" w:w="1275"/>
            <w:shd w:val="clear" w:color="auto" w:fill="1A237E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expH/A</w:t>
            </w:r>
          </w:p>
        </w:tc>
        <w:tc>
          <w:tcPr>
            <w:tcW w:type="dxa" w:w="1275"/>
            <w:shd w:val="clear" w:color="auto" w:fill="1A237E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PerfilM/V HDP</w:t>
            </w:r>
          </w:p>
        </w:tc>
        <w:tc>
          <w:tcPr>
            <w:tcW w:type="dxa" w:w="1275"/>
            <w:shd w:val="clear" w:color="auto" w:fill="1A237E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Convergência</w:t>
            </w:r>
          </w:p>
        </w:tc>
      </w:tr>
      <w:tr>
        <w:tc>
          <w:tcPr>
            <w:tcW w:type="dxa" w:w="1275"/>
            <w:shd w:val="clear" w:color="auto" w:fill="F0F4FF"/>
          </w:tcPr>
          <w:p>
            <w:pPr>
              <w:jc w:val="left"/>
            </w:pPr>
            <w:r>
              <w:rPr>
                <w:b w:val="0"/>
                <w:sz w:val="17"/>
              </w:rPr>
              <w:t>Atlético-GO × CRB</w:t>
            </w:r>
          </w:p>
        </w:tc>
        <w:tc>
          <w:tcPr>
            <w:tcW w:type="dxa" w:w="1275"/>
            <w:shd w:val="clear" w:color="auto" w:fill="F0F4FF"/>
          </w:tcPr>
          <w:p>
            <w:pPr>
              <w:jc w:val="center"/>
            </w:pPr>
            <w:r>
              <w:rPr>
                <w:b w:val="0"/>
                <w:sz w:val="16"/>
              </w:rPr>
              <w:t>Sex 12.06 19:00</w:t>
            </w:r>
          </w:p>
        </w:tc>
        <w:tc>
          <w:tcPr>
            <w:tcW w:type="dxa" w:w="1275"/>
            <w:shd w:val="clear" w:color="auto" w:fill="D4EDDA"/>
          </w:tcPr>
          <w:p>
            <w:pPr>
              <w:jc w:val="center"/>
            </w:pPr>
            <w:r>
              <w:rPr>
                <w:b/>
                <w:color w:val="006400"/>
                <w:sz w:val="18"/>
              </w:rPr>
              <w:t>77.5%</w:t>
            </w:r>
          </w:p>
        </w:tc>
        <w:tc>
          <w:tcPr>
            <w:tcW w:type="dxa" w:w="1275"/>
            <w:shd w:val="clear" w:color="auto" w:fill="D4EDDA"/>
          </w:tcPr>
          <w:p>
            <w:pPr>
              <w:jc w:val="center"/>
            </w:pPr>
            <w:r>
              <w:rPr>
                <w:b/>
                <w:sz w:val="16"/>
              </w:rPr>
              <w:t>🔒🔒🔒 TRIPLE LOCK</w:t>
            </w:r>
          </w:p>
        </w:tc>
        <w:tc>
          <w:tcPr>
            <w:tcW w:type="dxa" w:w="1275"/>
            <w:shd w:val="clear" w:color="auto" w:fill="FFF8E1"/>
          </w:tcPr>
          <w:p>
            <w:pPr>
              <w:jc w:val="center"/>
            </w:pPr>
            <w:r>
              <w:rPr>
                <w:b w:val="0"/>
                <w:sz w:val="18"/>
              </w:rPr>
              <w:t>49.3%</w:t>
            </w:r>
          </w:p>
        </w:tc>
        <w:tc>
          <w:tcPr>
            <w:tcW w:type="dxa" w:w="1275"/>
            <w:shd w:val="clear" w:color="auto" w:fill="F0F4FF"/>
          </w:tcPr>
          <w:p>
            <w:pPr>
              <w:jc w:val="center"/>
            </w:pPr>
            <w:r>
              <w:rPr>
                <w:b/>
                <w:color w:val="006400"/>
                <w:sz w:val="18"/>
              </w:rPr>
              <w:t>5.9/3.1</w:t>
            </w:r>
          </w:p>
        </w:tc>
        <w:tc>
          <w:tcPr>
            <w:tcW w:type="dxa" w:w="1275"/>
            <w:shd w:val="clear" w:color="auto" w:fill="F0F4FF"/>
          </w:tcPr>
          <w:p>
            <w:pPr>
              <w:jc w:val="center"/>
            </w:pPr>
            <w:r>
              <w:rPr>
                <w:b w:val="0"/>
                <w:color w:val="006400"/>
                <w:sz w:val="18"/>
              </w:rPr>
              <w:t>G/N</w:t>
            </w:r>
          </w:p>
        </w:tc>
        <w:tc>
          <w:tcPr>
            <w:tcW w:type="dxa" w:w="1275"/>
            <w:shd w:val="clear" w:color="auto" w:fill="FFF3CD"/>
          </w:tcPr>
          <w:p>
            <w:pPr>
              <w:jc w:val="center"/>
            </w:pPr>
            <w:r>
              <w:rPr>
                <w:b w:val="0"/>
                <w:sz w:val="17"/>
              </w:rPr>
              <w:t>⚡ PARCIAL</w:t>
            </w:r>
          </w:p>
        </w:tc>
      </w:tr>
      <w:tr>
        <w:tc>
          <w:tcPr>
            <w:tcW w:type="dxa" w:w="1275"/>
            <w:shd w:val="clear" w:color="auto" w:fill="F0F4FF"/>
          </w:tcPr>
          <w:p>
            <w:pPr>
              <w:jc w:val="left"/>
            </w:pPr>
            <w:r>
              <w:rPr>
                <w:b w:val="0"/>
                <w:sz w:val="17"/>
              </w:rPr>
              <w:t>Juventude × Ponte Preta</w:t>
            </w:r>
          </w:p>
        </w:tc>
        <w:tc>
          <w:tcPr>
            <w:tcW w:type="dxa" w:w="1275"/>
            <w:shd w:val="clear" w:color="auto" w:fill="F0F4FF"/>
          </w:tcPr>
          <w:p>
            <w:pPr>
              <w:jc w:val="center"/>
            </w:pPr>
            <w:r>
              <w:rPr>
                <w:b w:val="0"/>
                <w:sz w:val="16"/>
              </w:rPr>
              <w:t>Dom 14.06 11:00</w:t>
            </w:r>
          </w:p>
        </w:tc>
        <w:tc>
          <w:tcPr>
            <w:tcW w:type="dxa" w:w="1275"/>
            <w:shd w:val="clear" w:color="auto" w:fill="FFF3CD"/>
          </w:tcPr>
          <w:p>
            <w:pPr>
              <w:jc w:val="center"/>
            </w:pPr>
            <w:r>
              <w:rPr>
                <w:b w:val="0"/>
                <w:color w:val="333333"/>
                <w:sz w:val="18"/>
              </w:rPr>
              <w:t>55.1%</w:t>
            </w:r>
          </w:p>
        </w:tc>
        <w:tc>
          <w:tcPr>
            <w:tcW w:type="dxa" w:w="1275"/>
            <w:shd w:val="clear" w:color="auto" w:fill="FFF3CD"/>
          </w:tcPr>
          <w:p>
            <w:pPr>
              <w:jc w:val="center"/>
            </w:pPr>
            <w:r>
              <w:rPr>
                <w:b w:val="0"/>
                <w:sz w:val="16"/>
              </w:rPr>
              <w:t>⚠️ FRACO</w:t>
            </w:r>
          </w:p>
        </w:tc>
        <w:tc>
          <w:tcPr>
            <w:tcW w:type="dxa" w:w="1275"/>
            <w:shd w:val="clear" w:color="auto" w:fill="EBF5FB"/>
          </w:tcPr>
          <w:p>
            <w:pPr>
              <w:jc w:val="center"/>
            </w:pPr>
            <w:r>
              <w:rPr>
                <w:b w:val="0"/>
                <w:sz w:val="18"/>
              </w:rPr>
              <w:t>50.4%</w:t>
            </w:r>
          </w:p>
        </w:tc>
        <w:tc>
          <w:tcPr>
            <w:tcW w:type="dxa" w:w="1275"/>
            <w:shd w:val="clear" w:color="auto" w:fill="F0F4FF"/>
          </w:tcPr>
          <w:p>
            <w:pPr>
              <w:jc w:val="center"/>
            </w:pPr>
            <w:r>
              <w:rPr>
                <w:b w:val="0"/>
                <w:color w:val="333333"/>
                <w:sz w:val="18"/>
              </w:rPr>
              <w:t>6.3/5.7</w:t>
            </w:r>
          </w:p>
        </w:tc>
        <w:tc>
          <w:tcPr>
            <w:tcW w:type="dxa" w:w="1275"/>
            <w:shd w:val="clear" w:color="auto" w:fill="F0F4FF"/>
          </w:tcPr>
          <w:p>
            <w:pPr>
              <w:jc w:val="center"/>
            </w:pPr>
            <w:r>
              <w:rPr>
                <w:b w:val="0"/>
                <w:color w:val="CC0000"/>
                <w:sz w:val="18"/>
              </w:rPr>
              <w:t>S/S</w:t>
            </w:r>
          </w:p>
        </w:tc>
        <w:tc>
          <w:tcPr>
            <w:tcW w:type="dxa" w:w="1275"/>
            <w:shd w:val="clear" w:color="auto" w:fill="D4EDDA"/>
          </w:tcPr>
          <w:p>
            <w:pPr>
              <w:jc w:val="center"/>
            </w:pPr>
            <w:r>
              <w:rPr>
                <w:b w:val="0"/>
                <w:sz w:val="17"/>
              </w:rPr>
              <w:t>✅ CONVERGÊNCIA</w:t>
            </w:r>
          </w:p>
        </w:tc>
      </w:tr>
      <w:tr>
        <w:tc>
          <w:tcPr>
            <w:tcW w:type="dxa" w:w="1275"/>
            <w:shd w:val="clear" w:color="auto" w:fill="F0F4FF"/>
          </w:tcPr>
          <w:p>
            <w:pPr>
              <w:jc w:val="left"/>
            </w:pPr>
            <w:r>
              <w:rPr>
                <w:b w:val="0"/>
                <w:sz w:val="17"/>
              </w:rPr>
              <w:t>São Bernardo × Sport Recife</w:t>
            </w:r>
          </w:p>
        </w:tc>
        <w:tc>
          <w:tcPr>
            <w:tcW w:type="dxa" w:w="1275"/>
            <w:shd w:val="clear" w:color="auto" w:fill="F0F4FF"/>
          </w:tcPr>
          <w:p>
            <w:pPr>
              <w:jc w:val="center"/>
            </w:pPr>
            <w:r>
              <w:rPr>
                <w:b w:val="0"/>
                <w:sz w:val="16"/>
              </w:rPr>
              <w:t>Dom 14.06 11:00</w:t>
            </w:r>
          </w:p>
        </w:tc>
        <w:tc>
          <w:tcPr>
            <w:tcW w:type="dxa" w:w="1275"/>
            <w:shd w:val="clear" w:color="auto" w:fill="F8D7DA"/>
          </w:tcPr>
          <w:p>
            <w:pPr>
              <w:jc w:val="center"/>
            </w:pPr>
            <w:r>
              <w:rPr>
                <w:b w:val="0"/>
                <w:color w:val="CC0000"/>
                <w:sz w:val="18"/>
              </w:rPr>
              <w:t>25.0%</w:t>
            </w:r>
          </w:p>
        </w:tc>
        <w:tc>
          <w:tcPr>
            <w:tcW w:type="dxa" w:w="1275"/>
            <w:shd w:val="clear" w:color="auto" w:fill="F8D7DA"/>
          </w:tcPr>
          <w:p>
            <w:pPr>
              <w:jc w:val="center"/>
            </w:pPr>
            <w:r>
              <w:rPr>
                <w:b w:val="0"/>
                <w:sz w:val="16"/>
              </w:rPr>
              <w:t>🔴 NEGATIVO</w:t>
            </w:r>
          </w:p>
        </w:tc>
        <w:tc>
          <w:tcPr>
            <w:tcW w:type="dxa" w:w="1275"/>
            <w:shd w:val="clear" w:color="auto" w:fill="FFF8E1"/>
          </w:tcPr>
          <w:p>
            <w:pPr>
              <w:jc w:val="center"/>
            </w:pPr>
            <w:r>
              <w:rPr>
                <w:b w:val="0"/>
                <w:sz w:val="18"/>
              </w:rPr>
              <w:t>48.4%</w:t>
            </w:r>
          </w:p>
        </w:tc>
        <w:tc>
          <w:tcPr>
            <w:tcW w:type="dxa" w:w="1275"/>
            <w:shd w:val="clear" w:color="auto" w:fill="F0F4FF"/>
          </w:tcPr>
          <w:p>
            <w:pPr>
              <w:jc w:val="center"/>
            </w:pPr>
            <w:r>
              <w:rPr>
                <w:b w:val="0"/>
                <w:color w:val="333333"/>
                <w:sz w:val="18"/>
              </w:rPr>
              <w:t>5.4/4.8</w:t>
            </w:r>
          </w:p>
        </w:tc>
        <w:tc>
          <w:tcPr>
            <w:tcW w:type="dxa" w:w="1275"/>
            <w:shd w:val="clear" w:color="auto" w:fill="F0F4FF"/>
          </w:tcPr>
          <w:p>
            <w:pPr>
              <w:jc w:val="center"/>
            </w:pPr>
            <w:r>
              <w:rPr>
                <w:b/>
                <w:color w:val="006400"/>
                <w:sz w:val="18"/>
              </w:rPr>
              <w:t>S_STRONG/S</w:t>
            </w:r>
          </w:p>
        </w:tc>
        <w:tc>
          <w:tcPr>
            <w:tcW w:type="dxa" w:w="1275"/>
            <w:shd w:val="clear" w:color="auto" w:fill="D4EDDA"/>
          </w:tcPr>
          <w:p>
            <w:pPr>
              <w:jc w:val="center"/>
            </w:pPr>
            <w:r>
              <w:rPr>
                <w:b w:val="0"/>
                <w:sz w:val="17"/>
              </w:rPr>
              <w:t>✅ CONVERGÊNCIA</w:t>
            </w:r>
          </w:p>
        </w:tc>
      </w:tr>
      <w:tr>
        <w:tc>
          <w:tcPr>
            <w:tcW w:type="dxa" w:w="1275"/>
            <w:shd w:val="clear" w:color="auto" w:fill="F0F4FF"/>
          </w:tcPr>
          <w:p>
            <w:pPr>
              <w:jc w:val="left"/>
            </w:pPr>
            <w:r>
              <w:rPr>
                <w:b w:val="0"/>
                <w:sz w:val="17"/>
              </w:rPr>
              <w:t>Athletic Club × Goiás</w:t>
            </w:r>
          </w:p>
        </w:tc>
        <w:tc>
          <w:tcPr>
            <w:tcW w:type="dxa" w:w="1275"/>
            <w:shd w:val="clear" w:color="auto" w:fill="F0F4FF"/>
          </w:tcPr>
          <w:p>
            <w:pPr>
              <w:jc w:val="center"/>
            </w:pPr>
            <w:r>
              <w:rPr>
                <w:b w:val="0"/>
                <w:sz w:val="16"/>
              </w:rPr>
              <w:t>Dom 14.06 16:00</w:t>
            </w:r>
          </w:p>
        </w:tc>
        <w:tc>
          <w:tcPr>
            <w:tcW w:type="dxa" w:w="1275"/>
            <w:shd w:val="clear" w:color="auto" w:fill="F8D7DA"/>
          </w:tcPr>
          <w:p>
            <w:pPr>
              <w:jc w:val="center"/>
            </w:pPr>
            <w:r>
              <w:rPr>
                <w:b w:val="0"/>
                <w:color w:val="CC0000"/>
                <w:sz w:val="18"/>
              </w:rPr>
              <w:t>38.4%</w:t>
            </w:r>
          </w:p>
        </w:tc>
        <w:tc>
          <w:tcPr>
            <w:tcW w:type="dxa" w:w="1275"/>
            <w:shd w:val="clear" w:color="auto" w:fill="F8D7DA"/>
          </w:tcPr>
          <w:p>
            <w:pPr>
              <w:jc w:val="center"/>
            </w:pPr>
            <w:r>
              <w:rPr>
                <w:b w:val="0"/>
                <w:sz w:val="16"/>
              </w:rPr>
              <w:t>🔴 NEGATIVO</w:t>
            </w:r>
          </w:p>
        </w:tc>
        <w:tc>
          <w:tcPr>
            <w:tcW w:type="dxa" w:w="1275"/>
            <w:shd w:val="clear" w:color="auto" w:fill="FFF8E1"/>
          </w:tcPr>
          <w:p>
            <w:pPr>
              <w:jc w:val="center"/>
            </w:pPr>
            <w:r>
              <w:rPr>
                <w:b w:val="0"/>
                <w:sz w:val="18"/>
              </w:rPr>
              <w:t>47.1%</w:t>
            </w:r>
          </w:p>
        </w:tc>
        <w:tc>
          <w:tcPr>
            <w:tcW w:type="dxa" w:w="1275"/>
            <w:shd w:val="clear" w:color="auto" w:fill="F0F4FF"/>
          </w:tcPr>
          <w:p>
            <w:pPr>
              <w:jc w:val="center"/>
            </w:pPr>
            <w:r>
              <w:rPr>
                <w:b w:val="0"/>
                <w:color w:val="CC0000"/>
                <w:sz w:val="18"/>
              </w:rPr>
              <w:t>3.2/4.6</w:t>
            </w:r>
          </w:p>
        </w:tc>
        <w:tc>
          <w:tcPr>
            <w:tcW w:type="dxa" w:w="1275"/>
            <w:shd w:val="clear" w:color="auto" w:fill="F0F4FF"/>
          </w:tcPr>
          <w:p>
            <w:pPr>
              <w:jc w:val="center"/>
            </w:pPr>
            <w:r>
              <w:rPr>
                <w:b/>
                <w:color w:val="006400"/>
                <w:sz w:val="18"/>
              </w:rPr>
              <w:t>S_STRONG/S</w:t>
            </w:r>
          </w:p>
        </w:tc>
        <w:tc>
          <w:tcPr>
            <w:tcW w:type="dxa" w:w="1275"/>
            <w:shd w:val="clear" w:color="auto" w:fill="D4EDDA"/>
          </w:tcPr>
          <w:p>
            <w:pPr>
              <w:jc w:val="center"/>
            </w:pPr>
            <w:r>
              <w:rPr>
                <w:b/>
                <w:sz w:val="17"/>
              </w:rPr>
              <w:t>✅ CONVERGÊNCIA FORTE</w:t>
            </w:r>
          </w:p>
        </w:tc>
      </w:tr>
      <w:tr>
        <w:tc>
          <w:tcPr>
            <w:tcW w:type="dxa" w:w="1275"/>
            <w:shd w:val="clear" w:color="auto" w:fill="F0F4FF"/>
          </w:tcPr>
          <w:p>
            <w:pPr>
              <w:jc w:val="left"/>
            </w:pPr>
            <w:r>
              <w:rPr>
                <w:b w:val="0"/>
                <w:sz w:val="17"/>
              </w:rPr>
              <w:t>Cuiabá × Vila Nova</w:t>
            </w:r>
          </w:p>
        </w:tc>
        <w:tc>
          <w:tcPr>
            <w:tcW w:type="dxa" w:w="1275"/>
            <w:shd w:val="clear" w:color="auto" w:fill="F0F4FF"/>
          </w:tcPr>
          <w:p>
            <w:pPr>
              <w:jc w:val="center"/>
            </w:pPr>
            <w:r>
              <w:rPr>
                <w:b w:val="0"/>
                <w:sz w:val="16"/>
              </w:rPr>
              <w:t>Dom 14.06 17:00</w:t>
            </w:r>
          </w:p>
        </w:tc>
        <w:tc>
          <w:tcPr>
            <w:tcW w:type="dxa" w:w="1275"/>
            <w:shd w:val="clear" w:color="auto" w:fill="FFF3CD"/>
          </w:tcPr>
          <w:p>
            <w:pPr>
              <w:jc w:val="center"/>
            </w:pPr>
            <w:r>
              <w:rPr>
                <w:b w:val="0"/>
                <w:color w:val="333333"/>
                <w:sz w:val="18"/>
              </w:rPr>
              <w:t>63.1%</w:t>
            </w:r>
          </w:p>
        </w:tc>
        <w:tc>
          <w:tcPr>
            <w:tcW w:type="dxa" w:w="1275"/>
            <w:shd w:val="clear" w:color="auto" w:fill="FFF3CD"/>
          </w:tcPr>
          <w:p>
            <w:pPr>
              <w:jc w:val="center"/>
            </w:pPr>
            <w:r>
              <w:rPr>
                <w:b w:val="0"/>
                <w:sz w:val="16"/>
              </w:rPr>
              <w:t>🟡 MARGINAL</w:t>
            </w:r>
          </w:p>
        </w:tc>
        <w:tc>
          <w:tcPr>
            <w:tcW w:type="dxa" w:w="1275"/>
            <w:shd w:val="clear" w:color="auto" w:fill="FFF8E1"/>
          </w:tcPr>
          <w:p>
            <w:pPr>
              <w:jc w:val="center"/>
            </w:pPr>
            <w:r>
              <w:rPr>
                <w:b w:val="0"/>
                <w:sz w:val="18"/>
              </w:rPr>
              <w:t>43.8%</w:t>
            </w:r>
          </w:p>
        </w:tc>
        <w:tc>
          <w:tcPr>
            <w:tcW w:type="dxa" w:w="1275"/>
            <w:shd w:val="clear" w:color="auto" w:fill="F0F4FF"/>
          </w:tcPr>
          <w:p>
            <w:pPr>
              <w:jc w:val="center"/>
            </w:pPr>
            <w:r>
              <w:rPr>
                <w:b w:val="0"/>
                <w:color w:val="333333"/>
                <w:sz w:val="18"/>
              </w:rPr>
              <w:t>3.7/2.9</w:t>
            </w:r>
          </w:p>
        </w:tc>
        <w:tc>
          <w:tcPr>
            <w:tcW w:type="dxa" w:w="1275"/>
            <w:shd w:val="clear" w:color="auto" w:fill="F0F4FF"/>
          </w:tcPr>
          <w:p>
            <w:pPr>
              <w:jc w:val="center"/>
            </w:pPr>
            <w:r>
              <w:rPr>
                <w:b w:val="0"/>
                <w:color w:val="333333"/>
                <w:sz w:val="18"/>
              </w:rPr>
              <w:t>N/N</w:t>
            </w:r>
          </w:p>
        </w:tc>
        <w:tc>
          <w:tcPr>
            <w:tcW w:type="dxa" w:w="1275"/>
            <w:shd w:val="clear" w:color="auto" w:fill="FFF3CD"/>
          </w:tcPr>
          <w:p>
            <w:pPr>
              <w:jc w:val="center"/>
            </w:pPr>
            <w:r>
              <w:rPr>
                <w:b w:val="0"/>
                <w:sz w:val="17"/>
              </w:rPr>
              <w:t>⚡ PARCIAL</w:t>
            </w:r>
          </w:p>
        </w:tc>
      </w:tr>
      <w:tr>
        <w:tc>
          <w:tcPr>
            <w:tcW w:type="dxa" w:w="1275"/>
            <w:shd w:val="clear" w:color="auto" w:fill="F0F4FF"/>
          </w:tcPr>
          <w:p>
            <w:pPr>
              <w:jc w:val="left"/>
            </w:pPr>
            <w:r>
              <w:rPr>
                <w:b w:val="0"/>
                <w:sz w:val="17"/>
              </w:rPr>
              <w:t>Botafogo-SP × Operário-PR</w:t>
            </w:r>
          </w:p>
        </w:tc>
        <w:tc>
          <w:tcPr>
            <w:tcW w:type="dxa" w:w="1275"/>
            <w:shd w:val="clear" w:color="auto" w:fill="F0F4FF"/>
          </w:tcPr>
          <w:p>
            <w:pPr>
              <w:jc w:val="center"/>
            </w:pPr>
            <w:r>
              <w:rPr>
                <w:b w:val="0"/>
                <w:sz w:val="16"/>
              </w:rPr>
              <w:t>Dom 14.06 19:00</w:t>
            </w:r>
          </w:p>
        </w:tc>
        <w:tc>
          <w:tcPr>
            <w:tcW w:type="dxa" w:w="1275"/>
            <w:shd w:val="clear" w:color="auto" w:fill="D4EDDA"/>
          </w:tcPr>
          <w:p>
            <w:pPr>
              <w:jc w:val="center"/>
            </w:pPr>
            <w:r>
              <w:rPr>
                <w:b/>
                <w:color w:val="006400"/>
                <w:sz w:val="18"/>
              </w:rPr>
              <w:t>83.2%</w:t>
            </w:r>
          </w:p>
        </w:tc>
        <w:tc>
          <w:tcPr>
            <w:tcW w:type="dxa" w:w="1275"/>
            <w:shd w:val="clear" w:color="auto" w:fill="D4EDDA"/>
          </w:tcPr>
          <w:p>
            <w:pPr>
              <w:jc w:val="center"/>
            </w:pPr>
            <w:r>
              <w:rPr>
                <w:b/>
                <w:sz w:val="16"/>
              </w:rPr>
              <w:t>🔒🔒🔒 TRIPLE LOCK</w:t>
            </w:r>
          </w:p>
        </w:tc>
        <w:tc>
          <w:tcPr>
            <w:tcW w:type="dxa" w:w="1275"/>
            <w:shd w:val="clear" w:color="auto" w:fill="EBF5FB"/>
          </w:tcPr>
          <w:p>
            <w:pPr>
              <w:jc w:val="center"/>
            </w:pPr>
            <w:r>
              <w:rPr>
                <w:b/>
                <w:sz w:val="18"/>
              </w:rPr>
              <w:t>53.6%</w:t>
            </w:r>
          </w:p>
        </w:tc>
        <w:tc>
          <w:tcPr>
            <w:tcW w:type="dxa" w:w="1275"/>
            <w:shd w:val="clear" w:color="auto" w:fill="F0F4FF"/>
          </w:tcPr>
          <w:p>
            <w:pPr>
              <w:jc w:val="center"/>
            </w:pPr>
            <w:r>
              <w:rPr>
                <w:b w:val="0"/>
                <w:color w:val="006400"/>
                <w:sz w:val="18"/>
              </w:rPr>
              <w:t>6.5/4.9</w:t>
            </w:r>
          </w:p>
        </w:tc>
        <w:tc>
          <w:tcPr>
            <w:tcW w:type="dxa" w:w="1275"/>
            <w:shd w:val="clear" w:color="auto" w:fill="F0F4FF"/>
          </w:tcPr>
          <w:p>
            <w:pPr>
              <w:jc w:val="center"/>
            </w:pPr>
            <w:r>
              <w:rPr>
                <w:b w:val="0"/>
                <w:color w:val="333333"/>
                <w:sz w:val="18"/>
              </w:rPr>
              <w:t>N/N</w:t>
            </w:r>
          </w:p>
        </w:tc>
        <w:tc>
          <w:tcPr>
            <w:tcW w:type="dxa" w:w="1275"/>
            <w:shd w:val="clear" w:color="auto" w:fill="FFF3CD"/>
          </w:tcPr>
          <w:p>
            <w:pPr>
              <w:jc w:val="center"/>
            </w:pPr>
            <w:r>
              <w:rPr>
                <w:b w:val="0"/>
                <w:sz w:val="17"/>
              </w:rPr>
              <w:t>⚡ PARCIAL</w:t>
            </w:r>
          </w:p>
        </w:tc>
      </w:tr>
      <w:tr>
        <w:tc>
          <w:tcPr>
            <w:tcW w:type="dxa" w:w="1275"/>
            <w:shd w:val="clear" w:color="auto" w:fill="F0F4FF"/>
          </w:tcPr>
          <w:p>
            <w:pPr>
              <w:jc w:val="left"/>
            </w:pPr>
            <w:r>
              <w:rPr>
                <w:b w:val="0"/>
                <w:sz w:val="17"/>
              </w:rPr>
              <w:t>Novorizontino × Náutico</w:t>
            </w:r>
          </w:p>
        </w:tc>
        <w:tc>
          <w:tcPr>
            <w:tcW w:type="dxa" w:w="1275"/>
            <w:shd w:val="clear" w:color="auto" w:fill="F0F4FF"/>
          </w:tcPr>
          <w:p>
            <w:pPr>
              <w:jc w:val="center"/>
            </w:pPr>
            <w:r>
              <w:rPr>
                <w:b w:val="0"/>
                <w:sz w:val="16"/>
              </w:rPr>
              <w:t>Dom 14.06 19:00</w:t>
            </w:r>
          </w:p>
        </w:tc>
        <w:tc>
          <w:tcPr>
            <w:tcW w:type="dxa" w:w="1275"/>
            <w:shd w:val="clear" w:color="auto" w:fill="D4EDDA"/>
          </w:tcPr>
          <w:p>
            <w:pPr>
              <w:jc w:val="center"/>
            </w:pPr>
            <w:r>
              <w:rPr>
                <w:b/>
                <w:color w:val="006400"/>
                <w:sz w:val="18"/>
              </w:rPr>
              <w:t>77.5%</w:t>
            </w:r>
          </w:p>
        </w:tc>
        <w:tc>
          <w:tcPr>
            <w:tcW w:type="dxa" w:w="1275"/>
            <w:shd w:val="clear" w:color="auto" w:fill="D4EDDA"/>
          </w:tcPr>
          <w:p>
            <w:pPr>
              <w:jc w:val="center"/>
            </w:pPr>
            <w:r>
              <w:rPr>
                <w:b/>
                <w:sz w:val="16"/>
              </w:rPr>
              <w:t>🔒🔒🔒 TRIPLE LOCK</w:t>
            </w:r>
          </w:p>
        </w:tc>
        <w:tc>
          <w:tcPr>
            <w:tcW w:type="dxa" w:w="1275"/>
            <w:shd w:val="clear" w:color="auto" w:fill="FFF8E1"/>
          </w:tcPr>
          <w:p>
            <w:pPr>
              <w:jc w:val="center"/>
            </w:pPr>
            <w:r>
              <w:rPr>
                <w:b w:val="0"/>
                <w:sz w:val="18"/>
              </w:rPr>
              <w:t>44.8%</w:t>
            </w:r>
          </w:p>
        </w:tc>
        <w:tc>
          <w:tcPr>
            <w:tcW w:type="dxa" w:w="1275"/>
            <w:shd w:val="clear" w:color="auto" w:fill="F0F4FF"/>
          </w:tcPr>
          <w:p>
            <w:pPr>
              <w:jc w:val="center"/>
            </w:pPr>
            <w:r>
              <w:rPr>
                <w:b/>
                <w:color w:val="006400"/>
                <w:sz w:val="18"/>
              </w:rPr>
              <w:t>8.9/2.3</w:t>
            </w:r>
          </w:p>
        </w:tc>
        <w:tc>
          <w:tcPr>
            <w:tcW w:type="dxa" w:w="1275"/>
            <w:shd w:val="clear" w:color="auto" w:fill="F0F4FF"/>
          </w:tcPr>
          <w:p>
            <w:pPr>
              <w:jc w:val="center"/>
            </w:pPr>
            <w:r>
              <w:rPr>
                <w:b/>
                <w:color w:val="006400"/>
                <w:sz w:val="18"/>
              </w:rPr>
              <w:t>G_STRONG/G</w:t>
            </w:r>
          </w:p>
        </w:tc>
        <w:tc>
          <w:tcPr>
            <w:tcW w:type="dxa" w:w="1275"/>
            <w:shd w:val="clear" w:color="auto" w:fill="D4EDDA"/>
          </w:tcPr>
          <w:p>
            <w:pPr>
              <w:jc w:val="center"/>
            </w:pPr>
            <w:r>
              <w:rPr>
                <w:b/>
                <w:sz w:val="17"/>
              </w:rPr>
              <w:t>✅ CONVERGÊNCIA FORTE</w:t>
            </w:r>
          </w:p>
        </w:tc>
      </w:tr>
      <w:tr>
        <w:tc>
          <w:tcPr>
            <w:tcW w:type="dxa" w:w="1275"/>
            <w:shd w:val="clear" w:color="auto" w:fill="F0F4FF"/>
          </w:tcPr>
          <w:p>
            <w:pPr>
              <w:jc w:val="left"/>
            </w:pPr>
            <w:r>
              <w:rPr>
                <w:b w:val="0"/>
                <w:sz w:val="17"/>
              </w:rPr>
              <w:t>Criciúma × Ceará</w:t>
            </w:r>
          </w:p>
        </w:tc>
        <w:tc>
          <w:tcPr>
            <w:tcW w:type="dxa" w:w="1275"/>
            <w:shd w:val="clear" w:color="auto" w:fill="F0F4FF"/>
          </w:tcPr>
          <w:p>
            <w:pPr>
              <w:jc w:val="center"/>
            </w:pPr>
            <w:r>
              <w:rPr>
                <w:b w:val="0"/>
                <w:sz w:val="16"/>
              </w:rPr>
              <w:t>Seg 15.06 21:00</w:t>
            </w:r>
          </w:p>
        </w:tc>
        <w:tc>
          <w:tcPr>
            <w:tcW w:type="dxa" w:w="1275"/>
            <w:shd w:val="clear" w:color="auto" w:fill="D1ECF1"/>
          </w:tcPr>
          <w:p>
            <w:pPr>
              <w:jc w:val="center"/>
            </w:pPr>
            <w:r>
              <w:rPr>
                <w:b w:val="0"/>
                <w:color w:val="333333"/>
                <w:sz w:val="18"/>
              </w:rPr>
              <w:t>69.1%</w:t>
            </w:r>
          </w:p>
        </w:tc>
        <w:tc>
          <w:tcPr>
            <w:tcW w:type="dxa" w:w="1275"/>
            <w:shd w:val="clear" w:color="auto" w:fill="D1ECF1"/>
          </w:tcPr>
          <w:p>
            <w:pPr>
              <w:jc w:val="center"/>
            </w:pPr>
            <w:r>
              <w:rPr>
                <w:b/>
                <w:sz w:val="16"/>
              </w:rPr>
              <w:t>🔒🔒 G×S FORTE</w:t>
            </w:r>
          </w:p>
        </w:tc>
        <w:tc>
          <w:tcPr>
            <w:tcW w:type="dxa" w:w="1275"/>
            <w:shd w:val="clear" w:color="auto" w:fill="EBF5FB"/>
          </w:tcPr>
          <w:p>
            <w:pPr>
              <w:jc w:val="center"/>
            </w:pPr>
            <w:r>
              <w:rPr>
                <w:b/>
                <w:sz w:val="18"/>
              </w:rPr>
              <w:t>53.8%</w:t>
            </w:r>
          </w:p>
        </w:tc>
        <w:tc>
          <w:tcPr>
            <w:tcW w:type="dxa" w:w="1275"/>
            <w:shd w:val="clear" w:color="auto" w:fill="F0F4FF"/>
          </w:tcPr>
          <w:p>
            <w:pPr>
              <w:jc w:val="center"/>
            </w:pPr>
            <w:r>
              <w:rPr>
                <w:b w:val="0"/>
                <w:color w:val="333333"/>
                <w:sz w:val="18"/>
              </w:rPr>
              <w:t>7.3/6.8</w:t>
            </w:r>
          </w:p>
        </w:tc>
        <w:tc>
          <w:tcPr>
            <w:tcW w:type="dxa" w:w="1275"/>
            <w:shd w:val="clear" w:color="auto" w:fill="F0F4FF"/>
          </w:tcPr>
          <w:p>
            <w:pPr>
              <w:jc w:val="center"/>
            </w:pPr>
            <w:r>
              <w:rPr>
                <w:b w:val="0"/>
                <w:color w:val="006400"/>
                <w:sz w:val="18"/>
              </w:rPr>
              <w:t>G/N</w:t>
            </w:r>
          </w:p>
        </w:tc>
        <w:tc>
          <w:tcPr>
            <w:tcW w:type="dxa" w:w="1275"/>
            <w:shd w:val="clear" w:color="auto" w:fill="FFF3CD"/>
          </w:tcPr>
          <w:p>
            <w:pPr>
              <w:jc w:val="center"/>
            </w:pPr>
            <w:r>
              <w:rPr>
                <w:b w:val="0"/>
                <w:sz w:val="17"/>
              </w:rPr>
              <w:t>⚡ PARCIAL</w:t>
            </w:r>
          </w:p>
        </w:tc>
      </w:tr>
      <w:tr>
        <w:tc>
          <w:tcPr>
            <w:tcW w:type="dxa" w:w="1275"/>
            <w:shd w:val="clear" w:color="auto" w:fill="F0F4FF"/>
          </w:tcPr>
          <w:p>
            <w:pPr>
              <w:jc w:val="left"/>
            </w:pPr>
            <w:r>
              <w:rPr>
                <w:b w:val="0"/>
                <w:sz w:val="17"/>
              </w:rPr>
              <w:t>Londrina × Avaí</w:t>
            </w:r>
          </w:p>
        </w:tc>
        <w:tc>
          <w:tcPr>
            <w:tcW w:type="dxa" w:w="1275"/>
            <w:shd w:val="clear" w:color="auto" w:fill="F0F4FF"/>
          </w:tcPr>
          <w:p>
            <w:pPr>
              <w:jc w:val="center"/>
            </w:pPr>
            <w:r>
              <w:rPr>
                <w:b w:val="0"/>
                <w:sz w:val="16"/>
              </w:rPr>
              <w:t>Seg 15.06 21:00</w:t>
            </w:r>
          </w:p>
        </w:tc>
        <w:tc>
          <w:tcPr>
            <w:tcW w:type="dxa" w:w="1275"/>
            <w:shd w:val="clear" w:color="auto" w:fill="FFF3CD"/>
          </w:tcPr>
          <w:p>
            <w:pPr>
              <w:jc w:val="center"/>
            </w:pPr>
            <w:r>
              <w:rPr>
                <w:b w:val="0"/>
                <w:color w:val="333333"/>
                <w:sz w:val="18"/>
              </w:rPr>
              <w:t>57.5%</w:t>
            </w:r>
          </w:p>
        </w:tc>
        <w:tc>
          <w:tcPr>
            <w:tcW w:type="dxa" w:w="1275"/>
            <w:shd w:val="clear" w:color="auto" w:fill="FFF3CD"/>
          </w:tcPr>
          <w:p>
            <w:pPr>
              <w:jc w:val="center"/>
            </w:pPr>
            <w:r>
              <w:rPr>
                <w:b w:val="0"/>
                <w:sz w:val="16"/>
              </w:rPr>
              <w:t>⚠️ FRACO</w:t>
            </w:r>
          </w:p>
        </w:tc>
        <w:tc>
          <w:tcPr>
            <w:tcW w:type="dxa" w:w="1275"/>
            <w:shd w:val="clear" w:color="auto" w:fill="FFF8E1"/>
          </w:tcPr>
          <w:p>
            <w:pPr>
              <w:jc w:val="center"/>
            </w:pPr>
            <w:r>
              <w:rPr>
                <w:b w:val="0"/>
                <w:sz w:val="18"/>
              </w:rPr>
              <w:t>42.4%</w:t>
            </w:r>
          </w:p>
        </w:tc>
        <w:tc>
          <w:tcPr>
            <w:tcW w:type="dxa" w:w="1275"/>
            <w:shd w:val="clear" w:color="auto" w:fill="F0F4FF"/>
          </w:tcPr>
          <w:p>
            <w:pPr>
              <w:jc w:val="center"/>
            </w:pPr>
            <w:r>
              <w:rPr>
                <w:b/>
                <w:color w:val="006400"/>
                <w:sz w:val="18"/>
              </w:rPr>
              <w:t>5.4/3.2</w:t>
            </w:r>
          </w:p>
        </w:tc>
        <w:tc>
          <w:tcPr>
            <w:tcW w:type="dxa" w:w="1275"/>
            <w:shd w:val="clear" w:color="auto" w:fill="F0F4FF"/>
          </w:tcPr>
          <w:p>
            <w:pPr>
              <w:jc w:val="center"/>
            </w:pPr>
            <w:r>
              <w:rPr>
                <w:b w:val="0"/>
                <w:color w:val="006400"/>
                <w:sz w:val="18"/>
              </w:rPr>
              <w:t>G/N</w:t>
            </w:r>
          </w:p>
        </w:tc>
        <w:tc>
          <w:tcPr>
            <w:tcW w:type="dxa" w:w="1275"/>
            <w:shd w:val="clear" w:color="auto" w:fill="FFF3CD"/>
          </w:tcPr>
          <w:p>
            <w:pPr>
              <w:jc w:val="center"/>
            </w:pPr>
            <w:r>
              <w:rPr>
                <w:b w:val="0"/>
                <w:sz w:val="17"/>
              </w:rPr>
              <w:t>⚡ PARCIAL</w:t>
            </w:r>
          </w:p>
        </w:tc>
      </w:tr>
      <w:tr>
        <w:tc>
          <w:tcPr>
            <w:tcW w:type="dxa" w:w="1275"/>
            <w:shd w:val="clear" w:color="auto" w:fill="F0F4FF"/>
          </w:tcPr>
          <w:p>
            <w:pPr>
              <w:jc w:val="left"/>
            </w:pPr>
            <w:r>
              <w:rPr>
                <w:b w:val="0"/>
                <w:sz w:val="17"/>
              </w:rPr>
              <w:t>Fortaleza × América-MG</w:t>
            </w:r>
          </w:p>
        </w:tc>
        <w:tc>
          <w:tcPr>
            <w:tcW w:type="dxa" w:w="1275"/>
            <w:shd w:val="clear" w:color="auto" w:fill="F0F4FF"/>
          </w:tcPr>
          <w:p>
            <w:pPr>
              <w:jc w:val="center"/>
            </w:pPr>
            <w:r>
              <w:rPr>
                <w:b w:val="0"/>
                <w:sz w:val="16"/>
              </w:rPr>
              <w:t>Ter 16.06 20:00</w:t>
            </w:r>
          </w:p>
        </w:tc>
        <w:tc>
          <w:tcPr>
            <w:tcW w:type="dxa" w:w="1275"/>
            <w:shd w:val="clear" w:color="auto" w:fill="FFE0B2"/>
          </w:tcPr>
          <w:p>
            <w:pPr>
              <w:jc w:val="center"/>
            </w:pPr>
            <w:r>
              <w:rPr>
                <w:b w:val="0"/>
                <w:color w:val="CC0000"/>
                <w:sz w:val="18"/>
              </w:rPr>
              <w:t>—</w:t>
            </w:r>
          </w:p>
        </w:tc>
        <w:tc>
          <w:tcPr>
            <w:tcW w:type="dxa" w:w="1275"/>
            <w:shd w:val="clear" w:color="auto" w:fill="FFE0B2"/>
          </w:tcPr>
          <w:p>
            <w:pPr>
              <w:jc w:val="center"/>
            </w:pPr>
            <w:r>
              <w:rPr>
                <w:b w:val="0"/>
                <w:sz w:val="16"/>
              </w:rPr>
              <w:t>⚡ OVER TOTAL</w:t>
            </w:r>
          </w:p>
        </w:tc>
        <w:tc>
          <w:tcPr>
            <w:tcW w:type="dxa" w:w="1275"/>
            <w:shd w:val="clear" w:color="auto" w:fill="FFF8E1"/>
          </w:tcPr>
          <w:p>
            <w:pPr>
              <w:jc w:val="center"/>
            </w:pPr>
            <w:r>
              <w:rPr>
                <w:b w:val="0"/>
                <w:sz w:val="18"/>
              </w:rPr>
              <w:t>46.1%</w:t>
            </w:r>
          </w:p>
        </w:tc>
        <w:tc>
          <w:tcPr>
            <w:tcW w:type="dxa" w:w="1275"/>
            <w:shd w:val="clear" w:color="auto" w:fill="F0F4FF"/>
          </w:tcPr>
          <w:p>
            <w:pPr>
              <w:jc w:val="center"/>
            </w:pPr>
            <w:r>
              <w:rPr>
                <w:b w:val="0"/>
                <w:color w:val="333333"/>
                <w:sz w:val="18"/>
              </w:rPr>
              <w:t>3.0/3.4</w:t>
            </w:r>
          </w:p>
        </w:tc>
        <w:tc>
          <w:tcPr>
            <w:tcW w:type="dxa" w:w="1275"/>
            <w:shd w:val="clear" w:color="auto" w:fill="F0F4FF"/>
          </w:tcPr>
          <w:p>
            <w:pPr>
              <w:jc w:val="center"/>
            </w:pPr>
            <w:r>
              <w:rPr>
                <w:b w:val="0"/>
                <w:color w:val="333333"/>
                <w:sz w:val="18"/>
              </w:rPr>
              <w:t>N/G_STRONG</w:t>
            </w:r>
          </w:p>
        </w:tc>
        <w:tc>
          <w:tcPr>
            <w:tcW w:type="dxa" w:w="1275"/>
            <w:shd w:val="clear" w:color="auto" w:fill="D4EDDA"/>
          </w:tcPr>
          <w:p>
            <w:pPr>
              <w:jc w:val="center"/>
            </w:pPr>
            <w:r>
              <w:rPr>
                <w:b/>
                <w:sz w:val="17"/>
              </w:rPr>
              <w:t>✅ CONVERGÊNCIA FORTE</w:t>
            </w:r>
          </w:p>
        </w:tc>
      </w:tr>
      <w:tr>
        <w:tc>
          <w:tcPr>
            <w:tcW w:type="dxa" w:w="1275"/>
            <w:shd w:val="clear" w:color="auto" w:fill="F0F4FF"/>
          </w:tcPr>
          <w:p>
            <w:pPr>
              <w:jc w:val="left"/>
            </w:pPr>
            <w:r>
              <w:rPr>
                <w:b w:val="0"/>
                <w:sz w:val="17"/>
              </w:rPr>
              <w:t>Sport Recife × Atlético-GO</w:t>
            </w:r>
          </w:p>
        </w:tc>
        <w:tc>
          <w:tcPr>
            <w:tcW w:type="dxa" w:w="1275"/>
            <w:shd w:val="clear" w:color="auto" w:fill="F0F4FF"/>
          </w:tcPr>
          <w:p>
            <w:pPr>
              <w:jc w:val="center"/>
            </w:pPr>
            <w:r>
              <w:rPr>
                <w:b w:val="0"/>
                <w:sz w:val="16"/>
              </w:rPr>
              <w:t>Qui 18.06 21:00</w:t>
            </w:r>
          </w:p>
        </w:tc>
        <w:tc>
          <w:tcPr>
            <w:tcW w:type="dxa" w:w="1275"/>
            <w:shd w:val="clear" w:color="auto" w:fill="FFF3CD"/>
          </w:tcPr>
          <w:p>
            <w:pPr>
              <w:jc w:val="center"/>
            </w:pPr>
            <w:r>
              <w:rPr>
                <w:b w:val="0"/>
                <w:color w:val="333333"/>
                <w:sz w:val="18"/>
              </w:rPr>
              <w:t>53.5%</w:t>
            </w:r>
          </w:p>
        </w:tc>
        <w:tc>
          <w:tcPr>
            <w:tcW w:type="dxa" w:w="1275"/>
            <w:shd w:val="clear" w:color="auto" w:fill="FFF3CD"/>
          </w:tcPr>
          <w:p>
            <w:pPr>
              <w:jc w:val="center"/>
            </w:pPr>
            <w:r>
              <w:rPr>
                <w:b w:val="0"/>
                <w:sz w:val="16"/>
              </w:rPr>
              <w:t>⚠️ FRACO</w:t>
            </w:r>
          </w:p>
        </w:tc>
        <w:tc>
          <w:tcPr>
            <w:tcW w:type="dxa" w:w="1275"/>
            <w:shd w:val="clear" w:color="auto" w:fill="EBF5FB"/>
          </w:tcPr>
          <w:p>
            <w:pPr>
              <w:jc w:val="center"/>
            </w:pPr>
            <w:r>
              <w:rPr>
                <w:b w:val="0"/>
                <w:sz w:val="18"/>
              </w:rPr>
              <w:t>51.8%</w:t>
            </w:r>
          </w:p>
        </w:tc>
        <w:tc>
          <w:tcPr>
            <w:tcW w:type="dxa" w:w="1275"/>
            <w:shd w:val="clear" w:color="auto" w:fill="F0F4FF"/>
          </w:tcPr>
          <w:p>
            <w:pPr>
              <w:jc w:val="center"/>
            </w:pPr>
            <w:r>
              <w:rPr>
                <w:b/>
                <w:color w:val="CC0000"/>
                <w:sz w:val="18"/>
              </w:rPr>
              <w:t>5.8/8.9</w:t>
            </w:r>
          </w:p>
        </w:tc>
        <w:tc>
          <w:tcPr>
            <w:tcW w:type="dxa" w:w="1275"/>
            <w:shd w:val="clear" w:color="auto" w:fill="F0F4FF"/>
          </w:tcPr>
          <w:p>
            <w:pPr>
              <w:jc w:val="center"/>
            </w:pPr>
            <w:r>
              <w:rPr>
                <w:b w:val="0"/>
                <w:color w:val="CC0000"/>
                <w:sz w:val="18"/>
              </w:rPr>
              <w:t>S/G</w:t>
            </w:r>
          </w:p>
        </w:tc>
        <w:tc>
          <w:tcPr>
            <w:tcW w:type="dxa" w:w="1275"/>
            <w:shd w:val="clear" w:color="auto" w:fill="F8D7DA"/>
          </w:tcPr>
          <w:p>
            <w:pPr>
              <w:jc w:val="center"/>
            </w:pPr>
            <w:r>
              <w:rPr>
                <w:b w:val="0"/>
                <w:sz w:val="17"/>
              </w:rPr>
              <w:t>🔴 INVERSÃO HDP</w:t>
            </w:r>
          </w:p>
        </w:tc>
      </w:tr>
    </w:tbl>
    <w:p/>
    <w:p>
      <w:r>
        <w:rPr>
          <w:b/>
          <w:color w:val="006400"/>
          <w:sz w:val="24"/>
        </w:rPr>
        <w:t>✅ CONVERGÊNCIAS FORTES (ambos apontam mesmo lado)</w:t>
      </w:r>
    </w:p>
    <w:p>
      <w:r>
        <w:rPr>
          <w:b/>
          <w:sz w:val="22"/>
        </w:rPr>
        <w:t>⚽ Juventude × Ponte Preta</w:t>
      </w:r>
      <w:r>
        <w:rPr>
          <w:color w:val="808080"/>
          <w:sz w:val="18"/>
        </w:rPr>
        <w:t xml:space="preserve">  (Dom 14.06 11:00)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Sistema</w:t>
            </w:r>
          </w:p>
        </w:tc>
        <w:tc>
          <w:tcPr>
            <w:tcW w:type="dxa" w:w="2550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Sinal</w:t>
            </w:r>
          </w:p>
        </w:tc>
        <w:tc>
          <w:tcPr>
            <w:tcW w:type="dxa" w:w="2550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Métrica chave</w:t>
            </w:r>
          </w:p>
        </w:tc>
        <w:tc>
          <w:tcPr>
            <w:tcW w:type="dxa" w:w="2550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Direção</w:t>
            </w:r>
          </w:p>
        </w:tc>
      </w:tr>
      <w:tr>
        <w:tc>
          <w:tcPr>
            <w:tcW w:type="dxa" w:w="2550"/>
            <w:shd w:val="clear" w:color="auto" w:fill="FFF3CD"/>
          </w:tcPr>
          <w:p>
            <w:pPr>
              <w:jc w:val="center"/>
            </w:pPr>
            <w:r>
              <w:rPr>
                <w:b w:val="0"/>
                <w:sz w:val="17"/>
              </w:rPr>
              <w:t>📐 Estudo Tático</w:t>
            </w:r>
          </w:p>
        </w:tc>
        <w:tc>
          <w:tcPr>
            <w:tcW w:type="dxa" w:w="2550"/>
            <w:shd w:val="clear" w:color="auto" w:fill="FFF3CD"/>
          </w:tcPr>
          <w:p>
            <w:pPr>
              <w:jc w:val="center"/>
            </w:pPr>
            <w:r>
              <w:rPr>
                <w:b w:val="0"/>
                <w:sz w:val="17"/>
              </w:rPr>
              <w:t>⚠️ FRACO</w:t>
            </w:r>
          </w:p>
        </w:tc>
        <w:tc>
          <w:tcPr>
            <w:tcW w:type="dxa" w:w="2550"/>
            <w:shd w:val="clear" w:color="auto" w:fill="FFF3CD"/>
          </w:tcPr>
          <w:p>
            <w:pPr>
              <w:jc w:val="center"/>
            </w:pPr>
            <w:r>
              <w:rPr>
                <w:b w:val="0"/>
                <w:sz w:val="17"/>
              </w:rPr>
              <w:t>confT 55.1%</w:t>
            </w:r>
          </w:p>
        </w:tc>
        <w:tc>
          <w:tcPr>
            <w:tcW w:type="dxa" w:w="2550"/>
            <w:shd w:val="clear" w:color="auto" w:fill="FFF3CD"/>
          </w:tcPr>
          <w:p>
            <w:pPr>
              <w:jc w:val="center"/>
            </w:pPr>
            <w:r>
              <w:rPr>
                <w:b w:val="0"/>
                <w:sz w:val="17"/>
              </w:rPr>
              <w:t>—</w:t>
            </w:r>
          </w:p>
        </w:tc>
      </w:tr>
      <w:tr>
        <w:tc>
          <w:tcPr>
            <w:tcW w:type="dxa" w:w="2550"/>
            <w:shd w:val="clear" w:color="auto" w:fill="EBF5FB"/>
          </w:tcPr>
          <w:p>
            <w:pPr>
              <w:jc w:val="center"/>
            </w:pPr>
            <w:r>
              <w:rPr>
                <w:b w:val="0"/>
                <w:sz w:val="17"/>
              </w:rPr>
              <w:t>🤖 HDP Ultra</w:t>
            </w:r>
          </w:p>
        </w:tc>
        <w:tc>
          <w:tcPr>
            <w:tcW w:type="dxa" w:w="2550"/>
            <w:shd w:val="clear" w:color="auto" w:fill="EBF5FB"/>
          </w:tcPr>
          <w:p>
            <w:pPr>
              <w:jc w:val="center"/>
            </w:pPr>
            <w:r>
              <w:rPr>
                <w:b w:val="0"/>
                <w:sz w:val="17"/>
              </w:rPr>
              <w:t>Neutro/Visitante leve</w:t>
            </w:r>
          </w:p>
        </w:tc>
        <w:tc>
          <w:tcPr>
            <w:tcW w:type="dxa" w:w="2550"/>
            <w:shd w:val="clear" w:color="auto" w:fill="EBF5FB"/>
          </w:tcPr>
          <w:p>
            <w:pPr>
              <w:jc w:val="center"/>
            </w:pPr>
            <w:r>
              <w:rPr>
                <w:b w:val="0"/>
                <w:sz w:val="17"/>
              </w:rPr>
              <w:t>exp 6.3/5.7 | perfil S/S</w:t>
            </w:r>
          </w:p>
        </w:tc>
        <w:tc>
          <w:tcPr>
            <w:tcW w:type="dxa" w:w="2550"/>
            <w:shd w:val="clear" w:color="auto" w:fill="EBF5FB"/>
          </w:tcPr>
          <w:p>
            <w:pPr>
              <w:jc w:val="center"/>
            </w:pPr>
            <w:r>
              <w:rPr>
                <w:b w:val="0"/>
                <w:sz w:val="17"/>
              </w:rPr>
              <w:t>NULO</w:t>
            </w:r>
          </w:p>
        </w:tc>
      </w:tr>
    </w:tbl>
    <w:p>
      <w:r>
        <w:rPr>
          <w:color w:val="225522"/>
          <w:sz w:val="18"/>
        </w:rPr>
        <w:t>💡 Ambos concordam: jogo sem sinal forte. Tático (55,1%) reflete histórico fraco do Juventude em casa. HDP (50,4%) confirma com perfilM=S e multHome&lt;1. Pouco se esperar em cantos para mandante.</w:t>
      </w:r>
    </w:p>
    <w:p/>
    <w:p>
      <w:r>
        <w:rPr>
          <w:b/>
          <w:sz w:val="22"/>
        </w:rPr>
        <w:t>⚽ São Bernardo × Sport Recife</w:t>
      </w:r>
      <w:r>
        <w:rPr>
          <w:color w:val="808080"/>
          <w:sz w:val="18"/>
        </w:rPr>
        <w:t xml:space="preserve">  (Dom 14.06 11:00)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Sistema</w:t>
            </w:r>
          </w:p>
        </w:tc>
        <w:tc>
          <w:tcPr>
            <w:tcW w:type="dxa" w:w="2550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Sinal</w:t>
            </w:r>
          </w:p>
        </w:tc>
        <w:tc>
          <w:tcPr>
            <w:tcW w:type="dxa" w:w="2550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Métrica chave</w:t>
            </w:r>
          </w:p>
        </w:tc>
        <w:tc>
          <w:tcPr>
            <w:tcW w:type="dxa" w:w="2550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Direção</w:t>
            </w:r>
          </w:p>
        </w:tc>
      </w:tr>
      <w:tr>
        <w:tc>
          <w:tcPr>
            <w:tcW w:type="dxa" w:w="2550"/>
            <w:shd w:val="clear" w:color="auto" w:fill="F8D7DA"/>
          </w:tcPr>
          <w:p>
            <w:pPr>
              <w:jc w:val="center"/>
            </w:pPr>
            <w:r>
              <w:rPr>
                <w:b w:val="0"/>
                <w:sz w:val="17"/>
              </w:rPr>
              <w:t>📐 Estudo Tático</w:t>
            </w:r>
          </w:p>
        </w:tc>
        <w:tc>
          <w:tcPr>
            <w:tcW w:type="dxa" w:w="2550"/>
            <w:shd w:val="clear" w:color="auto" w:fill="F8D7DA"/>
          </w:tcPr>
          <w:p>
            <w:pPr>
              <w:jc w:val="center"/>
            </w:pPr>
            <w:r>
              <w:rPr>
                <w:b w:val="0"/>
                <w:sz w:val="17"/>
              </w:rPr>
              <w:t>🔴 NEGATIVO</w:t>
            </w:r>
          </w:p>
        </w:tc>
        <w:tc>
          <w:tcPr>
            <w:tcW w:type="dxa" w:w="2550"/>
            <w:shd w:val="clear" w:color="auto" w:fill="F8D7DA"/>
          </w:tcPr>
          <w:p>
            <w:pPr>
              <w:jc w:val="center"/>
            </w:pPr>
            <w:r>
              <w:rPr>
                <w:b w:val="0"/>
                <w:sz w:val="17"/>
              </w:rPr>
              <w:t>confT 25.0%</w:t>
            </w:r>
          </w:p>
        </w:tc>
        <w:tc>
          <w:tcPr>
            <w:tcW w:type="dxa" w:w="2550"/>
            <w:shd w:val="clear" w:color="auto" w:fill="F8D7DA"/>
          </w:tcPr>
          <w:p>
            <w:pPr>
              <w:jc w:val="center"/>
            </w:pPr>
            <w:r>
              <w:rPr>
                <w:b w:val="0"/>
                <w:sz w:val="17"/>
              </w:rPr>
              <w:t>SKIP</w:t>
            </w:r>
          </w:p>
        </w:tc>
      </w:tr>
      <w:tr>
        <w:tc>
          <w:tcPr>
            <w:tcW w:type="dxa" w:w="2550"/>
            <w:shd w:val="clear" w:color="auto" w:fill="EBF5FB"/>
          </w:tcPr>
          <w:p>
            <w:pPr>
              <w:jc w:val="center"/>
            </w:pPr>
            <w:r>
              <w:rPr>
                <w:b w:val="0"/>
                <w:sz w:val="17"/>
              </w:rPr>
              <w:t>🤖 HDP Ultra</w:t>
            </w:r>
          </w:p>
        </w:tc>
        <w:tc>
          <w:tcPr>
            <w:tcW w:type="dxa" w:w="2550"/>
            <w:shd w:val="clear" w:color="auto" w:fill="EBF5FB"/>
          </w:tcPr>
          <w:p>
            <w:pPr>
              <w:jc w:val="center"/>
            </w:pPr>
            <w:r>
              <w:rPr>
                <w:b w:val="0"/>
                <w:sz w:val="17"/>
              </w:rPr>
              <w:t>Neutro/leve visitante</w:t>
            </w:r>
          </w:p>
        </w:tc>
        <w:tc>
          <w:tcPr>
            <w:tcW w:type="dxa" w:w="2550"/>
            <w:shd w:val="clear" w:color="auto" w:fill="EBF5FB"/>
          </w:tcPr>
          <w:p>
            <w:pPr>
              <w:jc w:val="center"/>
            </w:pPr>
            <w:r>
              <w:rPr>
                <w:b w:val="0"/>
                <w:sz w:val="17"/>
              </w:rPr>
              <w:t>exp 5.4/4.8 | perfil S_STRONG/S</w:t>
            </w:r>
          </w:p>
        </w:tc>
        <w:tc>
          <w:tcPr>
            <w:tcW w:type="dxa" w:w="2550"/>
            <w:shd w:val="clear" w:color="auto" w:fill="EBF5FB"/>
          </w:tcPr>
          <w:p>
            <w:pPr>
              <w:jc w:val="center"/>
            </w:pPr>
            <w:r>
              <w:rPr>
                <w:b w:val="0"/>
                <w:sz w:val="17"/>
              </w:rPr>
              <w:t>NULO</w:t>
            </w:r>
          </w:p>
        </w:tc>
      </w:tr>
    </w:tbl>
    <w:p>
      <w:r>
        <w:rPr>
          <w:color w:val="225522"/>
          <w:sz w:val="18"/>
        </w:rPr>
        <w:t>💡 Forte convergência negativa. Tático: São Bernardo 0% casa — o pior mandante BR_B. HDP: perfilM=S_STRONG (penalização máxima), multHome 0,965, bonus -4. Ambos recomendam skip total. Nunca incluir São Bernardo como mandante em acumulada.</w:t>
      </w:r>
    </w:p>
    <w:p/>
    <w:p>
      <w:r>
        <w:rPr>
          <w:b/>
          <w:sz w:val="22"/>
        </w:rPr>
        <w:t>⚽ Athletic Club × Goiás</w:t>
      </w:r>
      <w:r>
        <w:rPr>
          <w:color w:val="808080"/>
          <w:sz w:val="18"/>
        </w:rPr>
        <w:t xml:space="preserve">  (Dom 14.06 16:00)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Sistema</w:t>
            </w:r>
          </w:p>
        </w:tc>
        <w:tc>
          <w:tcPr>
            <w:tcW w:type="dxa" w:w="2550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Sinal</w:t>
            </w:r>
          </w:p>
        </w:tc>
        <w:tc>
          <w:tcPr>
            <w:tcW w:type="dxa" w:w="2550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Métrica chave</w:t>
            </w:r>
          </w:p>
        </w:tc>
        <w:tc>
          <w:tcPr>
            <w:tcW w:type="dxa" w:w="2550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Direção</w:t>
            </w:r>
          </w:p>
        </w:tc>
      </w:tr>
      <w:tr>
        <w:tc>
          <w:tcPr>
            <w:tcW w:type="dxa" w:w="2550"/>
            <w:shd w:val="clear" w:color="auto" w:fill="F8D7DA"/>
          </w:tcPr>
          <w:p>
            <w:pPr>
              <w:jc w:val="center"/>
            </w:pPr>
            <w:r>
              <w:rPr>
                <w:b w:val="0"/>
                <w:sz w:val="17"/>
              </w:rPr>
              <w:t>📐 Estudo Tático</w:t>
            </w:r>
          </w:p>
        </w:tc>
        <w:tc>
          <w:tcPr>
            <w:tcW w:type="dxa" w:w="2550"/>
            <w:shd w:val="clear" w:color="auto" w:fill="F8D7DA"/>
          </w:tcPr>
          <w:p>
            <w:pPr>
              <w:jc w:val="center"/>
            </w:pPr>
            <w:r>
              <w:rPr>
                <w:b w:val="0"/>
                <w:sz w:val="17"/>
              </w:rPr>
              <w:t>🔴 NEGATIVO</w:t>
            </w:r>
          </w:p>
        </w:tc>
        <w:tc>
          <w:tcPr>
            <w:tcW w:type="dxa" w:w="2550"/>
            <w:shd w:val="clear" w:color="auto" w:fill="F8D7DA"/>
          </w:tcPr>
          <w:p>
            <w:pPr>
              <w:jc w:val="center"/>
            </w:pPr>
            <w:r>
              <w:rPr>
                <w:b w:val="0"/>
                <w:sz w:val="17"/>
              </w:rPr>
              <w:t>confT 38.4%</w:t>
            </w:r>
          </w:p>
        </w:tc>
        <w:tc>
          <w:tcPr>
            <w:tcW w:type="dxa" w:w="2550"/>
            <w:shd w:val="clear" w:color="auto" w:fill="F8D7DA"/>
          </w:tcPr>
          <w:p>
            <w:pPr>
              <w:jc w:val="center"/>
            </w:pPr>
            <w:r>
              <w:rPr>
                <w:b w:val="0"/>
                <w:sz w:val="17"/>
              </w:rPr>
              <w:t>SKIP</w:t>
            </w:r>
          </w:p>
        </w:tc>
      </w:tr>
      <w:tr>
        <w:tc>
          <w:tcPr>
            <w:tcW w:type="dxa" w:w="2550"/>
            <w:shd w:val="clear" w:color="auto" w:fill="EBF5FB"/>
          </w:tcPr>
          <w:p>
            <w:pPr>
              <w:jc w:val="center"/>
            </w:pPr>
            <w:r>
              <w:rPr>
                <w:b w:val="0"/>
                <w:sz w:val="17"/>
              </w:rPr>
              <w:t>🤖 HDP Ultra</w:t>
            </w:r>
          </w:p>
        </w:tc>
        <w:tc>
          <w:tcPr>
            <w:tcW w:type="dxa" w:w="2550"/>
            <w:shd w:val="clear" w:color="auto" w:fill="EBF5FB"/>
          </w:tcPr>
          <w:p>
            <w:pPr>
              <w:jc w:val="center"/>
            </w:pPr>
            <w:r>
              <w:rPr>
                <w:b w:val="0"/>
                <w:sz w:val="17"/>
              </w:rPr>
              <w:t>VISITANTE</w:t>
            </w:r>
          </w:p>
        </w:tc>
        <w:tc>
          <w:tcPr>
            <w:tcW w:type="dxa" w:w="2550"/>
            <w:shd w:val="clear" w:color="auto" w:fill="EBF5FB"/>
          </w:tcPr>
          <w:p>
            <w:pPr>
              <w:jc w:val="center"/>
            </w:pPr>
            <w:r>
              <w:rPr>
                <w:b w:val="0"/>
                <w:sz w:val="17"/>
              </w:rPr>
              <w:t>exp 3.2/4.6 | perfil S_STRONG/S</w:t>
            </w:r>
          </w:p>
        </w:tc>
        <w:tc>
          <w:tcPr>
            <w:tcW w:type="dxa" w:w="2550"/>
            <w:shd w:val="clear" w:color="auto" w:fill="EBF5FB"/>
          </w:tcPr>
          <w:p>
            <w:pPr>
              <w:jc w:val="center"/>
            </w:pPr>
            <w:r>
              <w:rPr>
                <w:b w:val="0"/>
                <w:sz w:val="17"/>
              </w:rPr>
              <w:t>NULO</w:t>
            </w:r>
          </w:p>
        </w:tc>
      </w:tr>
    </w:tbl>
    <w:p>
      <w:r>
        <w:rPr>
          <w:color w:val="225522"/>
          <w:sz w:val="18"/>
        </w:rPr>
        <w:t>💡 Convergência forte em sinal NEGATIVO. Tático (38,4%): 4-3-3×4-2-3-1 = 33% favorece visitante. HDP: expAway (4,60) &gt; expHome (3,23)! Goiás visitante é favorito nos cantos segundo Poisson. Ambos apontam para visitante ou skip. ALERTA: nunca apostar HDP mandante neste jogo.</w:t>
      </w:r>
    </w:p>
    <w:p/>
    <w:p>
      <w:r>
        <w:rPr>
          <w:b/>
          <w:sz w:val="22"/>
        </w:rPr>
        <w:t>⚽ Novorizontino × Náutico</w:t>
      </w:r>
      <w:r>
        <w:rPr>
          <w:color w:val="808080"/>
          <w:sz w:val="18"/>
        </w:rPr>
        <w:t xml:space="preserve">  (Dom 14.06 19:00)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Sistema</w:t>
            </w:r>
          </w:p>
        </w:tc>
        <w:tc>
          <w:tcPr>
            <w:tcW w:type="dxa" w:w="2550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Sinal</w:t>
            </w:r>
          </w:p>
        </w:tc>
        <w:tc>
          <w:tcPr>
            <w:tcW w:type="dxa" w:w="2550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Métrica chave</w:t>
            </w:r>
          </w:p>
        </w:tc>
        <w:tc>
          <w:tcPr>
            <w:tcW w:type="dxa" w:w="2550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Direção</w:t>
            </w:r>
          </w:p>
        </w:tc>
      </w:tr>
      <w:tr>
        <w:tc>
          <w:tcPr>
            <w:tcW w:type="dxa" w:w="2550"/>
            <w:shd w:val="clear" w:color="auto" w:fill="D4EDDA"/>
          </w:tcPr>
          <w:p>
            <w:pPr>
              <w:jc w:val="center"/>
            </w:pPr>
            <w:r>
              <w:rPr>
                <w:b w:val="0"/>
                <w:sz w:val="17"/>
              </w:rPr>
              <w:t>📐 Estudo Tático</w:t>
            </w:r>
          </w:p>
        </w:tc>
        <w:tc>
          <w:tcPr>
            <w:tcW w:type="dxa" w:w="2550"/>
            <w:shd w:val="clear" w:color="auto" w:fill="D4EDDA"/>
          </w:tcPr>
          <w:p>
            <w:pPr>
              <w:jc w:val="center"/>
            </w:pPr>
            <w:r>
              <w:rPr>
                <w:b w:val="0"/>
                <w:sz w:val="17"/>
              </w:rPr>
              <w:t>🔒🔒🔒 TRIPLE LOCK</w:t>
            </w:r>
          </w:p>
        </w:tc>
        <w:tc>
          <w:tcPr>
            <w:tcW w:type="dxa" w:w="2550"/>
            <w:shd w:val="clear" w:color="auto" w:fill="D4EDDA"/>
          </w:tcPr>
          <w:p>
            <w:pPr>
              <w:jc w:val="center"/>
            </w:pPr>
            <w:r>
              <w:rPr>
                <w:b w:val="0"/>
                <w:sz w:val="17"/>
              </w:rPr>
              <w:t>confT 77.5%</w:t>
            </w:r>
          </w:p>
        </w:tc>
        <w:tc>
          <w:tcPr>
            <w:tcW w:type="dxa" w:w="2550"/>
            <w:shd w:val="clear" w:color="auto" w:fill="D4EDDA"/>
          </w:tcPr>
          <w:p>
            <w:pPr>
              <w:jc w:val="center"/>
            </w:pPr>
            <w:r>
              <w:rPr>
                <w:b w:val="0"/>
                <w:sz w:val="17"/>
              </w:rPr>
              <w:t>MANDANTE</w:t>
            </w:r>
          </w:p>
        </w:tc>
      </w:tr>
      <w:tr>
        <w:tc>
          <w:tcPr>
            <w:tcW w:type="dxa" w:w="2550"/>
            <w:shd w:val="clear" w:color="auto" w:fill="EBF5FB"/>
          </w:tcPr>
          <w:p>
            <w:pPr>
              <w:jc w:val="center"/>
            </w:pPr>
            <w:r>
              <w:rPr>
                <w:b w:val="0"/>
                <w:sz w:val="17"/>
              </w:rPr>
              <w:t>🤖 HDP Ultra</w:t>
            </w:r>
          </w:p>
        </w:tc>
        <w:tc>
          <w:tcPr>
            <w:tcW w:type="dxa" w:w="2550"/>
            <w:shd w:val="clear" w:color="auto" w:fill="EBF5FB"/>
          </w:tcPr>
          <w:p>
            <w:pPr>
              <w:jc w:val="center"/>
            </w:pPr>
            <w:r>
              <w:rPr>
                <w:b w:val="0"/>
                <w:sz w:val="17"/>
              </w:rPr>
              <w:t>MANDANTE FORTE</w:t>
            </w:r>
          </w:p>
        </w:tc>
        <w:tc>
          <w:tcPr>
            <w:tcW w:type="dxa" w:w="2550"/>
            <w:shd w:val="clear" w:color="auto" w:fill="EBF5FB"/>
          </w:tcPr>
          <w:p>
            <w:pPr>
              <w:jc w:val="center"/>
            </w:pPr>
            <w:r>
              <w:rPr>
                <w:b w:val="0"/>
                <w:sz w:val="17"/>
              </w:rPr>
              <w:t>exp 8.9/2.3 | perfil G_STRONG/G</w:t>
            </w:r>
          </w:p>
        </w:tc>
        <w:tc>
          <w:tcPr>
            <w:tcW w:type="dxa" w:w="2550"/>
            <w:shd w:val="clear" w:color="auto" w:fill="EBF5FB"/>
          </w:tcPr>
          <w:p>
            <w:pPr>
              <w:jc w:val="center"/>
            </w:pPr>
            <w:r>
              <w:rPr>
                <w:b w:val="0"/>
                <w:sz w:val="17"/>
              </w:rPr>
              <w:t>NULO</w:t>
            </w:r>
          </w:p>
        </w:tc>
      </w:tr>
    </w:tbl>
    <w:p>
      <w:r>
        <w:rPr>
          <w:color w:val="225522"/>
          <w:sz w:val="18"/>
        </w:rPr>
        <w:t>💡 Melhor convergência de direção da rodada. Tático: Triple Lock (77,5%), diferencial saldo +8,60 por jogo. HDP: expHomeFT 8,87 vs expAwayFT 2,30 — maior gap da rodada! PerfilM=G_STRONG, multHome 1,048. A baixa confFT (44,8%) se deve ao tamanho da amostra, não ao sinal direcional. AMBOS APONTAM: mandante dominante em cantos.</w:t>
      </w:r>
    </w:p>
    <w:p/>
    <w:p>
      <w:r>
        <w:rPr>
          <w:b/>
          <w:sz w:val="22"/>
        </w:rPr>
        <w:t>⚽ Fortaleza × América-MG</w:t>
      </w:r>
      <w:r>
        <w:rPr>
          <w:color w:val="808080"/>
          <w:sz w:val="18"/>
        </w:rPr>
        <w:t xml:space="preserve">  (Ter 16.06 20:00)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Sistema</w:t>
            </w:r>
          </w:p>
        </w:tc>
        <w:tc>
          <w:tcPr>
            <w:tcW w:type="dxa" w:w="2550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Sinal</w:t>
            </w:r>
          </w:p>
        </w:tc>
        <w:tc>
          <w:tcPr>
            <w:tcW w:type="dxa" w:w="2550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Métrica chave</w:t>
            </w:r>
          </w:p>
        </w:tc>
        <w:tc>
          <w:tcPr>
            <w:tcW w:type="dxa" w:w="2550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Direção</w:t>
            </w:r>
          </w:p>
        </w:tc>
      </w:tr>
      <w:tr>
        <w:tc>
          <w:tcPr>
            <w:tcW w:type="dxa" w:w="2550"/>
            <w:shd w:val="clear" w:color="auto" w:fill="FFE0B2"/>
          </w:tcPr>
          <w:p>
            <w:pPr>
              <w:jc w:val="center"/>
            </w:pPr>
            <w:r>
              <w:rPr>
                <w:b w:val="0"/>
                <w:sz w:val="17"/>
              </w:rPr>
              <w:t>📐 Estudo Tático</w:t>
            </w:r>
          </w:p>
        </w:tc>
        <w:tc>
          <w:tcPr>
            <w:tcW w:type="dxa" w:w="2550"/>
            <w:shd w:val="clear" w:color="auto" w:fill="FFE0B2"/>
          </w:tcPr>
          <w:p>
            <w:pPr>
              <w:jc w:val="center"/>
            </w:pPr>
            <w:r>
              <w:rPr>
                <w:b w:val="0"/>
                <w:sz w:val="17"/>
              </w:rPr>
              <w:t>⚡ OVER TOTAL</w:t>
            </w:r>
          </w:p>
        </w:tc>
        <w:tc>
          <w:tcPr>
            <w:tcW w:type="dxa" w:w="2550"/>
            <w:shd w:val="clear" w:color="auto" w:fill="FFE0B2"/>
          </w:tcPr>
          <w:p>
            <w:pPr>
              <w:jc w:val="center"/>
            </w:pPr>
            <w:r>
              <w:rPr>
                <w:b w:val="0"/>
                <w:sz w:val="17"/>
              </w:rPr>
              <w:t>confT 0.0%</w:t>
            </w:r>
          </w:p>
        </w:tc>
        <w:tc>
          <w:tcPr>
            <w:tcW w:type="dxa" w:w="2550"/>
            <w:shd w:val="clear" w:color="auto" w:fill="FFE0B2"/>
          </w:tcPr>
          <w:p>
            <w:pPr>
              <w:jc w:val="center"/>
            </w:pPr>
            <w:r>
              <w:rPr>
                <w:b w:val="0"/>
                <w:sz w:val="17"/>
              </w:rPr>
              <w:t>OVER CANTOS</w:t>
            </w:r>
          </w:p>
        </w:tc>
      </w:tr>
      <w:tr>
        <w:tc>
          <w:tcPr>
            <w:tcW w:type="dxa" w:w="2550"/>
            <w:shd w:val="clear" w:color="auto" w:fill="EBF5FB"/>
          </w:tcPr>
          <w:p>
            <w:pPr>
              <w:jc w:val="center"/>
            </w:pPr>
            <w:r>
              <w:rPr>
                <w:b w:val="0"/>
                <w:sz w:val="17"/>
              </w:rPr>
              <w:t>🤖 HDP Ultra</w:t>
            </w:r>
          </w:p>
        </w:tc>
        <w:tc>
          <w:tcPr>
            <w:tcW w:type="dxa" w:w="2550"/>
            <w:shd w:val="clear" w:color="auto" w:fill="EBF5FB"/>
          </w:tcPr>
          <w:p>
            <w:pPr>
              <w:jc w:val="center"/>
            </w:pPr>
            <w:r>
              <w:rPr>
                <w:b w:val="0"/>
                <w:sz w:val="17"/>
              </w:rPr>
              <w:t>VISITANTE</w:t>
            </w:r>
          </w:p>
        </w:tc>
        <w:tc>
          <w:tcPr>
            <w:tcW w:type="dxa" w:w="2550"/>
            <w:shd w:val="clear" w:color="auto" w:fill="EBF5FB"/>
          </w:tcPr>
          <w:p>
            <w:pPr>
              <w:jc w:val="center"/>
            </w:pPr>
            <w:r>
              <w:rPr>
                <w:b w:val="0"/>
                <w:sz w:val="17"/>
              </w:rPr>
              <w:t>exp 3.0/3.4 | perfil N/G_STRONG</w:t>
            </w:r>
          </w:p>
        </w:tc>
        <w:tc>
          <w:tcPr>
            <w:tcW w:type="dxa" w:w="2550"/>
            <w:shd w:val="clear" w:color="auto" w:fill="EBF5FB"/>
          </w:tcPr>
          <w:p>
            <w:pPr>
              <w:jc w:val="center"/>
            </w:pPr>
            <w:r>
              <w:rPr>
                <w:b w:val="0"/>
                <w:sz w:val="17"/>
              </w:rPr>
              <w:t>NULO</w:t>
            </w:r>
          </w:p>
        </w:tc>
      </w:tr>
    </w:tbl>
    <w:p>
      <w:r>
        <w:rPr>
          <w:color w:val="225522"/>
          <w:sz w:val="18"/>
        </w:rPr>
        <w:t>💡 CONVERGÊNCIA REVELADORA. Tático identificou anomalia: América-MG é o único time com 80% fora. HDP CONFIRMA: perfilV=G_STRONG, expAwayFT (3,35) &gt; expHomeFT (3,05), multHome 0,966 (penalidade para Fortaleza!). Apesar de Fortaleza ter 80% casa, o Poisson vê América-MG como GERADOR FORTE até fora. SINAL: OVER cantos totais ou HDP visitante — NÃO apostar HDP mandante.</w:t>
      </w:r>
    </w:p>
    <w:p/>
    <w:p>
      <w:r>
        <w:rPr>
          <w:b/>
          <w:color w:val="E65100"/>
          <w:sz w:val="24"/>
        </w:rPr>
        <w:t>⚡ CONVERGÊNCIAS PARCIAIS (mesma direção, intensidades diferentes)</w:t>
      </w:r>
    </w:p>
    <w:p>
      <w:r>
        <w:rPr>
          <w:b/>
          <w:sz w:val="20"/>
        </w:rPr>
        <w:t>⚽ Atlético-GO × CRB  (Sex 12.06 19:00)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val="clear" w:color="auto" w:fill="4A4A4A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Sistema</w:t>
            </w:r>
          </w:p>
        </w:tc>
        <w:tc>
          <w:tcPr>
            <w:tcW w:type="dxa" w:w="2550"/>
            <w:shd w:val="clear" w:color="auto" w:fill="4A4A4A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Conf/Sinal</w:t>
            </w:r>
          </w:p>
        </w:tc>
        <w:tc>
          <w:tcPr>
            <w:tcW w:type="dxa" w:w="2550"/>
            <w:shd w:val="clear" w:color="auto" w:fill="4A4A4A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exp H / A</w:t>
            </w:r>
          </w:p>
        </w:tc>
        <w:tc>
          <w:tcPr>
            <w:tcW w:type="dxa" w:w="2550"/>
            <w:shd w:val="clear" w:color="auto" w:fill="4A4A4A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Perfil M/V</w:t>
            </w:r>
          </w:p>
        </w:tc>
      </w:tr>
      <w:tr>
        <w:tc>
          <w:tcPr>
            <w:tcW w:type="dxa" w:w="2550"/>
            <w:shd w:val="clear" w:color="auto" w:fill="D4EDDA"/>
          </w:tcPr>
          <w:p>
            <w:pPr>
              <w:jc w:val="center"/>
            </w:pPr>
            <w:r>
              <w:rPr>
                <w:b w:val="0"/>
                <w:sz w:val="17"/>
              </w:rPr>
              <w:t>📐 Tático</w:t>
            </w:r>
          </w:p>
        </w:tc>
        <w:tc>
          <w:tcPr>
            <w:tcW w:type="dxa" w:w="2550"/>
            <w:shd w:val="clear" w:color="auto" w:fill="D4EDDA"/>
          </w:tcPr>
          <w:p>
            <w:pPr>
              <w:jc w:val="center"/>
            </w:pPr>
            <w:r>
              <w:rPr>
                <w:b w:val="0"/>
                <w:sz w:val="17"/>
              </w:rPr>
              <w:t>77.5%  🔒🔒🔒 TRIPLE LOCK</w:t>
            </w:r>
          </w:p>
        </w:tc>
        <w:tc>
          <w:tcPr>
            <w:tcW w:type="dxa" w:w="2550"/>
            <w:shd w:val="clear" w:color="auto" w:fill="D4EDDA"/>
          </w:tcPr>
          <w:p>
            <w:pPr>
              <w:jc w:val="center"/>
            </w:pPr>
            <w:r>
              <w:rPr>
                <w:b w:val="0"/>
                <w:sz w:val="17"/>
              </w:rPr>
              <w:t>—</w:t>
            </w:r>
          </w:p>
        </w:tc>
        <w:tc>
          <w:tcPr>
            <w:tcW w:type="dxa" w:w="2550"/>
            <w:shd w:val="clear" w:color="auto" w:fill="D4EDDA"/>
          </w:tcPr>
          <w:p>
            <w:pPr>
              <w:jc w:val="center"/>
            </w:pPr>
            <w:r>
              <w:rPr>
                <w:b w:val="0"/>
                <w:sz w:val="17"/>
              </w:rPr>
              <w:t>MANDANTE</w:t>
            </w:r>
          </w:p>
        </w:tc>
      </w:tr>
      <w:tr>
        <w:tc>
          <w:tcPr>
            <w:tcW w:type="dxa" w:w="2550"/>
            <w:shd w:val="clear" w:color="auto" w:fill="EBF5FB"/>
          </w:tcPr>
          <w:p>
            <w:pPr>
              <w:jc w:val="center"/>
            </w:pPr>
            <w:r>
              <w:rPr>
                <w:b w:val="0"/>
                <w:sz w:val="17"/>
              </w:rPr>
              <w:t>🤖 HDP Ultra</w:t>
            </w:r>
          </w:p>
        </w:tc>
        <w:tc>
          <w:tcPr>
            <w:tcW w:type="dxa" w:w="2550"/>
            <w:shd w:val="clear" w:color="auto" w:fill="EBF5FB"/>
          </w:tcPr>
          <w:p>
            <w:pPr>
              <w:jc w:val="center"/>
            </w:pPr>
            <w:r>
              <w:rPr>
                <w:b w:val="0"/>
                <w:sz w:val="17"/>
              </w:rPr>
              <w:t>49.3%  NULO</w:t>
            </w:r>
          </w:p>
        </w:tc>
        <w:tc>
          <w:tcPr>
            <w:tcW w:type="dxa" w:w="2550"/>
            <w:shd w:val="clear" w:color="auto" w:fill="EBF5FB"/>
          </w:tcPr>
          <w:p>
            <w:pPr>
              <w:jc w:val="center"/>
            </w:pPr>
            <w:r>
              <w:rPr>
                <w:b w:val="0"/>
                <w:sz w:val="17"/>
              </w:rPr>
              <w:t>5.86 / 3.09</w:t>
            </w:r>
          </w:p>
        </w:tc>
        <w:tc>
          <w:tcPr>
            <w:tcW w:type="dxa" w:w="2550"/>
            <w:shd w:val="clear" w:color="auto" w:fill="EBF5FB"/>
          </w:tcPr>
          <w:p>
            <w:pPr>
              <w:jc w:val="center"/>
            </w:pPr>
            <w:r>
              <w:rPr>
                <w:b w:val="0"/>
                <w:sz w:val="17"/>
              </w:rPr>
              <w:t>G/N</w:t>
            </w:r>
          </w:p>
        </w:tc>
      </w:tr>
    </w:tbl>
    <w:p>
      <w:r>
        <w:rPr>
          <w:sz w:val="18"/>
        </w:rPr>
        <w:t>📝 Ambos favorecem mandante, mas intensidades divergem. Tático encontra padrão extremo (100% casa), HDP tem baixa confiança (49,3%) por amostra de apenas 5 jogos. Curto prazo: tático tem vantagem — registra o padrão histórico bruto.</w:t>
      </w:r>
    </w:p>
    <w:p/>
    <w:p>
      <w:r>
        <w:rPr>
          <w:b/>
          <w:sz w:val="20"/>
        </w:rPr>
        <w:t>⚽ Cuiabá × Vila Nova  (Dom 14.06 17:00)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val="clear" w:color="auto" w:fill="4A4A4A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Sistema</w:t>
            </w:r>
          </w:p>
        </w:tc>
        <w:tc>
          <w:tcPr>
            <w:tcW w:type="dxa" w:w="2550"/>
            <w:shd w:val="clear" w:color="auto" w:fill="4A4A4A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Conf/Sinal</w:t>
            </w:r>
          </w:p>
        </w:tc>
        <w:tc>
          <w:tcPr>
            <w:tcW w:type="dxa" w:w="2550"/>
            <w:shd w:val="clear" w:color="auto" w:fill="4A4A4A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exp H / A</w:t>
            </w:r>
          </w:p>
        </w:tc>
        <w:tc>
          <w:tcPr>
            <w:tcW w:type="dxa" w:w="2550"/>
            <w:shd w:val="clear" w:color="auto" w:fill="4A4A4A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Perfil M/V</w:t>
            </w:r>
          </w:p>
        </w:tc>
      </w:tr>
      <w:tr>
        <w:tc>
          <w:tcPr>
            <w:tcW w:type="dxa" w:w="2550"/>
            <w:shd w:val="clear" w:color="auto" w:fill="FFF3CD"/>
          </w:tcPr>
          <w:p>
            <w:pPr>
              <w:jc w:val="center"/>
            </w:pPr>
            <w:r>
              <w:rPr>
                <w:b w:val="0"/>
                <w:sz w:val="17"/>
              </w:rPr>
              <w:t>📐 Tático</w:t>
            </w:r>
          </w:p>
        </w:tc>
        <w:tc>
          <w:tcPr>
            <w:tcW w:type="dxa" w:w="2550"/>
            <w:shd w:val="clear" w:color="auto" w:fill="FFF3CD"/>
          </w:tcPr>
          <w:p>
            <w:pPr>
              <w:jc w:val="center"/>
            </w:pPr>
            <w:r>
              <w:rPr>
                <w:b w:val="0"/>
                <w:sz w:val="17"/>
              </w:rPr>
              <w:t>63.1%  🟡 MARGINAL</w:t>
            </w:r>
          </w:p>
        </w:tc>
        <w:tc>
          <w:tcPr>
            <w:tcW w:type="dxa" w:w="2550"/>
            <w:shd w:val="clear" w:color="auto" w:fill="FFF3CD"/>
          </w:tcPr>
          <w:p>
            <w:pPr>
              <w:jc w:val="center"/>
            </w:pPr>
            <w:r>
              <w:rPr>
                <w:b w:val="0"/>
                <w:sz w:val="17"/>
              </w:rPr>
              <w:t>—</w:t>
            </w:r>
          </w:p>
        </w:tc>
        <w:tc>
          <w:tcPr>
            <w:tcW w:type="dxa" w:w="2550"/>
            <w:shd w:val="clear" w:color="auto" w:fill="FFF3CD"/>
          </w:tcPr>
          <w:p>
            <w:pPr>
              <w:jc w:val="center"/>
            </w:pPr>
            <w:r>
              <w:rPr>
                <w:b w:val="0"/>
                <w:sz w:val="17"/>
              </w:rPr>
              <w:t>—</w:t>
            </w:r>
          </w:p>
        </w:tc>
      </w:tr>
      <w:tr>
        <w:tc>
          <w:tcPr>
            <w:tcW w:type="dxa" w:w="2550"/>
            <w:shd w:val="clear" w:color="auto" w:fill="EBF5FB"/>
          </w:tcPr>
          <w:p>
            <w:pPr>
              <w:jc w:val="center"/>
            </w:pPr>
            <w:r>
              <w:rPr>
                <w:b w:val="0"/>
                <w:sz w:val="17"/>
              </w:rPr>
              <w:t>🤖 HDP Ultra</w:t>
            </w:r>
          </w:p>
        </w:tc>
        <w:tc>
          <w:tcPr>
            <w:tcW w:type="dxa" w:w="2550"/>
            <w:shd w:val="clear" w:color="auto" w:fill="EBF5FB"/>
          </w:tcPr>
          <w:p>
            <w:pPr>
              <w:jc w:val="center"/>
            </w:pPr>
            <w:r>
              <w:rPr>
                <w:b w:val="0"/>
                <w:sz w:val="17"/>
              </w:rPr>
              <w:t>43.8%  NULO</w:t>
            </w:r>
          </w:p>
        </w:tc>
        <w:tc>
          <w:tcPr>
            <w:tcW w:type="dxa" w:w="2550"/>
            <w:shd w:val="clear" w:color="auto" w:fill="EBF5FB"/>
          </w:tcPr>
          <w:p>
            <w:pPr>
              <w:jc w:val="center"/>
            </w:pPr>
            <w:r>
              <w:rPr>
                <w:b w:val="0"/>
                <w:sz w:val="17"/>
              </w:rPr>
              <w:t>3.73 / 2.94</w:t>
            </w:r>
          </w:p>
        </w:tc>
        <w:tc>
          <w:tcPr>
            <w:tcW w:type="dxa" w:w="2550"/>
            <w:shd w:val="clear" w:color="auto" w:fill="EBF5FB"/>
          </w:tcPr>
          <w:p>
            <w:pPr>
              <w:jc w:val="center"/>
            </w:pPr>
            <w:r>
              <w:rPr>
                <w:b w:val="0"/>
                <w:sz w:val="17"/>
              </w:rPr>
              <w:t>N/N</w:t>
            </w:r>
          </w:p>
        </w:tc>
      </w:tr>
    </w:tbl>
    <w:p>
      <w:r>
        <w:rPr>
          <w:sz w:val="18"/>
        </w:rPr>
        <w:t>📝 Tático encontra sinal marginal (63,1%) pela formação 3-4-2-1 forte de Cuiabá. HDP é mais cético (43,8%): baixo volume esperado de cantos (6,67 total) e perfilM=N (neutro). Divergência moderada — HDP sugere que o jogo será de poucos cantos no total.</w:t>
      </w:r>
    </w:p>
    <w:p/>
    <w:p>
      <w:r>
        <w:rPr>
          <w:b/>
          <w:sz w:val="20"/>
        </w:rPr>
        <w:t>⚽ Botafogo-SP × Operário-PR  (Dom 14.06 19:00)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val="clear" w:color="auto" w:fill="4A4A4A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Sistema</w:t>
            </w:r>
          </w:p>
        </w:tc>
        <w:tc>
          <w:tcPr>
            <w:tcW w:type="dxa" w:w="2550"/>
            <w:shd w:val="clear" w:color="auto" w:fill="4A4A4A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Conf/Sinal</w:t>
            </w:r>
          </w:p>
        </w:tc>
        <w:tc>
          <w:tcPr>
            <w:tcW w:type="dxa" w:w="2550"/>
            <w:shd w:val="clear" w:color="auto" w:fill="4A4A4A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exp H / A</w:t>
            </w:r>
          </w:p>
        </w:tc>
        <w:tc>
          <w:tcPr>
            <w:tcW w:type="dxa" w:w="2550"/>
            <w:shd w:val="clear" w:color="auto" w:fill="4A4A4A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Perfil M/V</w:t>
            </w:r>
          </w:p>
        </w:tc>
      </w:tr>
      <w:tr>
        <w:tc>
          <w:tcPr>
            <w:tcW w:type="dxa" w:w="2550"/>
            <w:shd w:val="clear" w:color="auto" w:fill="D4EDDA"/>
          </w:tcPr>
          <w:p>
            <w:pPr>
              <w:jc w:val="center"/>
            </w:pPr>
            <w:r>
              <w:rPr>
                <w:b w:val="0"/>
                <w:sz w:val="17"/>
              </w:rPr>
              <w:t>📐 Tático</w:t>
            </w:r>
          </w:p>
        </w:tc>
        <w:tc>
          <w:tcPr>
            <w:tcW w:type="dxa" w:w="2550"/>
            <w:shd w:val="clear" w:color="auto" w:fill="D4EDDA"/>
          </w:tcPr>
          <w:p>
            <w:pPr>
              <w:jc w:val="center"/>
            </w:pPr>
            <w:r>
              <w:rPr>
                <w:b w:val="0"/>
                <w:sz w:val="17"/>
              </w:rPr>
              <w:t>83.2%  🔒🔒🔒 TRIPLE LOCK</w:t>
            </w:r>
          </w:p>
        </w:tc>
        <w:tc>
          <w:tcPr>
            <w:tcW w:type="dxa" w:w="2550"/>
            <w:shd w:val="clear" w:color="auto" w:fill="D4EDDA"/>
          </w:tcPr>
          <w:p>
            <w:pPr>
              <w:jc w:val="center"/>
            </w:pPr>
            <w:r>
              <w:rPr>
                <w:b w:val="0"/>
                <w:sz w:val="17"/>
              </w:rPr>
              <w:t>—</w:t>
            </w:r>
          </w:p>
        </w:tc>
        <w:tc>
          <w:tcPr>
            <w:tcW w:type="dxa" w:w="2550"/>
            <w:shd w:val="clear" w:color="auto" w:fill="D4EDDA"/>
          </w:tcPr>
          <w:p>
            <w:pPr>
              <w:jc w:val="center"/>
            </w:pPr>
            <w:r>
              <w:rPr>
                <w:b w:val="0"/>
                <w:sz w:val="17"/>
              </w:rPr>
              <w:t>MANDANTE</w:t>
            </w:r>
          </w:p>
        </w:tc>
      </w:tr>
      <w:tr>
        <w:tc>
          <w:tcPr>
            <w:tcW w:type="dxa" w:w="2550"/>
            <w:shd w:val="clear" w:color="auto" w:fill="EBF5FB"/>
          </w:tcPr>
          <w:p>
            <w:pPr>
              <w:jc w:val="center"/>
            </w:pPr>
            <w:r>
              <w:rPr>
                <w:b w:val="0"/>
                <w:sz w:val="17"/>
              </w:rPr>
              <w:t>🤖 HDP Ultra</w:t>
            </w:r>
          </w:p>
        </w:tc>
        <w:tc>
          <w:tcPr>
            <w:tcW w:type="dxa" w:w="2550"/>
            <w:shd w:val="clear" w:color="auto" w:fill="EBF5FB"/>
          </w:tcPr>
          <w:p>
            <w:pPr>
              <w:jc w:val="center"/>
            </w:pPr>
            <w:r>
              <w:rPr>
                <w:b w:val="0"/>
                <w:sz w:val="17"/>
              </w:rPr>
              <w:t>53.6%  NULO</w:t>
            </w:r>
          </w:p>
        </w:tc>
        <w:tc>
          <w:tcPr>
            <w:tcW w:type="dxa" w:w="2550"/>
            <w:shd w:val="clear" w:color="auto" w:fill="EBF5FB"/>
          </w:tcPr>
          <w:p>
            <w:pPr>
              <w:jc w:val="center"/>
            </w:pPr>
            <w:r>
              <w:rPr>
                <w:b w:val="0"/>
                <w:sz w:val="17"/>
              </w:rPr>
              <w:t>6.52 / 4.94</w:t>
            </w:r>
          </w:p>
        </w:tc>
        <w:tc>
          <w:tcPr>
            <w:tcW w:type="dxa" w:w="2550"/>
            <w:shd w:val="clear" w:color="auto" w:fill="EBF5FB"/>
          </w:tcPr>
          <w:p>
            <w:pPr>
              <w:jc w:val="center"/>
            </w:pPr>
            <w:r>
              <w:rPr>
                <w:b w:val="0"/>
                <w:sz w:val="17"/>
              </w:rPr>
              <w:t>N/N</w:t>
            </w:r>
          </w:p>
        </w:tc>
      </w:tr>
    </w:tbl>
    <w:p>
      <w:r>
        <w:rPr>
          <w:sz w:val="18"/>
        </w:rPr>
        <w:t>📝 Maior divergência de intensidade da rodada. Tático: 83,2% (maior confiança) — matchup 4-2-3-1×4-3-3 = 80%. HDP: confFT 53,6% (maior da rodada no HDP, mas NULO). Ambos apontam para mandante. Divergência: tático vê padrão histórico EXTREMO, HDP (Poisson) modera porque usa apenas 5 jogos de base para Botafogo-SP.</w:t>
      </w:r>
    </w:p>
    <w:p/>
    <w:p>
      <w:r>
        <w:rPr>
          <w:b/>
          <w:sz w:val="20"/>
        </w:rPr>
        <w:t>⚽ Criciúma × Ceará  (Seg 15.06 21:00)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val="clear" w:color="auto" w:fill="4A4A4A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Sistema</w:t>
            </w:r>
          </w:p>
        </w:tc>
        <w:tc>
          <w:tcPr>
            <w:tcW w:type="dxa" w:w="2550"/>
            <w:shd w:val="clear" w:color="auto" w:fill="4A4A4A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Conf/Sinal</w:t>
            </w:r>
          </w:p>
        </w:tc>
        <w:tc>
          <w:tcPr>
            <w:tcW w:type="dxa" w:w="2550"/>
            <w:shd w:val="clear" w:color="auto" w:fill="4A4A4A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exp H / A</w:t>
            </w:r>
          </w:p>
        </w:tc>
        <w:tc>
          <w:tcPr>
            <w:tcW w:type="dxa" w:w="2550"/>
            <w:shd w:val="clear" w:color="auto" w:fill="4A4A4A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Perfil M/V</w:t>
            </w:r>
          </w:p>
        </w:tc>
      </w:tr>
      <w:tr>
        <w:tc>
          <w:tcPr>
            <w:tcW w:type="dxa" w:w="2550"/>
            <w:shd w:val="clear" w:color="auto" w:fill="D1ECF1"/>
          </w:tcPr>
          <w:p>
            <w:pPr>
              <w:jc w:val="center"/>
            </w:pPr>
            <w:r>
              <w:rPr>
                <w:b w:val="0"/>
                <w:sz w:val="17"/>
              </w:rPr>
              <w:t>📐 Tático</w:t>
            </w:r>
          </w:p>
        </w:tc>
        <w:tc>
          <w:tcPr>
            <w:tcW w:type="dxa" w:w="2550"/>
            <w:shd w:val="clear" w:color="auto" w:fill="D1ECF1"/>
          </w:tcPr>
          <w:p>
            <w:pPr>
              <w:jc w:val="center"/>
            </w:pPr>
            <w:r>
              <w:rPr>
                <w:b w:val="0"/>
                <w:sz w:val="17"/>
              </w:rPr>
              <w:t>69.1%  🔒🔒 G×S FORTE</w:t>
            </w:r>
          </w:p>
        </w:tc>
        <w:tc>
          <w:tcPr>
            <w:tcW w:type="dxa" w:w="2550"/>
            <w:shd w:val="clear" w:color="auto" w:fill="D1ECF1"/>
          </w:tcPr>
          <w:p>
            <w:pPr>
              <w:jc w:val="center"/>
            </w:pPr>
            <w:r>
              <w:rPr>
                <w:b w:val="0"/>
                <w:sz w:val="17"/>
              </w:rPr>
              <w:t>—</w:t>
            </w:r>
          </w:p>
        </w:tc>
        <w:tc>
          <w:tcPr>
            <w:tcW w:type="dxa" w:w="2550"/>
            <w:shd w:val="clear" w:color="auto" w:fill="D1ECF1"/>
          </w:tcPr>
          <w:p>
            <w:pPr>
              <w:jc w:val="center"/>
            </w:pPr>
            <w:r>
              <w:rPr>
                <w:b w:val="0"/>
                <w:sz w:val="17"/>
              </w:rPr>
              <w:t>MANDANTE</w:t>
            </w:r>
          </w:p>
        </w:tc>
      </w:tr>
      <w:tr>
        <w:tc>
          <w:tcPr>
            <w:tcW w:type="dxa" w:w="2550"/>
            <w:shd w:val="clear" w:color="auto" w:fill="EBF5FB"/>
          </w:tcPr>
          <w:p>
            <w:pPr>
              <w:jc w:val="center"/>
            </w:pPr>
            <w:r>
              <w:rPr>
                <w:b w:val="0"/>
                <w:sz w:val="17"/>
              </w:rPr>
              <w:t>🤖 HDP Ultra</w:t>
            </w:r>
          </w:p>
        </w:tc>
        <w:tc>
          <w:tcPr>
            <w:tcW w:type="dxa" w:w="2550"/>
            <w:shd w:val="clear" w:color="auto" w:fill="EBF5FB"/>
          </w:tcPr>
          <w:p>
            <w:pPr>
              <w:jc w:val="center"/>
            </w:pPr>
            <w:r>
              <w:rPr>
                <w:b w:val="0"/>
                <w:sz w:val="17"/>
              </w:rPr>
              <w:t>53.8%  NULO</w:t>
            </w:r>
          </w:p>
        </w:tc>
        <w:tc>
          <w:tcPr>
            <w:tcW w:type="dxa" w:w="2550"/>
            <w:shd w:val="clear" w:color="auto" w:fill="EBF5FB"/>
          </w:tcPr>
          <w:p>
            <w:pPr>
              <w:jc w:val="center"/>
            </w:pPr>
            <w:r>
              <w:rPr>
                <w:b w:val="0"/>
                <w:sz w:val="17"/>
              </w:rPr>
              <w:t>7.35 / 6.83</w:t>
            </w:r>
          </w:p>
        </w:tc>
        <w:tc>
          <w:tcPr>
            <w:tcW w:type="dxa" w:w="2550"/>
            <w:shd w:val="clear" w:color="auto" w:fill="EBF5FB"/>
          </w:tcPr>
          <w:p>
            <w:pPr>
              <w:jc w:val="center"/>
            </w:pPr>
            <w:r>
              <w:rPr>
                <w:b w:val="0"/>
                <w:sz w:val="17"/>
              </w:rPr>
              <w:t>G/N</w:t>
            </w:r>
          </w:p>
        </w:tc>
      </w:tr>
    </w:tbl>
    <w:p>
      <w:r>
        <w:rPr>
          <w:sz w:val="18"/>
        </w:rPr>
        <w:t>📝 Mesma direção (mandante), intensidades diferentes. Tático (69,1%) destaca formação 3-4-2-1 e histórico 75% casa. HDP (53,8%): perfilM=G mas gap pequeno (7,35 vs 6,83). Ceará fora produz muitos cantos (6,83 esperados) o que reduz a confiança do HDP. Sinal moderado — apostar com banca menor.</w:t>
      </w:r>
    </w:p>
    <w:p/>
    <w:p>
      <w:r>
        <w:rPr>
          <w:b/>
          <w:sz w:val="20"/>
        </w:rPr>
        <w:t>⚽ Londrina × Avaí  (Seg 15.06 21:00)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val="clear" w:color="auto" w:fill="4A4A4A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Sistema</w:t>
            </w:r>
          </w:p>
        </w:tc>
        <w:tc>
          <w:tcPr>
            <w:tcW w:type="dxa" w:w="2550"/>
            <w:shd w:val="clear" w:color="auto" w:fill="4A4A4A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Conf/Sinal</w:t>
            </w:r>
          </w:p>
        </w:tc>
        <w:tc>
          <w:tcPr>
            <w:tcW w:type="dxa" w:w="2550"/>
            <w:shd w:val="clear" w:color="auto" w:fill="4A4A4A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exp H / A</w:t>
            </w:r>
          </w:p>
        </w:tc>
        <w:tc>
          <w:tcPr>
            <w:tcW w:type="dxa" w:w="2550"/>
            <w:shd w:val="clear" w:color="auto" w:fill="4A4A4A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Perfil M/V</w:t>
            </w:r>
          </w:p>
        </w:tc>
      </w:tr>
      <w:tr>
        <w:tc>
          <w:tcPr>
            <w:tcW w:type="dxa" w:w="2550"/>
            <w:shd w:val="clear" w:color="auto" w:fill="FFF3CD"/>
          </w:tcPr>
          <w:p>
            <w:pPr>
              <w:jc w:val="center"/>
            </w:pPr>
            <w:r>
              <w:rPr>
                <w:b w:val="0"/>
                <w:sz w:val="17"/>
              </w:rPr>
              <w:t>📐 Tático</w:t>
            </w:r>
          </w:p>
        </w:tc>
        <w:tc>
          <w:tcPr>
            <w:tcW w:type="dxa" w:w="2550"/>
            <w:shd w:val="clear" w:color="auto" w:fill="FFF3CD"/>
          </w:tcPr>
          <w:p>
            <w:pPr>
              <w:jc w:val="center"/>
            </w:pPr>
            <w:r>
              <w:rPr>
                <w:b w:val="0"/>
                <w:sz w:val="17"/>
              </w:rPr>
              <w:t>57.5%  ⚠️ FRACO</w:t>
            </w:r>
          </w:p>
        </w:tc>
        <w:tc>
          <w:tcPr>
            <w:tcW w:type="dxa" w:w="2550"/>
            <w:shd w:val="clear" w:color="auto" w:fill="FFF3CD"/>
          </w:tcPr>
          <w:p>
            <w:pPr>
              <w:jc w:val="center"/>
            </w:pPr>
            <w:r>
              <w:rPr>
                <w:b w:val="0"/>
                <w:sz w:val="17"/>
              </w:rPr>
              <w:t>—</w:t>
            </w:r>
          </w:p>
        </w:tc>
        <w:tc>
          <w:tcPr>
            <w:tcW w:type="dxa" w:w="2550"/>
            <w:shd w:val="clear" w:color="auto" w:fill="FFF3CD"/>
          </w:tcPr>
          <w:p>
            <w:pPr>
              <w:jc w:val="center"/>
            </w:pPr>
            <w:r>
              <w:rPr>
                <w:b w:val="0"/>
                <w:sz w:val="17"/>
              </w:rPr>
              <w:t>—</w:t>
            </w:r>
          </w:p>
        </w:tc>
      </w:tr>
      <w:tr>
        <w:tc>
          <w:tcPr>
            <w:tcW w:type="dxa" w:w="2550"/>
            <w:shd w:val="clear" w:color="auto" w:fill="EBF5FB"/>
          </w:tcPr>
          <w:p>
            <w:pPr>
              <w:jc w:val="center"/>
            </w:pPr>
            <w:r>
              <w:rPr>
                <w:b w:val="0"/>
                <w:sz w:val="17"/>
              </w:rPr>
              <w:t>🤖 HDP Ultra</w:t>
            </w:r>
          </w:p>
        </w:tc>
        <w:tc>
          <w:tcPr>
            <w:tcW w:type="dxa" w:w="2550"/>
            <w:shd w:val="clear" w:color="auto" w:fill="EBF5FB"/>
          </w:tcPr>
          <w:p>
            <w:pPr>
              <w:jc w:val="center"/>
            </w:pPr>
            <w:r>
              <w:rPr>
                <w:b w:val="0"/>
                <w:sz w:val="17"/>
              </w:rPr>
              <w:t>42.4%  NULO</w:t>
            </w:r>
          </w:p>
        </w:tc>
        <w:tc>
          <w:tcPr>
            <w:tcW w:type="dxa" w:w="2550"/>
            <w:shd w:val="clear" w:color="auto" w:fill="EBF5FB"/>
          </w:tcPr>
          <w:p>
            <w:pPr>
              <w:jc w:val="center"/>
            </w:pPr>
            <w:r>
              <w:rPr>
                <w:b w:val="0"/>
                <w:sz w:val="17"/>
              </w:rPr>
              <w:t>5.38 / 3.22</w:t>
            </w:r>
          </w:p>
        </w:tc>
        <w:tc>
          <w:tcPr>
            <w:tcW w:type="dxa" w:w="2550"/>
            <w:shd w:val="clear" w:color="auto" w:fill="EBF5FB"/>
          </w:tcPr>
          <w:p>
            <w:pPr>
              <w:jc w:val="center"/>
            </w:pPr>
            <w:r>
              <w:rPr>
                <w:b w:val="0"/>
                <w:sz w:val="17"/>
              </w:rPr>
              <w:t>G/N</w:t>
            </w:r>
          </w:p>
        </w:tc>
      </w:tr>
    </w:tbl>
    <w:p>
      <w:r>
        <w:rPr>
          <w:sz w:val="18"/>
        </w:rPr>
        <w:t>📝 Tático: skip (50% win rate inconsistente apesar de saldo +3,75). HDP: perfilM=G mas confFT mínima (42,4%). Gap esperado favorece mandante (5,38 vs 3,22). Divergência leve: HDP inclina para mandante, tático recusa pela inconsistência. Recomendação: skip — unanimidade prática.</w:t>
      </w:r>
    </w:p>
    <w:p/>
    <w:p>
      <w:r>
        <w:br w:type="page"/>
      </w:r>
    </w:p>
    <w:p>
      <w:r>
        <w:rPr>
          <w:b/>
          <w:color w:val="B71C1C"/>
          <w:sz w:val="26"/>
        </w:rPr>
        <w:t>🔴 INVERSÕES E DIVERGÊNCIAS ESTRATÉGICAS</w:t>
      </w:r>
    </w:p>
    <w:p>
      <w:r>
        <w:rPr>
          <w:b/>
          <w:color w:val="CC0000"/>
          <w:sz w:val="22"/>
        </w:rPr>
        <w:t>⚡ Fortaleza × América-MG  (Ter 16.06 20:00)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val="clear" w:color="auto" w:fill="7F0000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Sistema</w:t>
            </w:r>
          </w:p>
        </w:tc>
        <w:tc>
          <w:tcPr>
            <w:tcW w:type="dxa" w:w="2550"/>
            <w:shd w:val="clear" w:color="auto" w:fill="7F0000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Sinal / Direção</w:t>
            </w:r>
          </w:p>
        </w:tc>
        <w:tc>
          <w:tcPr>
            <w:tcW w:type="dxa" w:w="2550"/>
            <w:shd w:val="clear" w:color="auto" w:fill="7F0000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Métrica</w:t>
            </w:r>
          </w:p>
        </w:tc>
        <w:tc>
          <w:tcPr>
            <w:tcW w:type="dxa" w:w="2550"/>
            <w:shd w:val="clear" w:color="auto" w:fill="7F0000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Interpretação</w:t>
            </w:r>
          </w:p>
        </w:tc>
      </w:tr>
      <w:tr>
        <w:tc>
          <w:tcPr>
            <w:tcW w:type="dxa" w:w="2550"/>
            <w:shd w:val="clear" w:color="auto" w:fill="FFE0B2"/>
          </w:tcPr>
          <w:p>
            <w:pPr>
              <w:jc w:val="center"/>
            </w:pPr>
            <w:r>
              <w:rPr>
                <w:b w:val="0"/>
                <w:sz w:val="18"/>
              </w:rPr>
              <w:t>📐 Tático</w:t>
            </w:r>
          </w:p>
        </w:tc>
        <w:tc>
          <w:tcPr>
            <w:tcW w:type="dxa" w:w="2550"/>
            <w:shd w:val="clear" w:color="auto" w:fill="FFE0B2"/>
          </w:tcPr>
          <w:p>
            <w:pPr>
              <w:jc w:val="center"/>
            </w:pPr>
            <w:r>
              <w:rPr>
                <w:b w:val="0"/>
                <w:sz w:val="18"/>
              </w:rPr>
              <w:t>⚡ OVER TOTAL</w:t>
            </w:r>
          </w:p>
        </w:tc>
        <w:tc>
          <w:tcPr>
            <w:tcW w:type="dxa" w:w="2550"/>
            <w:shd w:val="clear" w:color="auto" w:fill="FFE0B2"/>
          </w:tcPr>
          <w:p>
            <w:pPr>
              <w:jc w:val="center"/>
            </w:pPr>
            <w:r>
              <w:rPr>
                <w:b w:val="0"/>
                <w:sz w:val="18"/>
              </w:rPr>
              <w:t>confT 0.0%</w:t>
            </w:r>
          </w:p>
        </w:tc>
        <w:tc>
          <w:tcPr>
            <w:tcW w:type="dxa" w:w="2550"/>
            <w:shd w:val="clear" w:color="auto" w:fill="FFE0B2"/>
          </w:tcPr>
          <w:p>
            <w:pPr>
              <w:jc w:val="center"/>
            </w:pPr>
            <w:r>
              <w:rPr>
                <w:b w:val="0"/>
                <w:sz w:val="18"/>
              </w:rPr>
              <w:t>OVER CANTOS</w:t>
            </w:r>
          </w:p>
        </w:tc>
      </w:tr>
      <w:tr>
        <w:tc>
          <w:tcPr>
            <w:tcW w:type="dxa" w:w="2550"/>
            <w:shd w:val="clear" w:color="auto" w:fill="FDECEA"/>
          </w:tcPr>
          <w:p>
            <w:pPr>
              <w:jc w:val="center"/>
            </w:pPr>
            <w:r>
              <w:rPr>
                <w:b w:val="0"/>
                <w:sz w:val="18"/>
              </w:rPr>
              <w:t>🤖 HDP Ultra</w:t>
            </w:r>
          </w:p>
        </w:tc>
        <w:tc>
          <w:tcPr>
            <w:tcW w:type="dxa" w:w="2550"/>
            <w:shd w:val="clear" w:color="auto" w:fill="FDECEA"/>
          </w:tcPr>
          <w:p>
            <w:pPr>
              <w:jc w:val="center"/>
            </w:pPr>
            <w:r>
              <w:rPr>
                <w:b w:val="0"/>
                <w:sz w:val="18"/>
              </w:rPr>
              <w:t>VISITANTE</w:t>
            </w:r>
          </w:p>
        </w:tc>
        <w:tc>
          <w:tcPr>
            <w:tcW w:type="dxa" w:w="2550"/>
            <w:shd w:val="clear" w:color="auto" w:fill="FDECEA"/>
          </w:tcPr>
          <w:p>
            <w:pPr>
              <w:jc w:val="center"/>
            </w:pPr>
            <w:r>
              <w:rPr>
                <w:b w:val="0"/>
                <w:sz w:val="18"/>
              </w:rPr>
              <w:t>exp 3.05/3.35 | perfM=N</w:t>
            </w:r>
          </w:p>
        </w:tc>
        <w:tc>
          <w:tcPr>
            <w:tcW w:type="dxa" w:w="2550"/>
            <w:shd w:val="clear" w:color="auto" w:fill="FDECEA"/>
          </w:tcPr>
          <w:p>
            <w:pPr>
              <w:jc w:val="center"/>
            </w:pPr>
            <w:r>
              <w:rPr>
                <w:b w:val="0"/>
                <w:sz w:val="18"/>
              </w:rPr>
              <w:t>NULO</w:t>
            </w:r>
          </w:p>
        </w:tc>
      </w:tr>
    </w:tbl>
    <w:p>
      <w:r>
        <w:rPr>
          <w:color w:val="AA0000"/>
          <w:sz w:val="18"/>
        </w:rPr>
        <w:t>💡 CONVERGÊNCIA REVELADORA. Tático identificou anomalia: América-MG é o único time com 80% fora. HDP CONFIRMA: perfilV=G_STRONG, expAwayFT (3,35) &gt; expHomeFT (3,05), multHome 0,966 (penalidade para Fortaleza!). Apesar de Fortaleza ter 80% casa, o Poisson vê América-MG como GERADOR FORTE até fora. SINAL: OVER cantos totais ou HDP visitante — NÃO apostar HDP mandante.</w:t>
      </w:r>
    </w:p>
    <w:p/>
    <w:p>
      <w:r>
        <w:rPr>
          <w:b/>
          <w:color w:val="CC0000"/>
          <w:sz w:val="22"/>
        </w:rPr>
        <w:t>🔴 Sport Recife × Atlético-GO  (Qui 18.06 21:00)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val="clear" w:color="auto" w:fill="7F0000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Sistema</w:t>
            </w:r>
          </w:p>
        </w:tc>
        <w:tc>
          <w:tcPr>
            <w:tcW w:type="dxa" w:w="2550"/>
            <w:shd w:val="clear" w:color="auto" w:fill="7F0000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Sinal / Direção</w:t>
            </w:r>
          </w:p>
        </w:tc>
        <w:tc>
          <w:tcPr>
            <w:tcW w:type="dxa" w:w="2550"/>
            <w:shd w:val="clear" w:color="auto" w:fill="7F0000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Métrica</w:t>
            </w:r>
          </w:p>
        </w:tc>
        <w:tc>
          <w:tcPr>
            <w:tcW w:type="dxa" w:w="2550"/>
            <w:shd w:val="clear" w:color="auto" w:fill="7F0000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Interpretação</w:t>
            </w:r>
          </w:p>
        </w:tc>
      </w:tr>
      <w:tr>
        <w:tc>
          <w:tcPr>
            <w:tcW w:type="dxa" w:w="2550"/>
            <w:shd w:val="clear" w:color="auto" w:fill="FFF3CD"/>
          </w:tcPr>
          <w:p>
            <w:pPr>
              <w:jc w:val="center"/>
            </w:pPr>
            <w:r>
              <w:rPr>
                <w:b w:val="0"/>
                <w:sz w:val="18"/>
              </w:rPr>
              <w:t>📐 Tático</w:t>
            </w:r>
          </w:p>
        </w:tc>
        <w:tc>
          <w:tcPr>
            <w:tcW w:type="dxa" w:w="2550"/>
            <w:shd w:val="clear" w:color="auto" w:fill="FFF3CD"/>
          </w:tcPr>
          <w:p>
            <w:pPr>
              <w:jc w:val="center"/>
            </w:pPr>
            <w:r>
              <w:rPr>
                <w:b w:val="0"/>
                <w:sz w:val="18"/>
              </w:rPr>
              <w:t>⚠️ FRACO</w:t>
            </w:r>
          </w:p>
        </w:tc>
        <w:tc>
          <w:tcPr>
            <w:tcW w:type="dxa" w:w="2550"/>
            <w:shd w:val="clear" w:color="auto" w:fill="FFF3CD"/>
          </w:tcPr>
          <w:p>
            <w:pPr>
              <w:jc w:val="center"/>
            </w:pPr>
            <w:r>
              <w:rPr>
                <w:b w:val="0"/>
                <w:sz w:val="18"/>
              </w:rPr>
              <w:t>confT 53.5%</w:t>
            </w:r>
          </w:p>
        </w:tc>
        <w:tc>
          <w:tcPr>
            <w:tcW w:type="dxa" w:w="2550"/>
            <w:shd w:val="clear" w:color="auto" w:fill="FFF3CD"/>
          </w:tcPr>
          <w:p>
            <w:pPr>
              <w:jc w:val="center"/>
            </w:pPr>
            <w:r>
              <w:rPr>
                <w:b w:val="0"/>
                <w:sz w:val="18"/>
              </w:rPr>
              <w:t>—</w:t>
            </w:r>
          </w:p>
        </w:tc>
      </w:tr>
      <w:tr>
        <w:tc>
          <w:tcPr>
            <w:tcW w:type="dxa" w:w="2550"/>
            <w:shd w:val="clear" w:color="auto" w:fill="FDECEA"/>
          </w:tcPr>
          <w:p>
            <w:pPr>
              <w:jc w:val="center"/>
            </w:pPr>
            <w:r>
              <w:rPr>
                <w:b w:val="0"/>
                <w:sz w:val="18"/>
              </w:rPr>
              <w:t>🤖 HDP Ultra</w:t>
            </w:r>
          </w:p>
        </w:tc>
        <w:tc>
          <w:tcPr>
            <w:tcW w:type="dxa" w:w="2550"/>
            <w:shd w:val="clear" w:color="auto" w:fill="FDECEA"/>
          </w:tcPr>
          <w:p>
            <w:pPr>
              <w:jc w:val="center"/>
            </w:pPr>
            <w:r>
              <w:rPr>
                <w:b w:val="0"/>
                <w:sz w:val="18"/>
              </w:rPr>
              <w:t>VISITANTE FORTE</w:t>
            </w:r>
          </w:p>
        </w:tc>
        <w:tc>
          <w:tcPr>
            <w:tcW w:type="dxa" w:w="2550"/>
            <w:shd w:val="clear" w:color="auto" w:fill="FDECEA"/>
          </w:tcPr>
          <w:p>
            <w:pPr>
              <w:jc w:val="center"/>
            </w:pPr>
            <w:r>
              <w:rPr>
                <w:b w:val="0"/>
                <w:sz w:val="18"/>
              </w:rPr>
              <w:t>exp 5.82/8.86 | perfM=S</w:t>
            </w:r>
          </w:p>
        </w:tc>
        <w:tc>
          <w:tcPr>
            <w:tcW w:type="dxa" w:w="2550"/>
            <w:shd w:val="clear" w:color="auto" w:fill="FDECEA"/>
          </w:tcPr>
          <w:p>
            <w:pPr>
              <w:jc w:val="center"/>
            </w:pPr>
            <w:r>
              <w:rPr>
                <w:b w:val="0"/>
                <w:sz w:val="18"/>
              </w:rPr>
              <w:t>NULO</w:t>
            </w:r>
          </w:p>
        </w:tc>
      </w:tr>
    </w:tbl>
    <w:p>
      <w:r>
        <w:rPr>
          <w:color w:val="AA0000"/>
          <w:sz w:val="18"/>
        </w:rPr>
        <w:t>💡 INVERSÃO IMPORTANTE! Tático: skip (Sport 40% casa, Atlético-GO 20% fora). HDP DIVERGE: expAwayFT 8,86 vs expHomeFT 5,82 — Atlético-GO VISITANTE é favorito nos cantos segundo Poisson! PerfilV=G, multHome 0,950 (penalidade Sport). Explicação: Atlético-GO produz muitos cantos EM VOLUME total mesmo fora, apenas perde o duelo HDP. HDP sugere apostar em visitante ou over. DIVERGÊNCIA ESTRATÉGICA — monitorar.</w:t>
      </w:r>
    </w:p>
    <w:p/>
    <w:p>
      <w:r>
        <w:rPr>
          <w:b/>
          <w:color w:val="006400"/>
          <w:sz w:val="26"/>
        </w:rPr>
        <w:t>🎫 TICKETS RECOMENDADOS — CONSENSO DOS DOIS SISTEMAS</w:t>
      </w:r>
    </w:p>
    <w:p>
      <w:r>
        <w:rPr>
          <w:b/>
          <w:color w:val="006400"/>
          <w:sz w:val="22"/>
        </w:rPr>
        <w:t>TICKET A — Convergência FORTE (2 pernas, ambos confirmam)</w:t>
      </w:r>
    </w:p>
    <w:p>
      <w:r>
        <w:rPr>
          <w:sz w:val="18"/>
        </w:rPr>
        <w:t>• Novorizontino × Náutico — HDP FT Mandante</w:t>
        <w:br/>
        <w:t xml:space="preserve">  Tático: 77,5% | HDP: expHome 8,87 vs 2,30 | perfilM=G_STRONG</w:t>
        <w:br/>
        <w:t xml:space="preserve">  → O único jogo onde AMBOS os sistemas mostram domínio claro de mandante</w:t>
        <w:br/>
        <w:br/>
        <w:t>• Fortaleza × América-MG — OVER Cantos Totais (evitar HDP mandante)</w:t>
        <w:br/>
        <w:t xml:space="preserve">  Tático: anomalia visitante | HDP: expAway 3,35 &gt; expHome 3,05, perfilV=G_STRONG</w:t>
        <w:br/>
        <w:t xml:space="preserve">  → Ambos confirmam: América-MG é gerador extremo FORA. Apostar mais cantos no total</w:t>
        <w:br/>
      </w:r>
    </w:p>
    <w:p>
      <w:r>
        <w:rPr>
          <w:b/>
          <w:color w:val="1565C0"/>
          <w:sz w:val="22"/>
        </w:rPr>
        <w:t>TICKET B — Triple Locks táticos (3 pernas) com cautela HDP</w:t>
      </w:r>
    </w:p>
    <w:p>
      <w:r>
        <w:rPr>
          <w:sz w:val="18"/>
        </w:rPr>
        <w:t>• Botafogo-SP × Operário — HDP FT Mandante</w:t>
        <w:br/>
        <w:t xml:space="preserve">  Tático: 83,2% (prioridade 1) | HDP: confFT 53,6% (mais alto da rodada), expH 6,52/4,94</w:t>
        <w:br/>
        <w:t xml:space="preserve">  → HDP modera mas não contradiz. Usar stake menor.</w:t>
        <w:br/>
        <w:br/>
        <w:t>• Atlético-GO × CRB — HDP FT Mandante  (APENAS jogo de SEXTA como MANDANTE)</w:t>
        <w:br/>
        <w:t xml:space="preserve">  Tático: 77,5% | HDP: perfilM=G, expH 5,86/3,09</w:t>
        <w:br/>
        <w:t xml:space="preserve">  → Confirmar se ATL-GO está mesmo como mandante (sexta 12.06) antes de apostar.</w:t>
        <w:br/>
        <w:br/>
        <w:t>• Criciúma × Ceará — HDP FT Mandante (stake menor)</w:t>
        <w:br/>
        <w:t xml:space="preserve">  Tático: 69,1% | HDP: perfilM=G, expH 7,35/6,83</w:t>
        <w:br/>
        <w:t xml:space="preserve">  → Gap pequeno no HDP — ceará produz muito fora. Stake conservador.</w:t>
        <w:br/>
      </w:r>
    </w:p>
    <w:p>
      <w:r>
        <w:rPr>
          <w:b/>
          <w:color w:val="B71C1C"/>
          <w:sz w:val="22"/>
        </w:rPr>
        <w:t>⚠️ JAMAIS APOSTAR (ambos rejeitam)</w:t>
      </w:r>
    </w:p>
    <w:p>
      <w:r>
        <w:rPr>
          <w:sz w:val="18"/>
        </w:rPr>
        <w:t>• São Bernardo × Sport: tático 25%, HDP perfilM=S_STRONG, bonus=-4</w:t>
        <w:br/>
        <w:t>• Athletic Club × Goiás: tático 38%, HDP expAway (4,60) &gt; expHome (3,23)</w:t>
        <w:br/>
        <w:t>• Sport Recife × Atlético-GO: tático skip, HDP aponta visitante (expAway 8,86!)</w:t>
        <w:br/>
      </w:r>
    </w:p>
    <w:p>
      <w:r>
        <w:br w:type="page"/>
      </w:r>
    </w:p>
    <w:p>
      <w:r>
        <w:rPr>
          <w:b/>
          <w:color w:val="FFB300"/>
          <w:sz w:val="26"/>
        </w:rPr>
        <w:t>🎯 CONCLUSÃO — O QUE OS SISTEMAS NOS DIZEM JUNTOS</w:t>
      </w:r>
    </w:p>
    <w:p>
      <w:r>
        <w:rPr>
          <w:b/>
          <w:sz w:val="20"/>
        </w:rPr>
        <w:t xml:space="preserve">✅ Concordância geral: </w:t>
      </w:r>
      <w:r>
        <w:rPr>
          <w:sz w:val="18"/>
        </w:rPr>
        <w:t>7 de 11 jogos (64%) os dois sistemas apontam a mesma direção. Alta confiança nessas escolhas.</w:t>
      </w:r>
    </w:p>
    <w:p>
      <w:r>
        <w:rPr>
          <w:b/>
          <w:sz w:val="20"/>
        </w:rPr>
        <w:t xml:space="preserve">⚡ Divergência de intensidade: </w:t>
      </w:r>
      <w:r>
        <w:rPr>
          <w:sz w:val="18"/>
        </w:rPr>
        <w:t>Os Triple Locks táticos (Botafogo, Novorizontino, Atlético-GO) são validados pelo HDP em direção mas não em intensidade. O HDP usa apenas 5 jogos de base — poucos para calibrar a confiança. O tático usa padrões de matchup de formações com 7-23 jogos de referência.</w:t>
      </w:r>
    </w:p>
    <w:p>
      <w:r>
        <w:rPr>
          <w:b/>
          <w:sz w:val="20"/>
        </w:rPr>
        <w:t xml:space="preserve">🔴 Inversão crítica: </w:t>
      </w:r>
      <w:r>
        <w:rPr>
          <w:sz w:val="18"/>
        </w:rPr>
        <w:t>Sport × Atlético-GO (quinta 18.06): Tático diz skip, HDP diz visitante. NUNCA apostar no Sport como mandante neste jogo segundo o Poisson.</w:t>
      </w:r>
    </w:p>
    <w:p>
      <w:r>
        <w:rPr>
          <w:b/>
          <w:sz w:val="20"/>
        </w:rPr>
        <w:t xml:space="preserve">⚡ Fortaleza × AMG: </w:t>
      </w:r>
      <w:r>
        <w:rPr>
          <w:sz w:val="18"/>
        </w:rPr>
        <w:t>Única inversão visita confirmada por AMBOS os sistemas. América-MG é excepcional como visitante — aplicar OVER cantos ou HDP visitante, nunca HDP mandante.</w:t>
      </w:r>
    </w:p>
    <w:p>
      <w:r>
        <w:rPr>
          <w:b/>
          <w:sz w:val="20"/>
        </w:rPr>
        <w:t xml:space="preserve">📌 Regra de ouro derivada: </w:t>
      </w:r>
      <w:r>
        <w:rPr>
          <w:sz w:val="18"/>
        </w:rPr>
        <w:t>Quando Tático ≥ 75% E HDP aponta mesma direção (mesmo que NULO): APOSTAR. Quando Tático ≥ 75% mas HDP mostra expAway &gt; expHome: REDUZIR STAKE 50% ou pular.</w:t>
      </w:r>
    </w:p>
    <w:p/>
    <w:p>
      <w:pPr>
        <w:jc w:val="center"/>
      </w:pPr>
      <w:r>
        <w:rPr>
          <w:i/>
          <w:color w:val="888888"/>
          <w:sz w:val="16"/>
        </w:rPr>
        <w:t>EDS-HDP-ULTRA · Comparativo Tático vs HDP Ultra · BR_B 12-18/06/2026</w:t>
      </w:r>
    </w:p>
    <w:sectPr w:rsidR="00FC693F" w:rsidRPr="0006063C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