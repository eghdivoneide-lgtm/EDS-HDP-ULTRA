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C55E"/>
          <w:sz w:val="52"/>
        </w:rPr>
        <w:t>EDS-HDP-ULTRA</w:t>
      </w:r>
    </w:p>
    <w:p>
      <w:pPr>
        <w:jc w:val="center"/>
      </w:pPr>
      <w:r>
        <w:rPr>
          <w:b/>
          <w:sz w:val="32"/>
        </w:rPr>
        <w:t>RELATÓRIO COMPARATIVO DE SINAIS</w:t>
      </w:r>
    </w:p>
    <w:p>
      <w:pPr>
        <w:jc w:val="center"/>
      </w:pPr>
      <w:r>
        <w:rPr>
          <w:sz w:val="22"/>
        </w:rPr>
        <w:t>Relatório Tático (Estudo 1.507j)  ×  Motor HDP Ultra (Poisson + USL v3.0)</w:t>
      </w:r>
    </w:p>
    <w:p>
      <w:pPr>
        <w:jc w:val="center"/>
      </w:pPr>
      <w:r>
        <w:rPr>
          <w:b/>
          <w:color w:val="1E7832"/>
          <w:sz w:val="24"/>
        </w:rPr>
        <w:t>🇦🇷 ARG_B — Primera B Nacional | Rodada 13-14/06/2026</w:t>
      </w:r>
    </w:p>
    <w:p>
      <w:pPr>
        <w:jc w:val="center"/>
      </w:pPr>
      <w:r>
        <w:rPr>
          <w:color w:val="787878"/>
          <w:sz w:val="18"/>
        </w:rPr>
        <w:t>Gerado em 12/06/2026  |  18 jogos analisados  |  Base ARG_B: 63.7%</w:t>
      </w:r>
    </w:p>
    <w:p>
      <w:r>
        <w:br w:type="page"/>
      </w:r>
    </w:p>
    <w:p>
      <w:pPr>
        <w:pStyle w:val="Heading1"/>
      </w:pPr>
      <w:r>
        <w:rPr>
          <w:color w:val="146428"/>
        </w:rPr>
        <w:t>METODOLOGIA &amp; LEGENDA</w:t>
      </w:r>
    </w:p>
    <w:p>
      <w:pPr>
        <w:pStyle w:val="ListBullet"/>
      </w:pPr>
      <w:r>
        <w:rPr>
          <w:b/>
          <w:sz w:val="18"/>
        </w:rPr>
        <w:t xml:space="preserve">Relatório Tático: </w:t>
      </w:r>
      <w:r>
        <w:rPr>
          <w:sz w:val="18"/>
        </w:rPr>
        <w:t>Baseado em 1.507 jogos históricos com formação registrada. Usa: perfil histórico do time (Casa%), classificação global da formação tática, matchup tático (formação M × formação V), base liga 63.7% ARG_B.</w:t>
      </w:r>
    </w:p>
    <w:p>
      <w:pPr>
        <w:pStyle w:val="ListBullet"/>
      </w:pPr>
      <w:r>
        <w:rPr>
          <w:b/>
          <w:sz w:val="18"/>
        </w:rPr>
        <w:t xml:space="preserve">Motor HDP Ultra: </w:t>
      </w:r>
      <w:r>
        <w:rPr>
          <w:sz w:val="18"/>
        </w:rPr>
        <w:t>Baseado no motor Poisson v3.0 + USL (Universal Signal Layer) v3.0. Usa: xCorners esperados (Poisson), perfil USL do time (G_STRONG/G/N/S/S_STRONG), multiplicadores de formação, DNA Escoteiro, confiança estatística.</w:t>
      </w:r>
    </w:p>
    <w:p>
      <w:pPr>
        <w:pStyle w:val="ListBullet"/>
      </w:pPr>
      <w:r>
        <w:rPr>
          <w:b/>
          <w:sz w:val="18"/>
        </w:rPr>
        <w:t xml:space="preserve">✅ CONVERGÊNCIA FORTE: </w:t>
      </w:r>
      <w:r>
        <w:rPr>
          <w:sz w:val="18"/>
        </w:rPr>
        <w:t>Ambos os sistemas sinalizam ≥65% de confiança. Máxima segurança operacional.</w:t>
      </w:r>
    </w:p>
    <w:p>
      <w:pPr>
        <w:pStyle w:val="ListBullet"/>
      </w:pPr>
      <w:r>
        <w:rPr>
          <w:b/>
          <w:sz w:val="18"/>
        </w:rPr>
        <w:t xml:space="preserve">🔶 DIVERGÊNCIA: </w:t>
      </w:r>
      <w:r>
        <w:rPr>
          <w:sz w:val="18"/>
        </w:rPr>
        <w:t>Os sistemas discordam. Analisar causa antes de operar.</w:t>
      </w:r>
    </w:p>
    <w:p>
      <w:pPr>
        <w:pStyle w:val="ListBullet"/>
      </w:pPr>
      <w:r>
        <w:rPr>
          <w:b/>
          <w:sz w:val="18"/>
        </w:rPr>
        <w:t xml:space="preserve">⚠️ INVERSÃO: </w:t>
      </w:r>
      <w:r>
        <w:rPr>
          <w:sz w:val="18"/>
        </w:rPr>
        <w:t>Visitante é favorito em cantos segundo um ou ambos os sistemas. Apostar no visitante ou evitar.</w:t>
      </w:r>
    </w:p>
    <w:p>
      <w:pPr>
        <w:pStyle w:val="ListBullet"/>
      </w:pPr>
      <w:r>
        <w:rPr>
          <w:b/>
          <w:sz w:val="18"/>
        </w:rPr>
        <w:t xml:space="preserve">🔒🔒🔒 TRIPLE LOCK: </w:t>
      </w:r>
      <w:r>
        <w:rPr>
          <w:sz w:val="18"/>
        </w:rPr>
        <w:t>Confiança máxima: G×S FORTE + formação geradora (score ≥0.15).</w:t>
      </w:r>
    </w:p>
    <w:p/>
    <w:p>
      <w:pPr>
        <w:pStyle w:val="Heading1"/>
      </w:pPr>
      <w:r>
        <w:rPr>
          <w:color w:val="146428"/>
        </w:rPr>
        <w:t>RESUMO EXECUTIVO — SINAIS DO FIM DE SEMANA</w:t>
      </w:r>
    </w:p>
    <w:p>
      <w:r>
        <w:rPr>
          <w:sz w:val="20"/>
        </w:rPr>
        <w:t xml:space="preserve">Total de jogos: 18  |  </w:t>
      </w:r>
      <w:r>
        <w:rPr>
          <w:b/>
          <w:color w:val="149632"/>
          <w:sz w:val="20"/>
        </w:rPr>
        <w:t xml:space="preserve">Convergência Forte: 5  |  </w:t>
      </w:r>
      <w:r>
        <w:rPr>
          <w:b/>
          <w:color w:val="C86400"/>
          <w:sz w:val="20"/>
        </w:rPr>
        <w:t xml:space="preserve">Inversão Ambos: 1  |  </w:t>
      </w:r>
      <w:r>
        <w:rPr>
          <w:b/>
          <w:color w:val="B45000"/>
          <w:sz w:val="20"/>
        </w:rPr>
        <w:t>Divergências: 1</w:t>
      </w:r>
    </w:p>
    <w:p/>
    <w:p>
      <w:pPr>
        <w:pStyle w:val="Heading2"/>
      </w:pPr>
      <w:r>
        <w:rPr>
          <w:color w:val="146428"/>
        </w:rPr>
        <w:t>TABELA COMPARATIVA COMPLETA</w:t>
      </w:r>
    </w:p>
    <w:p>
      <w:r>
        <w:rPr>
          <w:i/>
          <w:sz w:val="16"/>
        </w:rPr>
        <w:t>Todos os 18 jogos. Verde = convergência, laranja = divergência, vermelho = inversão.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Jogo</w:t>
            </w:r>
          </w:p>
        </w:tc>
        <w:tc>
          <w:tcPr>
            <w:tcW w:type="dxa" w:w="1506"/>
            <w:shd w:val="clear" w:color="auto" w:fill="1a5c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Horário</w:t>
            </w:r>
          </w:p>
        </w:tc>
        <w:tc>
          <w:tcPr>
            <w:tcW w:type="dxa" w:w="1506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TÁTICO — Sinal</w:t>
            </w:r>
          </w:p>
        </w:tc>
        <w:tc>
          <w:tcPr>
            <w:tcW w:type="dxa" w:w="1506"/>
            <w:shd w:val="clear" w:color="auto" w:fill="1a5c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TÁTICO — Conf/HDP</w:t>
            </w:r>
          </w:p>
        </w:tc>
        <w:tc>
          <w:tcPr>
            <w:tcW w:type="dxa" w:w="1506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HDP ULTRA — Sinal</w:t>
            </w:r>
          </w:p>
        </w:tc>
        <w:tc>
          <w:tcPr>
            <w:tcW w:type="dxa" w:w="1506"/>
            <w:shd w:val="clear" w:color="auto" w:fill="1a5c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ULTRA — Conf/xFT</w:t>
            </w:r>
          </w:p>
        </w:tc>
        <w:tc>
          <w:tcPr>
            <w:tcW w:type="dxa" w:w="1506"/>
            <w:shd w:val="clear" w:color="auto" w:fill="1a5c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CONVERGÊNCIA</w:t>
            </w:r>
          </w:p>
        </w:tc>
      </w:tr>
      <w:tr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/>
                <w:sz w:val="17"/>
              </w:rPr>
              <w:t>Midland × Atletico Atlanta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Sáb 13 14:30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🔒🔒 G×S FORTE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71% | HDP -2.5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85% | xFT 9.6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/>
                <w:sz w:val="17"/>
              </w:rPr>
              <w:t>Colegiales × San Martin Tucuman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Sáb 13 15:00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🔒🔒 G×S FORTE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69% | HDP -1.5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75% | xFT 12.1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/>
                <w:sz w:val="17"/>
              </w:rPr>
              <w:t>Almagro × Agropecuario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7"/>
              </w:rPr>
              <w:t>Sáb 13 15:30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⚠️ INVERSÃO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45% | HDP -0.5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🔒 INVERSÃO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45% | xFT 9.3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⚠️ AMBOS: INVERSÃO</w:t>
            </w:r>
          </w:p>
        </w:tc>
      </w:tr>
      <w:tr>
        <w:tc>
          <w:tcPr>
            <w:tcW w:type="dxa" w:w="1506"/>
            <w:shd w:val="clear" w:color="auto" w:fill="fff3cd"/>
          </w:tcPr>
          <w:p>
            <w:pPr>
              <w:jc w:val="left"/>
            </w:pPr>
            <w:r>
              <w:rPr>
                <w:b/>
                <w:sz w:val="17"/>
              </w:rPr>
              <w:t>Def. de Belgrano × Colon</w:t>
            </w:r>
          </w:p>
        </w:tc>
        <w:tc>
          <w:tcPr>
            <w:tcW w:type="dxa" w:w="1506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Sáb 13 15:30</w:t>
            </w:r>
          </w:p>
        </w:tc>
        <w:tc>
          <w:tcPr>
            <w:tcW w:type="dxa" w:w="1506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7"/>
              </w:rPr>
              <w:t>🔒 SINAL</w:t>
            </w:r>
          </w:p>
        </w:tc>
        <w:tc>
          <w:tcPr>
            <w:tcW w:type="dxa" w:w="1506"/>
            <w:shd w:val="clear" w:color="auto" w:fill="fff3cd"/>
          </w:tcPr>
          <w:p>
            <w:pPr>
              <w:jc w:val="center"/>
            </w:pPr>
            <w:r>
              <w:rPr>
                <w:b/>
                <w:sz w:val="17"/>
              </w:rPr>
              <w:t>Conf 62% | HDP -1.5</w:t>
            </w:r>
          </w:p>
        </w:tc>
        <w:tc>
          <w:tcPr>
            <w:tcW w:type="dxa" w:w="1506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ff3cd"/>
          </w:tcPr>
          <w:p>
            <w:pPr>
              <w:jc w:val="center"/>
            </w:pPr>
            <w:r>
              <w:rPr>
                <w:b/>
                <w:sz w:val="17"/>
              </w:rPr>
              <w:t>Conf 66% | xFT 11.3</w:t>
            </w:r>
          </w:p>
        </w:tc>
        <w:tc>
          <w:tcPr>
            <w:tcW w:type="dxa" w:w="1506"/>
            <w:shd w:val="clear" w:color="auto" w:fill="fff3cd"/>
          </w:tcPr>
          <w:p>
            <w:pPr>
              <w:jc w:val="center"/>
            </w:pPr>
            <w:r>
              <w:rPr>
                <w:b/>
                <w:sz w:val="17"/>
              </w:rPr>
              <w:t>🔶 DIVERGÊNCIA</w:t>
            </w:r>
          </w:p>
        </w:tc>
      </w:tr>
      <w:tr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/>
                <w:sz w:val="17"/>
              </w:rPr>
              <w:t>Nueva Chicago × Chacarita Juniors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7"/>
              </w:rPr>
              <w:t>Sáb 13 15:30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⚠️ INVERSÃO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41% | HDP -0.5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45% | xFT 7.6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/>
                <w:sz w:val="17"/>
              </w:rPr>
              <w:t>Ciudad Bolivar × Deportivo Moron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7"/>
              </w:rPr>
              <w:t>Sáb 13 16:00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🔒 SINAL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62% | HDP -0.5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🔒 INVERSÃO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61% | xFT 8.2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/>
                <w:sz w:val="17"/>
              </w:rPr>
              <w:t>Quilmes × Gimnasia y Tiro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 w:val="0"/>
                <w:sz w:val="17"/>
              </w:rPr>
              <w:t>Sáb 13 17:00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55% | HDP -1.0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55% | xFT 8.1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/>
                <w:sz w:val="17"/>
              </w:rPr>
              <w:t>Gimnasia Jujuy × San Martin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 w:val="0"/>
                <w:sz w:val="17"/>
              </w:rPr>
              <w:t>Sáb 13 20:00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🔒 SINAL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58% | HDP -0.5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60% | xFT 12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/>
                <w:sz w:val="17"/>
              </w:rPr>
              <w:t>Almirante Brown × Godoy Cruz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7"/>
              </w:rPr>
              <w:t>Dom 14 14:30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🔒 SINAL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62% | HDP -0.5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🔒 INVERSÃO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61% | xFT 10.4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/>
                <w:sz w:val="17"/>
              </w:rPr>
              <w:t>CA Estudiantes × All Boys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7"/>
              </w:rPr>
              <w:t>Dom 14 15:00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⚠️ INVERSÃO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55% | HDP -1.0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Conf 55% | xFT 8.9</w:t>
            </w:r>
          </w:p>
        </w:tc>
        <w:tc>
          <w:tcPr>
            <w:tcW w:type="dxa" w:w="1506"/>
            <w:shd w:val="clear" w:color="auto" w:fill="fce4e4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/>
                <w:sz w:val="17"/>
              </w:rPr>
              <w:t>Deportivo Madryn × San Miguel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 w:val="0"/>
                <w:sz w:val="17"/>
              </w:rPr>
              <w:t>Dom 14 15:00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56% | HDP -1.0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55% | xFT 6.5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/>
                <w:sz w:val="17"/>
              </w:rPr>
              <w:t>Ferro × Acassuso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Dom 14 15:30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🔒🔒🔒 TRIPLE LOCK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75% | HDP -2.5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🔒🔒 G×S FORTE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88% | xFT 10.8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/>
                <w:sz w:val="17"/>
              </w:rPr>
              <w:t>Patronato × Atl. Rafaela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 w:val="0"/>
                <w:sz w:val="17"/>
              </w:rPr>
              <w:t>Dom 14 15:30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56% | HDP -0.5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55% | xFT 8.6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/>
                <w:sz w:val="17"/>
              </w:rPr>
              <w:t>CA Mitre × Los Andes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Dom 14 16:00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🔒🔒 G×S FORTE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67% | HDP -2.5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73% | xFT 9.6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/>
                <w:sz w:val="17"/>
              </w:rPr>
              <w:t>Racing Cordoba × Chaco For Ever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Dom 14 16:00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🔒🔒 G×S FORTE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70% | HDP -2.5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Conf 77% | xFT 9.8</w:t>
            </w:r>
          </w:p>
        </w:tc>
        <w:tc>
          <w:tcPr>
            <w:tcW w:type="dxa" w:w="1506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/>
                <w:sz w:val="17"/>
              </w:rPr>
              <w:t>Temperley × Club A. Guemes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 w:val="0"/>
                <w:sz w:val="17"/>
              </w:rPr>
              <w:t>Dom 14 16:00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🔒 SINAL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59% | HDP -0.5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61% | xFT 7.2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/>
                <w:sz w:val="17"/>
              </w:rPr>
              <w:t>Central Norte × San Telmo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 w:val="0"/>
                <w:sz w:val="17"/>
              </w:rPr>
              <w:t>Dom 14 16:30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45% | HDP -0.5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49% | xFT 6.7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  <w:tr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/>
                <w:sz w:val="17"/>
              </w:rPr>
              <w:t>Deportivo Maipu × Tristan Suarez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 w:val="0"/>
                <w:sz w:val="17"/>
              </w:rPr>
              <w:t>Dom 14 16:30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51% | HDP -1.0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left"/>
            </w:pPr>
            <w:r>
              <w:rPr>
                <w:b w:val="0"/>
                <w:sz w:val="17"/>
              </w:rPr>
              <w:t>⚪ NEUTRO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Conf 55% | xFT 8.1</w:t>
            </w:r>
          </w:p>
        </w:tc>
        <w:tc>
          <w:tcPr>
            <w:tcW w:type="dxa" w:w="1506"/>
            <w:shd w:val="clear" w:color="auto" w:fill="f8f9fa"/>
          </w:tcPr>
          <w:p>
            <w:pPr>
              <w:jc w:val="center"/>
            </w:pPr>
            <w:r>
              <w:rPr>
                <w:b/>
                <w:sz w:val="17"/>
              </w:rPr>
              <w:t>🟡 PARCIAL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49632"/>
        </w:rPr>
        <w:t>✅ CONVERGÊNCIA FORTE — 5 JOGOS (Apostar com máxima confiança)</w:t>
      </w:r>
    </w:p>
    <w:p>
      <w:r>
        <w:rPr>
          <w:i/>
          <w:sz w:val="18"/>
        </w:rPr>
        <w:t>Ambos os sistemas concordam. São os sinais mais confiáveis do fim de semana.</w:t>
      </w:r>
    </w:p>
    <w:p/>
    <w:p>
      <w:pPr>
        <w:pStyle w:val="Heading3"/>
      </w:pPr>
      <w:r>
        <w:rPr>
          <w:color w:val="0E6428"/>
        </w:rPr>
        <w:t>1. Ferro × Acassuso  |  Dom 14 15:30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📊 RELATÓRIO TÁTICO</w:t>
            </w:r>
          </w:p>
        </w:tc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⚡ MOTOR HDP ULTRA</w:t>
            </w:r>
          </w:p>
        </w:tc>
      </w:tr>
      <w:tr>
        <w:tc>
          <w:tcPr>
            <w:tcW w:type="dxa" w:w="5270"/>
            <w:shd w:val="clear" w:color="auto" w:fill="e8f5e9"/>
          </w:tcPr>
          <w:p>
            <w:r>
              <w:rPr>
                <w:sz w:val="17"/>
              </w:rPr>
              <w:t>Mandante: 100% em casa (saldo +6.33)</w:t>
              <w:br/>
              <w:t>Visitante: n/d fora</w:t>
              <w:br/>
              <w:t>Form casa 58.1% | Form fora 33.5%</w:t>
              <w:br/>
              <w:t>Matchup 4-4-2×4-4-2: 60.2%</w:t>
              <w:br/>
              <w:t>→ Confiança: 75% | HDP: -2.5</w:t>
            </w:r>
          </w:p>
        </w:tc>
        <w:tc>
          <w:tcPr>
            <w:tcW w:type="dxa" w:w="5270"/>
            <w:shd w:val="clear" w:color="auto" w:fill="e3f2fd"/>
          </w:tcPr>
          <w:p>
            <w:r>
              <w:rPr>
                <w:sz w:val="17"/>
              </w:rPr>
              <w:t>Perfil M: G_STRONG | Perfil V: S_STRONG</w:t>
              <w:br/>
              <w:t xml:space="preserve">USL: FORTE </w:t>
              <w:br/>
              <w:t>xCorners: 8.9 M × 1.9 V = 10.8 total</w:t>
              <w:br/>
              <w:t>Sniper: 🎯 FORTE | BP: 🐺 BP ATIVA</w:t>
              <w:br/>
              <w:t>→ Confiança: 88% | HDP: -2.5</w:t>
            </w:r>
          </w:p>
        </w:tc>
      </w:tr>
    </w:tbl>
    <w:p>
      <w:r>
        <w:rPr>
          <w:b/>
          <w:color w:val="149632"/>
          <w:sz w:val="19"/>
        </w:rPr>
        <w:t>✅ VEREDICTO: Apostar HDP Mandante -2.5 | Confiança média: 82%</w:t>
      </w:r>
    </w:p>
    <w:p/>
    <w:p>
      <w:pPr>
        <w:pStyle w:val="Heading3"/>
      </w:pPr>
      <w:r>
        <w:rPr>
          <w:color w:val="0E6428"/>
        </w:rPr>
        <w:t>2. Midland × Atletico Atlanta  |  Sáb 13 14:30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📊 RELATÓRIO TÁTICO</w:t>
            </w:r>
          </w:p>
        </w:tc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⚡ MOTOR HDP ULTRA</w:t>
            </w:r>
          </w:p>
        </w:tc>
      </w:tr>
      <w:tr>
        <w:tc>
          <w:tcPr>
            <w:tcW w:type="dxa" w:w="5270"/>
            <w:shd w:val="clear" w:color="auto" w:fill="e8f5e9"/>
          </w:tcPr>
          <w:p>
            <w:r>
              <w:rPr>
                <w:sz w:val="17"/>
              </w:rPr>
              <w:t>Mandante: 100% em casa (saldo +3.57)</w:t>
              <w:br/>
              <w:t>Visitante: 42.9% fora</w:t>
              <w:br/>
              <w:t>Form casa 58.1% | Form fora 36.5%</w:t>
              <w:br/>
              <w:t>Matchup 4-4-2×4-2-3-1: 45.9%</w:t>
              <w:br/>
              <w:t>→ Confiança: 71% | HDP: -2.5</w:t>
            </w:r>
          </w:p>
        </w:tc>
        <w:tc>
          <w:tcPr>
            <w:tcW w:type="dxa" w:w="5270"/>
            <w:shd w:val="clear" w:color="auto" w:fill="e3f2fd"/>
          </w:tcPr>
          <w:p>
            <w:r>
              <w:rPr>
                <w:sz w:val="17"/>
              </w:rPr>
              <w:t>Perfil M: G | Perfil V: N</w:t>
              <w:br/>
              <w:t xml:space="preserve">USL: NULO </w:t>
              <w:br/>
              <w:t>xCorners: 5.7 M × 3.9 V = 9.6 total</w:t>
              <w:br/>
              <w:t>Sniper: 🎯 FORTE | BP: 🐺 BP ATIVA</w:t>
              <w:br/>
              <w:t>→ Confiança: 85% | HDP: -1.0</w:t>
            </w:r>
          </w:p>
        </w:tc>
      </w:tr>
    </w:tbl>
    <w:p>
      <w:r>
        <w:rPr>
          <w:b/>
          <w:color w:val="149632"/>
          <w:sz w:val="19"/>
        </w:rPr>
        <w:t>✅ VEREDICTO: Apostar HDP Mandante -2.5 | Confiança média: 78%</w:t>
      </w:r>
    </w:p>
    <w:p/>
    <w:p>
      <w:pPr>
        <w:pStyle w:val="Heading3"/>
      </w:pPr>
      <w:r>
        <w:rPr>
          <w:color w:val="0E6428"/>
        </w:rPr>
        <w:t>3. Racing Cordoba × Chaco For Ever  |  Dom 14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📊 RELATÓRIO TÁTICO</w:t>
            </w:r>
          </w:p>
        </w:tc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⚡ MOTOR HDP ULTRA</w:t>
            </w:r>
          </w:p>
        </w:tc>
      </w:tr>
      <w:tr>
        <w:tc>
          <w:tcPr>
            <w:tcW w:type="dxa" w:w="5270"/>
            <w:shd w:val="clear" w:color="auto" w:fill="e8f5e9"/>
          </w:tcPr>
          <w:p>
            <w:r>
              <w:rPr>
                <w:sz w:val="17"/>
              </w:rPr>
              <w:t>Mandante: 85.7% em casa (saldo +3.14)</w:t>
              <w:br/>
              <w:t>Visitante: 42.9% fora</w:t>
              <w:br/>
              <w:t>Form casa 58.1% | Form fora 33.5%</w:t>
              <w:br/>
              <w:t>Matchup 4-4-2×4-4-2: 60.2%</w:t>
              <w:br/>
              <w:t>→ Confiança: 70% | HDP: -2.5</w:t>
            </w:r>
          </w:p>
        </w:tc>
        <w:tc>
          <w:tcPr>
            <w:tcW w:type="dxa" w:w="5270"/>
            <w:shd w:val="clear" w:color="auto" w:fill="e3f2fd"/>
          </w:tcPr>
          <w:p>
            <w:r>
              <w:rPr>
                <w:sz w:val="17"/>
              </w:rPr>
              <w:t>Perfil M: N | Perfil V: N</w:t>
              <w:br/>
              <w:t xml:space="preserve">USL: NULO </w:t>
              <w:br/>
              <w:t>xCorners: 6.3 M × 3.5 V = 9.8 total</w:t>
              <w:br/>
              <w:t>Sniper: 🎯 FORTE | BP: 🐺 BP ATIVA</w:t>
              <w:br/>
              <w:t>→ Confiança: 77% | HDP: -1.5</w:t>
            </w:r>
          </w:p>
        </w:tc>
      </w:tr>
    </w:tbl>
    <w:p>
      <w:r>
        <w:rPr>
          <w:b/>
          <w:color w:val="149632"/>
          <w:sz w:val="19"/>
        </w:rPr>
        <w:t>✅ VEREDICTO: Apostar HDP Mandante -2.5 | Confiança média: 74%</w:t>
      </w:r>
    </w:p>
    <w:p/>
    <w:p>
      <w:pPr>
        <w:pStyle w:val="Heading3"/>
      </w:pPr>
      <w:r>
        <w:rPr>
          <w:color w:val="0E6428"/>
        </w:rPr>
        <w:t>4. Colegiales × San Martin Tucuman  |  Sáb 13 15:00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📊 RELATÓRIO TÁTICO</w:t>
            </w:r>
          </w:p>
        </w:tc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⚡ MOTOR HDP ULTRA</w:t>
            </w:r>
          </w:p>
        </w:tc>
      </w:tr>
      <w:tr>
        <w:tc>
          <w:tcPr>
            <w:tcW w:type="dxa" w:w="5270"/>
            <w:shd w:val="clear" w:color="auto" w:fill="e8f5e9"/>
          </w:tcPr>
          <w:p>
            <w:r>
              <w:rPr>
                <w:sz w:val="17"/>
              </w:rPr>
              <w:t>Mandante: 83.3% em casa (saldo +2.67)</w:t>
              <w:br/>
              <w:t>Visitante: n/d fora</w:t>
              <w:br/>
              <w:t>Form casa 58.1% | Form fora 33.5%</w:t>
              <w:br/>
              <w:t>Matchup 4-4-2×4-4-2: 60.2%</w:t>
              <w:br/>
              <w:t>→ Confiança: 69% | HDP: -1.5</w:t>
            </w:r>
          </w:p>
        </w:tc>
        <w:tc>
          <w:tcPr>
            <w:tcW w:type="dxa" w:w="5270"/>
            <w:shd w:val="clear" w:color="auto" w:fill="e3f2fd"/>
          </w:tcPr>
          <w:p>
            <w:r>
              <w:rPr>
                <w:sz w:val="17"/>
              </w:rPr>
              <w:t>Perfil M: G | Perfil V: G</w:t>
              <w:br/>
              <w:t xml:space="preserve">USL: NULO </w:t>
              <w:br/>
              <w:t>xCorners: 6.8 M × 5.2 V = 12.1 total</w:t>
              <w:br/>
              <w:t>Sniper: 🎯 FORTE | BP: 🐺 BP ATIVA</w:t>
              <w:br/>
              <w:t>→ Confiança: 75% | HDP: -1.0</w:t>
            </w:r>
          </w:p>
        </w:tc>
      </w:tr>
    </w:tbl>
    <w:p>
      <w:r>
        <w:rPr>
          <w:b/>
          <w:color w:val="149632"/>
          <w:sz w:val="19"/>
        </w:rPr>
        <w:t>✅ VEREDICTO: Apostar HDP Mandante -1.5 | Confiança média: 72%</w:t>
      </w:r>
    </w:p>
    <w:p/>
    <w:p>
      <w:pPr>
        <w:pStyle w:val="Heading3"/>
      </w:pPr>
      <w:r>
        <w:rPr>
          <w:color w:val="0E6428"/>
        </w:rPr>
        <w:t>5. CA Mitre × Los Andes  |  Dom 14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📊 RELATÓRIO TÁTICO</w:t>
            </w:r>
          </w:p>
        </w:tc>
        <w:tc>
          <w:tcPr>
            <w:tcW w:type="dxa" w:w="5270"/>
            <w:shd w:val="clear" w:color="auto" w:fill="1a5c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⚡ MOTOR HDP ULTRA</w:t>
            </w:r>
          </w:p>
        </w:tc>
      </w:tr>
      <w:tr>
        <w:tc>
          <w:tcPr>
            <w:tcW w:type="dxa" w:w="5270"/>
            <w:shd w:val="clear" w:color="auto" w:fill="e8f5e9"/>
          </w:tcPr>
          <w:p>
            <w:r>
              <w:rPr>
                <w:sz w:val="17"/>
              </w:rPr>
              <w:t>Mandante: 80.0% em casa (saldo +4.0)</w:t>
              <w:br/>
              <w:t>Visitante: 20.0% fora</w:t>
              <w:br/>
              <w:t>Form casa 58.1% | Form fora 33.5%</w:t>
              <w:br/>
              <w:t>Matchup 4-4-2×4-4-2: 60.2%</w:t>
              <w:br/>
              <w:t>→ Confiança: 67% | HDP: -2.5</w:t>
            </w:r>
          </w:p>
        </w:tc>
        <w:tc>
          <w:tcPr>
            <w:tcW w:type="dxa" w:w="5270"/>
            <w:shd w:val="clear" w:color="auto" w:fill="e3f2fd"/>
          </w:tcPr>
          <w:p>
            <w:r>
              <w:rPr>
                <w:sz w:val="17"/>
              </w:rPr>
              <w:t>Perfil M: N | Perfil V: S</w:t>
              <w:br/>
              <w:t xml:space="preserve">USL: NULO </w:t>
              <w:br/>
              <w:t>xCorners: 6.5 M × 3 V = 9.6 total</w:t>
              <w:br/>
              <w:t>Sniper: 🎯 FORTE | BP: 🐺 BP ATIVA</w:t>
              <w:br/>
              <w:t>→ Confiança: 73% | HDP: -2.5</w:t>
            </w:r>
          </w:p>
        </w:tc>
      </w:tr>
    </w:tbl>
    <w:p>
      <w:r>
        <w:rPr>
          <w:b/>
          <w:color w:val="149632"/>
          <w:sz w:val="19"/>
        </w:rPr>
        <w:t>✅ VEREDICTO: Apostar HDP Mandante -2.5 | Confiança média: 70%</w:t>
      </w:r>
    </w:p>
    <w:p/>
    <w:p>
      <w:r>
        <w:br w:type="page"/>
      </w:r>
    </w:p>
    <w:p>
      <w:pPr>
        <w:pStyle w:val="Heading1"/>
      </w:pPr>
      <w:r>
        <w:rPr>
          <w:color w:val="B45000"/>
        </w:rPr>
        <w:t>⚠️ INVERSÃO — 5 JOGOS (Apostar visitante ou evitar)</w:t>
      </w:r>
    </w:p>
    <w:p>
      <w:pPr>
        <w:pStyle w:val="Heading3"/>
      </w:pPr>
      <w:r>
        <w:rPr>
          <w:color w:val="B43C00"/>
        </w:rPr>
        <w:t>1. Almagro × Agropecuario  |  Sáb 13 15:30</w:t>
      </w:r>
    </w:p>
    <w:p>
      <w:r>
        <w:rPr>
          <w:sz w:val="18"/>
        </w:rPr>
        <w:t xml:space="preserve">Tático: Mandante 33.3% casa | Visitante 33.3% fora | ⚠️ INVERSÃO  </w:t>
      </w:r>
      <w:r>
        <w:rPr>
          <w:sz w:val="18"/>
        </w:rPr>
        <w:t>Ultra: Perfil M=S V=G | USL=INVERSAO</w:t>
      </w:r>
    </w:p>
    <w:p>
      <w:r>
        <w:rPr>
          <w:b/>
          <w:color w:val="B43C00"/>
          <w:sz w:val="19"/>
        </w:rPr>
        <w:t>⚠️ VEREDICTO: Apostar Agropecuario HDP +0.5 (visitante)</w:t>
      </w:r>
    </w:p>
    <w:p/>
    <w:p>
      <w:pPr>
        <w:pStyle w:val="Heading3"/>
      </w:pPr>
      <w:r>
        <w:rPr>
          <w:color w:val="B43C00"/>
        </w:rPr>
        <w:t>2. Nueva Chicago × Chacarita Juniors  |  Sáb 13 15:30</w:t>
      </w:r>
    </w:p>
    <w:p>
      <w:r>
        <w:rPr>
          <w:sz w:val="18"/>
        </w:rPr>
        <w:t xml:space="preserve">Tático: Mandante 14.3% casa | Visitante 66.7% fora | ⚠️ INVERSÃO  </w:t>
      </w:r>
      <w:r>
        <w:rPr>
          <w:sz w:val="18"/>
        </w:rPr>
        <w:t>Ultra: Perfil M=S_STRONG V=N | USL=NULO</w:t>
      </w:r>
    </w:p>
    <w:p>
      <w:r>
        <w:rPr>
          <w:b/>
          <w:color w:val="B43C00"/>
          <w:sz w:val="19"/>
        </w:rPr>
        <w:t>⚠️ VEREDICTO: Apostar Chacarita Juniors HDP +0.5 (visitante)</w:t>
      </w:r>
    </w:p>
    <w:p/>
    <w:p>
      <w:pPr>
        <w:pStyle w:val="Heading3"/>
      </w:pPr>
      <w:r>
        <w:rPr>
          <w:color w:val="B43C00"/>
        </w:rPr>
        <w:t>3. Ciudad Bolivar × Deportivo Moron  |  Sáb 13 16:00</w:t>
      </w:r>
    </w:p>
    <w:p>
      <w:r>
        <w:rPr>
          <w:sz w:val="18"/>
        </w:rPr>
        <w:t xml:space="preserve">Tático: Mandante 66.7% casa | Visitante 40.0% fora | 🔒 SINAL  </w:t>
      </w:r>
      <w:r>
        <w:rPr>
          <w:sz w:val="18"/>
        </w:rPr>
        <w:t>Ultra: Perfil M=S V=G | USL=INVERSAO</w:t>
      </w:r>
    </w:p>
    <w:p>
      <w:r>
        <w:rPr>
          <w:b/>
          <w:color w:val="B43C00"/>
          <w:sz w:val="19"/>
        </w:rPr>
        <w:t>⚠️ VEREDICTO: Apostar Deportivo Moron HDP +0.5 (visitante)</w:t>
      </w:r>
    </w:p>
    <w:p/>
    <w:p>
      <w:pPr>
        <w:pStyle w:val="Heading3"/>
      </w:pPr>
      <w:r>
        <w:rPr>
          <w:color w:val="B43C00"/>
        </w:rPr>
        <w:t>4. Almirante Brown × Godoy Cruz  |  Dom 14 14:30</w:t>
      </w:r>
    </w:p>
    <w:p>
      <w:r>
        <w:rPr>
          <w:sz w:val="18"/>
        </w:rPr>
        <w:t xml:space="preserve">Tático: Mandante 66.7% casa | Visitante 50.0% fora | 🔒 SINAL  </w:t>
      </w:r>
      <w:r>
        <w:rPr>
          <w:sz w:val="18"/>
        </w:rPr>
        <w:t>Ultra: Perfil M=S V=G | USL=INVERSAO</w:t>
      </w:r>
    </w:p>
    <w:p>
      <w:r>
        <w:rPr>
          <w:b/>
          <w:color w:val="B43C00"/>
          <w:sz w:val="19"/>
        </w:rPr>
        <w:t>⚠️ VEREDICTO: Apostar Godoy Cruz HDP +0.5 (visitante)</w:t>
      </w:r>
    </w:p>
    <w:p/>
    <w:p>
      <w:pPr>
        <w:pStyle w:val="Heading3"/>
      </w:pPr>
      <w:r>
        <w:rPr>
          <w:color w:val="B43C00"/>
        </w:rPr>
        <w:t>5. CA Estudiantes × All Boys  |  Dom 14 15:00</w:t>
      </w:r>
    </w:p>
    <w:p>
      <w:r>
        <w:rPr>
          <w:sz w:val="18"/>
        </w:rPr>
        <w:t xml:space="preserve">Tático: Mandante 50.0% casa | Visitante 71.4% fora | ⚠️ INVERSÃO  </w:t>
      </w:r>
      <w:r>
        <w:rPr>
          <w:sz w:val="18"/>
        </w:rPr>
        <w:t>Ultra: Perfil M=N V=G_STRONG | USL=NULO</w:t>
      </w:r>
    </w:p>
    <w:p>
      <w:r>
        <w:rPr>
          <w:b/>
          <w:color w:val="B43C00"/>
          <w:sz w:val="19"/>
        </w:rPr>
        <w:t>⚠️ VEREDICTO: Apostar All Boys HDP +0.5 (visitante)</w:t>
      </w:r>
    </w:p>
    <w:p/>
    <w:p>
      <w:r>
        <w:br w:type="page"/>
      </w:r>
    </w:p>
    <w:p>
      <w:pPr>
        <w:pStyle w:val="Heading1"/>
      </w:pPr>
      <w:r>
        <w:rPr>
          <w:color w:val="B47800"/>
        </w:rPr>
        <w:t>🔶 DIVERGÊNCIAS — 1 JOGOS (Analisar antes de operar)</w:t>
      </w:r>
    </w:p>
    <w:p>
      <w:r>
        <w:rPr>
          <w:i/>
          <w:sz w:val="18"/>
        </w:rPr>
        <w:t>Sistemas discordam. Verificar formações confirmadas, situação do time e contexto do jogo antes de entrar.</w:t>
      </w:r>
    </w:p>
    <w:p/>
    <w:p>
      <w:pPr>
        <w:pStyle w:val="Heading3"/>
      </w:pPr>
      <w:r>
        <w:rPr>
          <w:color w:val="966400"/>
        </w:rPr>
        <w:t>1. Def. de Belgrano × Colon  |  Sáb 13 15:30</w:t>
      </w:r>
    </w:p>
    <w:p>
      <w:r>
        <w:rPr>
          <w:sz w:val="18"/>
        </w:rPr>
        <w:t>Tático: 🔒 SINAL | Conf 62%  ×  Ultra: ⚪ NEUTRO | Conf 66%</w:t>
      </w:r>
      <w:r>
        <w:rPr>
          <w:sz w:val="17"/>
        </w:rPr>
        <w:br/>
        <w:t>Por quê diverge: Tático baseado em histórico de 66.7% casa / Ultra baseado em xCorners 6.1 vs 5.2</w:t>
      </w:r>
    </w:p>
    <w:p/>
    <w:p>
      <w:r>
        <w:br w:type="page"/>
      </w:r>
    </w:p>
    <w:p>
      <w:pPr>
        <w:pStyle w:val="Heading1"/>
      </w:pPr>
      <w:r>
        <w:rPr>
          <w:color w:val="146428"/>
        </w:rPr>
        <w:t>🎯 BILHETES SUGERIDOS — FIM DE SEMANA 13-14/06</w:t>
      </w:r>
    </w:p>
    <w:p>
      <w:r>
        <w:rPr>
          <w:b/>
          <w:sz w:val="20"/>
        </w:rPr>
        <w:t>Pinnacle — Múltipla 3 pernas (cirúrgica):</w:t>
      </w:r>
    </w:p>
    <w:p>
      <w:pPr>
        <w:pStyle w:val="ListBullet"/>
      </w:pPr>
      <w:r>
        <w:rPr>
          <w:b/>
          <w:sz w:val="18"/>
        </w:rPr>
        <w:t>Ferro × Acassuso — HDP -2.5 | Conf média 82%</w:t>
      </w:r>
    </w:p>
    <w:p>
      <w:pPr>
        <w:pStyle w:val="ListBullet"/>
      </w:pPr>
      <w:r>
        <w:rPr>
          <w:b/>
          <w:sz w:val="18"/>
        </w:rPr>
        <w:t>Midland × Atletico Atlanta — HDP -2.5 | Conf média 78%</w:t>
      </w:r>
    </w:p>
    <w:p>
      <w:pPr>
        <w:pStyle w:val="ListBullet"/>
      </w:pPr>
      <w:r>
        <w:rPr>
          <w:b/>
          <w:sz w:val="18"/>
        </w:rPr>
        <w:t>Racing Cordoba × Chaco For Ever — HDP -2.5 | Conf média 74%</w:t>
      </w:r>
    </w:p>
    <w:p/>
    <w:p>
      <w:r>
        <w:rPr>
          <w:b/>
          <w:sz w:val="20"/>
        </w:rPr>
        <w:t>Pinnacle — Múltipla 5 pernas (agressiva):</w:t>
      </w:r>
    </w:p>
    <w:p>
      <w:pPr>
        <w:pStyle w:val="ListBullet"/>
      </w:pPr>
      <w:r>
        <w:rPr>
          <w:sz w:val="18"/>
        </w:rPr>
        <w:t>Ferro × Acassuso — HDP -2.5</w:t>
      </w:r>
    </w:p>
    <w:p>
      <w:pPr>
        <w:pStyle w:val="ListBullet"/>
      </w:pPr>
      <w:r>
        <w:rPr>
          <w:sz w:val="18"/>
        </w:rPr>
        <w:t>Midland × Atletico Atlanta — HDP -2.5</w:t>
      </w:r>
    </w:p>
    <w:p>
      <w:pPr>
        <w:pStyle w:val="ListBullet"/>
      </w:pPr>
      <w:r>
        <w:rPr>
          <w:sz w:val="18"/>
        </w:rPr>
        <w:t>Racing Cordoba × Chaco For Ever — HDP -2.5</w:t>
      </w:r>
    </w:p>
    <w:p>
      <w:pPr>
        <w:pStyle w:val="ListBullet"/>
      </w:pPr>
      <w:r>
        <w:rPr>
          <w:sz w:val="18"/>
        </w:rPr>
        <w:t>Colegiales × San Martin Tucuman — HDP -1.5</w:t>
      </w:r>
    </w:p>
    <w:p>
      <w:pPr>
        <w:pStyle w:val="ListBullet"/>
      </w:pPr>
      <w:r>
        <w:rPr>
          <w:sz w:val="18"/>
        </w:rPr>
        <w:t>CA Mitre × Los Andes — HDP -2.5</w:t>
      </w:r>
    </w:p>
    <w:p/>
    <w:p>
      <w:r>
        <w:rPr>
          <w:b/>
          <w:sz w:val="20"/>
        </w:rPr>
        <w:t>⚠️ Jogos a evitar (INVERSÃO confirmada):</w:t>
      </w:r>
    </w:p>
    <w:p>
      <w:pPr>
        <w:pStyle w:val="ListBullet"/>
      </w:pPr>
      <w:r>
        <w:rPr>
          <w:color w:val="B43C00"/>
          <w:sz w:val="18"/>
        </w:rPr>
        <w:t>Almagro × Agropecuario — ⚠️ INVERSÃO / Ultra: 🔒 INVERSÃO</w:t>
      </w:r>
    </w:p>
    <w:p>
      <w:pPr>
        <w:pStyle w:val="ListBullet"/>
      </w:pPr>
      <w:r>
        <w:rPr>
          <w:color w:val="B43C00"/>
          <w:sz w:val="18"/>
        </w:rPr>
        <w:t>Nueva Chicago × Chacarita Juniors — ⚠️ INVERSÃO / Ultra: ⚪ NEUTRO</w:t>
      </w:r>
    </w:p>
    <w:p>
      <w:pPr>
        <w:pStyle w:val="ListBullet"/>
      </w:pPr>
      <w:r>
        <w:rPr>
          <w:color w:val="B43C00"/>
          <w:sz w:val="18"/>
        </w:rPr>
        <w:t>Ciudad Bolivar × Deportivo Moron — 🔒 SINAL / Ultra: 🔒 INVERSÃO</w:t>
      </w:r>
    </w:p>
    <w:p>
      <w:pPr>
        <w:pStyle w:val="ListBullet"/>
      </w:pPr>
      <w:r>
        <w:rPr>
          <w:color w:val="B43C00"/>
          <w:sz w:val="18"/>
        </w:rPr>
        <w:t>Almirante Brown × Godoy Cruz — 🔒 SINAL / Ultra: 🔒 INVERSÃO</w:t>
      </w:r>
    </w:p>
    <w:p>
      <w:pPr>
        <w:pStyle w:val="ListBullet"/>
      </w:pPr>
      <w:r>
        <w:rPr>
          <w:color w:val="B43C00"/>
          <w:sz w:val="18"/>
        </w:rPr>
        <w:t>CA Estudiantes × All Boys — ⚠️ INVERSÃO / Ultra: ⚪ NEUTRO</w:t>
      </w:r>
    </w:p>
    <w:p/>
    <w:p>
      <w:r>
        <w:rPr>
          <w:i/>
          <w:color w:val="969696"/>
          <w:sz w:val="15"/>
        </w:rPr>
        <w:t>EDS-HDP-ULTRA © 2026 — Comparativo gerado automaticamente. Base tática: 1.507 jogos. Motor: Poisson v3.0 + USL v3.0 + DNA Escoteiro.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