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88E5"/>
          <w:sz w:val="34"/>
        </w:rPr>
        <w:t>🇧🇷 BRASILEIRÃO SÉRIE B 2026 — TÁTICA + FATOR MOTIVACIONAL</w:t>
      </w:r>
    </w:p>
    <w:p>
      <w:pPr>
        <w:jc w:val="center"/>
      </w:pPr>
      <w:r>
        <w:rPr>
          <w:b/>
          <w:color w:val="FFB300"/>
          <w:sz w:val="22"/>
        </w:rPr>
        <w:t>Semana 12–18 Junho | Classificação atualizada (12 rodadas) | 20 times analisados</w:t>
      </w:r>
    </w:p>
    <w:p/>
    <w:p>
      <w:r>
        <w:rPr>
          <w:b/>
          <w:color w:val="FF6F00"/>
          <w:sz w:val="24"/>
        </w:rPr>
        <w:t>🎯 CONTEXTO MOTIVACIONAL BR_B</w:t>
      </w:r>
    </w:p>
    <w:p>
      <w:r>
        <w:rPr>
          <w:sz w:val="18"/>
        </w:rPr>
        <w:t>Com 12 de 38 rodadas jogadas (32% do campeonato), os stakes já estão definidos:</w:t>
        <w:br/>
        <w:t>• Zona PROMOÇÃO (top 4): Vila Nova 25pts, São Bernardo 24pts, Sport 23pts, Fortaleza 21pts</w:t>
        <w:br/>
        <w:t>• Briga pelo ACESSO (5-8): Novorizontino/Criciúma 20pts, Náutico/Operário 19pts</w:t>
        <w:br/>
        <w:t>• Zona NEUTRA (9-14): Athletic, Goiás, Juventude, Ceará, Atlético-GO, Cuiabá</w:t>
        <w:br/>
        <w:t>• PERIGO (15-16): CRB 14pts, Botafogo-SP 10pts</w:t>
        <w:br/>
        <w:t>• REBAIXAMENTO (17-20): Avaí 10pts, Londrina 8pts, Ponte Preta 8pts, América-MG 3pts 🔴</w:t>
        <w:br/>
        <w:br/>
        <w:t>NOTA CRÍTICA: América-MG tem apenas 3pts em 12 jogos (quase 1 ponto por 4 jogos). MAS seu perfil fora é 80% (saldo +3,40) — time que paradoxalmente domina cantos fora mas não converte em resultados. A pressão da sobrevivência AMPLIFICA esse padrão.</w:t>
        <w:br/>
      </w:r>
    </w:p>
    <w:p/>
    <w:p>
      <w:r>
        <w:rPr>
          <w:b/>
          <w:color w:val="1E88E5"/>
          <w:sz w:val="24"/>
        </w:rPr>
        <w:t>📊 TABELA MESTRE — ANÁLISE AJUSTADA PELO CONTEXTO MOTIVACIONAL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Antes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Signal Antes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Mandante Mot.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Visitante Mot.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type="dxa" w:w="1275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Signal AJUSTADO</w:t>
            </w:r>
          </w:p>
        </w:tc>
      </w:tr>
      <w:tr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Atletico GO × CRB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Sex 12.06 19:00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77.5%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🔒🔒🔒 TRIPLE LOCK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 (#13, 16pts)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🟠 PERIGO (#15, 14pts)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→ +0%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LOCK</w:t>
            </w:r>
          </w:p>
        </w:tc>
      </w:tr>
      <w:tr>
        <w:tc>
          <w:tcPr>
            <w:tcW w:type="dxa" w:w="1275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6"/>
              </w:rPr>
              <w:t>Juventude × Ponte Preta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6"/>
              </w:rPr>
              <w:t>Dom 14.06 11:00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6"/>
              </w:rPr>
              <w:t>55.1%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6"/>
              </w:rPr>
              <w:t>⚠️ FRACO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 (#11, 16pts)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left"/>
            </w:pPr>
            <w:r>
              <w:rPr>
                <w:b w:val="0"/>
                <w:sz w:val="16"/>
              </w:rPr>
              <w:t>🔴🔴 REBAIXAMENTO (#19, 8pts)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6"/>
              </w:rPr>
              <w:t>▼ -4%</w:t>
            </w:r>
          </w:p>
        </w:tc>
        <w:tc>
          <w:tcPr>
            <w:tcW w:type="dxa" w:w="1275"/>
            <w:shd w:val="clear" w:color="auto" w:fill="FFF3CD"/>
          </w:tcPr>
          <w:p>
            <w:pPr>
              <w:jc w:val="left"/>
            </w:pPr>
            <w:r>
              <w:rPr>
                <w:b w:val="0"/>
                <w:color w:val="856404"/>
                <w:sz w:val="16"/>
              </w:rPr>
              <w:t>⚠️ FRACO</w:t>
            </w:r>
          </w:p>
        </w:tc>
      </w:tr>
      <w:tr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Sao Bernardo × Sport Recife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Dom 14.06 11:00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25.0%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🔴 NEGATIVO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 (#2, 24pts)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 (#3, 23pts)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▲ +7%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color w:val="CC0000"/>
                <w:sz w:val="16"/>
              </w:rPr>
              <w:t>❌ SKIP (motivação não muda cantos)</w:t>
            </w:r>
          </w:p>
        </w:tc>
      </w:tr>
      <w:tr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Athletic Club × Goias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Dom 14.06 16:00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38.4%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🔴 NEGATIVO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 (#9, 18pts)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 (#10, 17pts)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→ -2%</w:t>
            </w:r>
          </w:p>
        </w:tc>
        <w:tc>
          <w:tcPr>
            <w:tcW w:type="dxa" w:w="1275"/>
            <w:shd w:val="clear" w:color="auto" w:fill="F8D7DA"/>
          </w:tcPr>
          <w:p>
            <w:pPr>
              <w:jc w:val="left"/>
            </w:pPr>
            <w:r>
              <w:rPr>
                <w:b w:val="0"/>
                <w:color w:val="CC0000"/>
                <w:sz w:val="16"/>
              </w:rPr>
              <w:t>❌ SKIP</w:t>
            </w:r>
          </w:p>
        </w:tc>
      </w:tr>
      <w:tr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Cuiaba × Vila Nova FC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6"/>
              </w:rPr>
              <w:t>Dom 14.06 17:00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6"/>
              </w:rPr>
              <w:t>63.1%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🟡 MARGINAL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 (#14, 16pts)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 (#1, 25pts)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6"/>
              </w:rPr>
              <w:t>→ +0%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color w:val="856404"/>
                <w:sz w:val="16"/>
              </w:rPr>
              <w:t>🟡 MODERADO</w:t>
            </w:r>
          </w:p>
        </w:tc>
      </w:tr>
      <w:tr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Botafogo SP × Operario-PR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6"/>
              </w:rPr>
              <w:t>Dom 14.06 19:00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6"/>
              </w:rPr>
              <w:t>83.2%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🔒🔒🔒 TRIPLE LOCK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🟠 PERIGO (#16, 10pts)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🟡 BORDA ACESSO (#8, 19pts)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6"/>
              </w:rPr>
              <w:t>→ +5%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LOCK FORTE</w:t>
            </w:r>
          </w:p>
        </w:tc>
      </w:tr>
      <w:tr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Novorizontino × Nautico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6"/>
              </w:rPr>
              <w:t>Dom 14.06 19:00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6"/>
              </w:rPr>
              <w:t>77.5%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🔒🔒🔒 TRIPLE LOCK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🔥 BRIGA ACESSO (#5, 20pts)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 w:val="0"/>
                <w:sz w:val="16"/>
              </w:rPr>
              <w:t>🟡 BORDA ACESSO (#7, 19pts)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6"/>
              </w:rPr>
              <w:t>▲ +8%</w:t>
            </w:r>
          </w:p>
        </w:tc>
        <w:tc>
          <w:tcPr>
            <w:tcW w:type="dxa" w:w="1275"/>
            <w:shd w:val="clear" w:color="auto" w:fill="D4EDDA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LOCK FORTE</w:t>
            </w:r>
          </w:p>
        </w:tc>
      </w:tr>
      <w:tr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Criciuma × Ceara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Seg 15.06 21:00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69.1%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🔒🔒 G×S FORTE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🔥 BRIGA ACESSO (#6, 20pts)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 (#12, 16pts)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▲ +8%</w:t>
            </w:r>
          </w:p>
        </w:tc>
        <w:tc>
          <w:tcPr>
            <w:tcW w:type="dxa" w:w="1275"/>
            <w:shd w:val="clear" w:color="auto" w:fill="E8F5E9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 LOCK</w:t>
            </w:r>
          </w:p>
        </w:tc>
      </w:tr>
      <w:tr>
        <w:tc>
          <w:tcPr>
            <w:tcW w:type="dxa" w:w="1275"/>
            <w:shd w:val="clear" w:color="auto" w:fill="D1ECF1"/>
          </w:tcPr>
          <w:p>
            <w:pPr>
              <w:jc w:val="left"/>
            </w:pPr>
            <w:r>
              <w:rPr>
                <w:b w:val="0"/>
                <w:sz w:val="16"/>
              </w:rPr>
              <w:t>Londrina × Avai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6"/>
              </w:rPr>
              <w:t>Seg 15.06 21:00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6"/>
              </w:rPr>
              <w:t>57.5%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left"/>
            </w:pPr>
            <w:r>
              <w:rPr>
                <w:b w:val="0"/>
                <w:sz w:val="16"/>
              </w:rPr>
              <w:t>⚠️ FRACO / SKIP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left"/>
            </w:pPr>
            <w:r>
              <w:rPr>
                <w:b w:val="0"/>
                <w:sz w:val="16"/>
              </w:rPr>
              <w:t>🔴🔴 REBAIXAMENTO (#18, 8pts)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left"/>
            </w:pPr>
            <w:r>
              <w:rPr>
                <w:b w:val="0"/>
                <w:sz w:val="16"/>
              </w:rPr>
              <w:t>🔴 REBAIXAMENTO (#17, 10pts)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6"/>
              </w:rPr>
              <w:t>▲ +8%</w:t>
            </w:r>
          </w:p>
        </w:tc>
        <w:tc>
          <w:tcPr>
            <w:tcW w:type="dxa" w:w="1275"/>
            <w:shd w:val="clear" w:color="auto" w:fill="D1ECF1"/>
          </w:tcPr>
          <w:p>
            <w:pPr>
              <w:jc w:val="left"/>
            </w:pPr>
            <w:r>
              <w:rPr>
                <w:b w:val="0"/>
                <w:color w:val="0D47A1"/>
                <w:sz w:val="16"/>
              </w:rPr>
              <w:t>🔒🔒 G×S FORTE</w:t>
            </w:r>
          </w:p>
        </w:tc>
      </w:tr>
      <w:tr>
        <w:tc>
          <w:tcPr>
            <w:tcW w:type="dxa" w:w="1275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6"/>
              </w:rPr>
              <w:t>Fortaleza × America MG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6"/>
              </w:rPr>
              <w:t>Ter 16.06 20:00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6"/>
              </w:rPr>
              <w:t>⚡ OVER CANTOS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 (#4, 21pts)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left"/>
            </w:pPr>
            <w:r>
              <w:rPr>
                <w:b w:val="0"/>
                <w:sz w:val="16"/>
              </w:rPr>
              <w:t>🔴🔴🔴 FUNDO DO POÇO (#20, 3pts)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6"/>
              </w:rPr>
              <w:t>⚡ REFORÇADO</w:t>
            </w:r>
          </w:p>
        </w:tc>
        <w:tc>
          <w:tcPr>
            <w:tcW w:type="dxa" w:w="1275"/>
            <w:shd w:val="clear" w:color="auto" w:fill="FFE0B2"/>
          </w:tcPr>
          <w:p>
            <w:pPr>
              <w:jc w:val="left"/>
            </w:pPr>
            <w:r>
              <w:rPr>
                <w:b/>
                <w:color w:val="E65100"/>
                <w:sz w:val="16"/>
              </w:rPr>
              <w:t>⚡ OVER TOTAL CONFIRMADO</w:t>
            </w:r>
          </w:p>
        </w:tc>
      </w:tr>
      <w:tr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Sport Recife × Atletico GO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6"/>
              </w:rPr>
              <w:t>Qui 18.06 21:00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6"/>
              </w:rPr>
              <w:t>53.5%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⚠️ FRACO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 (#3, 23pts)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 (#13, 16pts)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center"/>
            </w:pPr>
            <w:r>
              <w:rPr>
                <w:b w:val="0"/>
                <w:sz w:val="16"/>
              </w:rPr>
              <w:t>▲ +7%</w:t>
            </w:r>
          </w:p>
        </w:tc>
        <w:tc>
          <w:tcPr>
            <w:tcW w:type="dxa" w:w="1275"/>
            <w:shd w:val="clear" w:color="auto" w:fill="FFF9C4"/>
          </w:tcPr>
          <w:p>
            <w:pPr>
              <w:jc w:val="left"/>
            </w:pPr>
            <w:r>
              <w:rPr>
                <w:b w:val="0"/>
                <w:color w:val="856404"/>
                <w:sz w:val="16"/>
              </w:rPr>
              <w:t>🟡 MODERADO</w:t>
            </w:r>
          </w:p>
        </w:tc>
      </w:tr>
    </w:tbl>
    <w:p/>
    <w:p>
      <w:r>
        <w:br w:type="page"/>
      </w:r>
    </w:p>
    <w:p>
      <w:r>
        <w:rPr>
          <w:b/>
          <w:color w:val="B71C1C"/>
          <w:sz w:val="26"/>
        </w:rPr>
        <w:t>🔥 JOGOS COM MAIOR IMPACTO MOTIVACIONAL</w:t>
      </w:r>
    </w:p>
    <w:p>
      <w:r>
        <w:rPr>
          <w:b/>
          <w:sz w:val="22"/>
        </w:rPr>
        <w:t>⚽ Botafogo-SP × Operário-PR  (Dom 14.06 19:00)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Depois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</w:t>
            </w:r>
          </w:p>
        </w:tc>
      </w:tr>
      <w:tr>
        <w:tc>
          <w:tcPr>
            <w:tcW w:type="dxa" w:w="255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8"/>
              </w:rPr>
              <w:t>confT / Signal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83.2%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/>
                <w:sz w:val="18"/>
              </w:rPr>
              <w:t>92%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8"/>
              </w:rPr>
              <w:t>▲ +9%</w:t>
            </w:r>
          </w:p>
        </w:tc>
      </w:tr>
    </w:tbl>
    <w:p>
      <w:r>
        <w:rPr>
          <w:b/>
          <w:color w:val="007800"/>
          <w:sz w:val="20"/>
        </w:rPr>
        <w:t xml:space="preserve">  🔥🔥 MÁXIMO ABSOLUTO BR_B</w:t>
      </w:r>
    </w:p>
    <w:p>
      <w:r>
        <w:rPr>
          <w:sz w:val="18"/>
        </w:rPr>
        <w:t>📝 O JOGO MAIS IMPORTANTE DA SEMANA. Botafogo-SP é o MAIOR GERADOR de cantos em casa do BR_B (100% em 5j, saldo +3,60) e está em 16ª posição com apenas 10pts — zona de rebaixamento DIRETA. Cada canto pedido é desesperança ou sobrevivência. O Botafogo vai pressionar com tudo. Operário usa 4-3-3 fora = o matchup MAIS DESFAVORÁVEL para o visitante no BR_B (80% de vitória para o mandante com 4-2-3-1). confT ajustada: ~92%. JAMAIS SAIR DA ACUMULADA.</w:t>
      </w:r>
    </w:p>
    <w:p/>
    <w:p>
      <w:r>
        <w:rPr>
          <w:b/>
          <w:sz w:val="22"/>
        </w:rPr>
        <w:t>⚽ Novorizontino × Náutico  (Dom 14.06 19:00)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Depois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</w:t>
            </w:r>
          </w:p>
        </w:tc>
      </w:tr>
      <w:tr>
        <w:tc>
          <w:tcPr>
            <w:tcW w:type="dxa" w:w="255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8"/>
              </w:rPr>
              <w:t>confT / Signal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77.5%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/>
                <w:sz w:val="18"/>
              </w:rPr>
              <w:t>86%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8"/>
              </w:rPr>
              <w:t>▲ +8%</w:t>
            </w:r>
          </w:p>
        </w:tc>
      </w:tr>
    </w:tbl>
    <w:p>
      <w:r>
        <w:rPr>
          <w:b/>
          <w:color w:val="007800"/>
          <w:sz w:val="20"/>
        </w:rPr>
        <w:t xml:space="preserve">  🔒🔒🔒 TRIPLE LOCK FORTE</w:t>
      </w:r>
    </w:p>
    <w:p>
      <w:r>
        <w:rPr>
          <w:sz w:val="18"/>
        </w:rPr>
        <w:t>📝 Novorizontino em 5ª posição (20pts) brigang pelo acesso à Série A — jogo essencial. 100% em casa com saldo gigante de +4,60 por jogo. Náutico fora é catastrófico (20%, saldo -4,00) MESMO estando na 7ª posição com 19pts. A motivação do Novorizontino amplifica o que já era uma Triple Lock. Diferencial de saldo estimado: +8,60 cantos. Visitante não consegue reverter esse padrão nem com motivação para a promoção.</w:t>
      </w:r>
    </w:p>
    <w:p/>
    <w:p>
      <w:r>
        <w:rPr>
          <w:b/>
          <w:sz w:val="22"/>
        </w:rPr>
        <w:t>⚽ Criciúma × Ceará  (Seg 15.06 21:00)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Depois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</w:t>
            </w:r>
          </w:p>
        </w:tc>
      </w:tr>
      <w:tr>
        <w:tc>
          <w:tcPr>
            <w:tcW w:type="dxa" w:w="255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8"/>
              </w:rPr>
              <w:t>confT / Signal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69.1%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/>
                <w:sz w:val="18"/>
              </w:rPr>
              <w:t>77%</w:t>
            </w:r>
          </w:p>
        </w:tc>
        <w:tc>
          <w:tcPr>
            <w:tcW w:type="dxa" w:w="2550"/>
            <w:shd w:val="clear" w:color="auto" w:fill="D4EDDA"/>
          </w:tcPr>
          <w:p>
            <w:pPr>
              <w:jc w:val="center"/>
            </w:pPr>
            <w:r>
              <w:rPr>
                <w:b w:val="0"/>
                <w:sz w:val="18"/>
              </w:rPr>
              <w:t>▲ +8% → TRIPLE LOCK</w:t>
            </w:r>
          </w:p>
        </w:tc>
      </w:tr>
    </w:tbl>
    <w:p>
      <w:r>
        <w:rPr>
          <w:b/>
          <w:color w:val="007800"/>
          <w:sz w:val="20"/>
        </w:rPr>
        <w:t xml:space="preserve">  🔒🔒🔒 TRIPLE LOCK (UPGRADED)</w:t>
      </w:r>
    </w:p>
    <w:p>
      <w:r>
        <w:rPr>
          <w:sz w:val="18"/>
        </w:rPr>
        <w:t>📝 GRANDE MUDANÇA! Antes era G×S Forte (69,1%). Com o contexto motivacional, Criciúma está em 6ª posição brigando pelo acesso — PRECISA vencer. Ceará está em 12ª (zona neutra, 16pts) sem grandes stakes. Criciúma usa 3-4-2-1 (formação mais forte do BR_B: 73,3%) e tem 75% em casa. A assimetria de motivação (mandante urgente vs visitante tranquilo) eleva para 77,1%. UPGRADE: de G×S Forte para TRIPLE LOCK. Incluir na acumulada.</w:t>
      </w:r>
    </w:p>
    <w:p/>
    <w:p>
      <w:r>
        <w:rPr>
          <w:b/>
          <w:sz w:val="22"/>
        </w:rPr>
        <w:t>⚽ Londrina × Avaí  (Seg 15.06 21:00)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Depois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</w:t>
            </w:r>
          </w:p>
        </w:tc>
      </w:tr>
      <w:tr>
        <w:tc>
          <w:tcPr>
            <w:tcW w:type="dxa" w:w="255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8"/>
              </w:rPr>
              <w:t>confT / Signal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57.5%</w:t>
            </w:r>
          </w:p>
        </w:tc>
        <w:tc>
          <w:tcPr>
            <w:tcW w:type="dxa" w:w="2550"/>
            <w:shd w:val="clear" w:color="auto" w:fill="D1ECF1"/>
          </w:tcPr>
          <w:p>
            <w:pPr>
              <w:jc w:val="center"/>
            </w:pPr>
            <w:r>
              <w:rPr>
                <w:b/>
                <w:sz w:val="18"/>
              </w:rPr>
              <w:t>66%</w:t>
            </w:r>
          </w:p>
        </w:tc>
        <w:tc>
          <w:tcPr>
            <w:tcW w:type="dxa" w:w="2550"/>
            <w:shd w:val="clear" w:color="auto" w:fill="D1ECF1"/>
          </w:tcPr>
          <w:p>
            <w:pPr>
              <w:jc w:val="center"/>
            </w:pPr>
            <w:r>
              <w:rPr>
                <w:b w:val="0"/>
                <w:sz w:val="18"/>
              </w:rPr>
              <w:t>▲ +8% → G×S FORTE</w:t>
            </w:r>
          </w:p>
        </w:tc>
      </w:tr>
    </w:tbl>
    <w:p>
      <w:r>
        <w:rPr>
          <w:b/>
          <w:color w:val="CC0000"/>
          <w:sz w:val="20"/>
        </w:rPr>
        <w:t xml:space="preserve">  🔒🔒 G×S FORTE (UPGRADED de SKIP)</w:t>
      </w:r>
    </w:p>
    <w:p>
      <w:r>
        <w:rPr>
          <w:sz w:val="18"/>
        </w:rPr>
        <w:t>📝 A MAIOR REVIRAVOLTA MOTIVACIONAL DA SEMANA. Antes era SKIP (57,5%). Agora: Londrina em 18ª (REBAIXAMENTO, 8pts) — desesperado em casa. Avaí em 17ª (10pts) — também em rebaixamento como VISITANTE desesperado. Dois times lutando pela sobrevivência = JOGO DE ALTA INTENSIDADE = mais cantos. O mandante (Londrina) tem 50% histórico mas saldo ALTO (+3,75 por jogo), sugerindo jogos territorialmente dominados mesmo quando perde a batalha de cantos. Com a motivação de sobrevivência, Londrina vai pressionar ao máximo em casa. confT ajustada: 65,5%. INCLUDE nas apostas avulsas (não na acumulada principal).</w:t>
      </w:r>
    </w:p>
    <w:p/>
    <w:p>
      <w:r>
        <w:rPr>
          <w:b/>
          <w:sz w:val="22"/>
        </w:rPr>
        <w:t>⚽ Fortaleza × América-MG  (Ter 16.06 20:00)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Depois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</w:t>
            </w:r>
          </w:p>
        </w:tc>
      </w:tr>
      <w:tr>
        <w:tc>
          <w:tcPr>
            <w:tcW w:type="dxa" w:w="255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8"/>
              </w:rPr>
              <w:t>confT / Signal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/>
                <w:sz w:val="18"/>
              </w:rPr>
              <w:t>0%</w:t>
            </w:r>
          </w:p>
        </w:tc>
        <w:tc>
          <w:tcPr>
            <w:tcW w:type="dxa" w:w="2550"/>
            <w:shd w:val="clear" w:color="auto" w:fill="FFE0B2"/>
          </w:tcPr>
          <w:p>
            <w:pPr>
              <w:jc w:val="center"/>
            </w:pPr>
            <w:r>
              <w:rPr>
                <w:b w:val="0"/>
                <w:sz w:val="18"/>
              </w:rPr>
              <w:t>⚡ REFORÇADO</w:t>
            </w:r>
          </w:p>
        </w:tc>
      </w:tr>
    </w:tbl>
    <w:p>
      <w:r>
        <w:rPr>
          <w:b/>
          <w:color w:val="E65100"/>
          <w:sz w:val="20"/>
        </w:rPr>
        <w:t xml:space="preserve">  ⚡ OVER CANTOS TOTAIS — CONFIRMADO POR AMBAS AS MOTIVAÇÕES</w:t>
      </w:r>
    </w:p>
    <w:p>
      <w:r>
        <w:rPr>
          <w:sz w:val="18"/>
        </w:rPr>
        <w:t>📝 CONFIRMAÇÃO DUPLA. Fortaleza em 4ª (promoção em jogo) = vai pressionar com tudo. América-MG em 20ª com 3pts (praticamente rebaixado) = joga por sobrevivência E historicamente produz 80% de corner wins FORA (saldo +3,40). Dois times em situações extremas opostas (um atacando para subir, outro atacando para sobreviver) = jogo com ALTÍSSIMO volume de cantos dos DOIS lados. APOSTAR: OVER cantos totais. Evitar HDP mandante — visitante é muito forte em cantos.</w:t>
      </w:r>
    </w:p>
    <w:p/>
    <w:p>
      <w:r>
        <w:rPr>
          <w:b/>
          <w:sz w:val="22"/>
        </w:rPr>
        <w:t>⚽ São Bernardo × Sport  (Dom 14.06 11:00)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Antes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Depois</w:t>
            </w:r>
          </w:p>
        </w:tc>
        <w:tc>
          <w:tcPr>
            <w:tcW w:type="dxa" w:w="25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Mudança</w:t>
            </w:r>
          </w:p>
        </w:tc>
      </w:tr>
      <w:tr>
        <w:tc>
          <w:tcPr>
            <w:tcW w:type="dxa" w:w="2550"/>
            <w:shd w:val="clear" w:color="auto" w:fill="F0F0F0"/>
          </w:tcPr>
          <w:p>
            <w:pPr>
              <w:jc w:val="center"/>
            </w:pPr>
            <w:r>
              <w:rPr>
                <w:b w:val="0"/>
                <w:sz w:val="18"/>
              </w:rPr>
              <w:t>confT / Signal</w:t>
            </w:r>
          </w:p>
        </w:tc>
        <w:tc>
          <w:tcPr>
            <w:tcW w:type="dxa" w:w="2550"/>
            <w:shd w:val="clear" w:color="auto" w:fill="FFF3CD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/>
                <w:sz w:val="18"/>
              </w:rPr>
              <w:t>33%</w:t>
            </w:r>
          </w:p>
        </w:tc>
        <w:tc>
          <w:tcPr>
            <w:tcW w:type="dxa" w:w="2550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8"/>
              </w:rPr>
              <w:t>▲ +8% mas SKIP</w:t>
            </w:r>
          </w:p>
        </w:tc>
      </w:tr>
    </w:tbl>
    <w:p>
      <w:r>
        <w:rPr>
          <w:b/>
          <w:color w:val="CC0000"/>
          <w:sz w:val="20"/>
        </w:rPr>
        <w:t xml:space="preserve">  ❌ SKIP ABSOLUTO (motivação NÃO muda cantos)</w:t>
      </w:r>
    </w:p>
    <w:p>
      <w:r>
        <w:rPr>
          <w:sz w:val="18"/>
        </w:rPr>
        <w:t>📝 São Bernardo em 2ª lugar com 24pts — MÁXIMA motivação para vencer. MAS: 0% de vitórias em cantos em casa (4 jogos), saldo -2,25. Este é o paradoxo do São Bernardo: excelente time de resultado, mas joga de forma que NÃO GERA CANTOS. Provavelmente joga em bloco defensivo + contra-ataque, marcando gols mas sem pressão territorial. Mesmo com +8% de motivação, vai a apenas 33%. CONCLUSÃO: São Bernardo em 2ª lugar é prova de que POSIÇÃO NA TABELA ≠ GERAÇÃO DE CANTOS. Nunca incluir São Bernardo como mandante em apostas de cantos.</w:t>
      </w:r>
    </w:p>
    <w:p/>
    <w:p>
      <w:r>
        <w:br w:type="page"/>
      </w:r>
    </w:p>
    <w:p>
      <w:r>
        <w:rPr>
          <w:b/>
          <w:color w:val="1E88E5"/>
          <w:sz w:val="24"/>
        </w:rPr>
        <w:t>📊 RANKING COMPLETO — 20 TIMES (perfil tático + posição + sinal ajustado)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Pts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Casa%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Saldo C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Fora%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Motivação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Adj.</w:t>
            </w:r>
          </w:p>
        </w:tc>
        <w:tc>
          <w:tcPr>
            <w:tcW w:type="dxa" w:w="1133"/>
            <w:shd w:val="clear" w:color="auto" w:fill="263238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Sinal Casa</w:t>
            </w:r>
          </w:p>
        </w:tc>
      </w:tr>
      <w:tr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Vila Nova FC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#1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25pts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60% (5j)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+1.80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68%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/>
                <w:color w:val="0D47A1"/>
                <w:sz w:val="16"/>
              </w:rPr>
              <w:t>🔒🔒 FORTE</w:t>
            </w:r>
          </w:p>
        </w:tc>
      </w:tr>
      <w:tr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Sao Bernardo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#2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24pts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0% (4j)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-2.25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0% (5j)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38%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color w:val="CC0000"/>
                <w:sz w:val="16"/>
              </w:rPr>
              <w:t>❌ SKIP (0% casa)</w:t>
            </w:r>
          </w:p>
        </w:tc>
      </w:tr>
      <w:tr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Sport Recife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#3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23pts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-0.20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66%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/>
                <w:color w:val="0D47A1"/>
                <w:sz w:val="16"/>
              </w:rPr>
              <w:t>🔒🔒 FORTE</w:t>
            </w:r>
          </w:p>
        </w:tc>
      </w:tr>
      <w:tr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Fortaleza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#4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21pts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80% (5j)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+2.40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🟢 PROMOÇÃO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6"/>
              </w:rPr>
              <w:t>91%</w:t>
            </w:r>
          </w:p>
        </w:tc>
        <w:tc>
          <w:tcPr>
            <w:tcW w:type="dxa" w:w="1133"/>
            <w:shd w:val="clear" w:color="auto" w:fill="E8F5E9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🔥🔥 MÁXIMO</w:t>
            </w:r>
          </w:p>
        </w:tc>
      </w:tr>
      <w:tr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Novorizontino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#5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20pts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100% (5j)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+4.60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75% (4j)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🔥 BRIGA ACESSO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86%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🔥🔥 MÁXIMO</w:t>
            </w:r>
          </w:p>
        </w:tc>
      </w:tr>
      <w:tr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Criciuma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#6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20pts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75% (4j)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+3.25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33% (6j)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🔥 BRIGA ACESSO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90%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🔥🔥 MÁXIMO</w:t>
            </w:r>
          </w:p>
        </w:tc>
      </w:tr>
      <w:tr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Nautico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#7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19pts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80% (5j)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+6.20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🟡 BORDA ACESSO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74%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/>
                <w:color w:val="0D47A1"/>
                <w:sz w:val="16"/>
              </w:rPr>
              <w:t>🔒🔒 FORTE</w:t>
            </w:r>
          </w:p>
        </w:tc>
      </w:tr>
      <w:tr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Operario-PR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#8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19pts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83% (6j)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+1.67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50% (4j)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6"/>
              </w:rPr>
              <w:t>🟡 BORDA ACESSO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6"/>
              </w:rPr>
              <w:t>80%</w:t>
            </w:r>
          </w:p>
        </w:tc>
        <w:tc>
          <w:tcPr>
            <w:tcW w:type="dxa" w:w="1133"/>
            <w:shd w:val="clear" w:color="auto" w:fill="FFF9E6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Athletic Club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#9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18pts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+0.60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45%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CC0000"/>
                <w:sz w:val="16"/>
              </w:rPr>
              <w:t>❌ SKIP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Goias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17pts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-1.60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25% (4j)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16%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CC0000"/>
                <w:sz w:val="16"/>
              </w:rPr>
              <w:t>❌ SKIP/INVERSÃO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Juventude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#11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16pts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+0.20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66%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/>
                <w:color w:val="0D47A1"/>
                <w:sz w:val="16"/>
              </w:rPr>
              <w:t>🔒🔒 FORTE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Ceara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#12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16pts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+2.60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856404"/>
                <w:sz w:val="16"/>
              </w:rPr>
              <w:t>🟡 MODERADO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Atletico GO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#13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16pts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100%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+5.00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78%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Cuiaba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#14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16pts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+1.00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⚪ ZONA NEUTRA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76%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CRB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#15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14pts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60%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+2.20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🟠 PERIGO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52%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color w:val="CC0000"/>
                <w:sz w:val="16"/>
              </w:rPr>
              <w:t>❌ SKIP</w:t>
            </w:r>
          </w:p>
        </w:tc>
      </w:tr>
      <w:tr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Botafogo SP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#16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10pts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100%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+3.60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 w:val="0"/>
                <w:sz w:val="16"/>
              </w:rPr>
              <w:t>🟠 PERIGO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center"/>
            </w:pPr>
            <w:r>
              <w:rPr>
                <w:b w:val="0"/>
                <w:sz w:val="16"/>
              </w:rPr>
              <w:t>82%</w:t>
            </w:r>
          </w:p>
        </w:tc>
        <w:tc>
          <w:tcPr>
            <w:tcW w:type="dxa" w:w="1133"/>
            <w:shd w:val="clear" w:color="auto" w:fill="F5F5F5"/>
          </w:tcPr>
          <w:p>
            <w:pPr>
              <w:jc w:val="left"/>
            </w:pPr>
            <w:r>
              <w:rPr>
                <w:b/>
                <w:color w:val="006400"/>
                <w:sz w:val="16"/>
              </w:rPr>
              <w:t>🔒🔒🔒 TRIPLE</w:t>
            </w:r>
          </w:p>
        </w:tc>
      </w:tr>
      <w:tr>
        <w:tc>
          <w:tcPr>
            <w:tcW w:type="dxa" w:w="1133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Avai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#17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10pts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60% (5j)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+0.40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25% (4j)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🔴 REBAIXAMENTO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center"/>
            </w:pPr>
            <w:r>
              <w:rPr>
                <w:b w:val="0"/>
                <w:sz w:val="16"/>
              </w:rPr>
              <w:t>70%</w:t>
            </w:r>
          </w:p>
        </w:tc>
        <w:tc>
          <w:tcPr>
            <w:tcW w:type="dxa" w:w="1133"/>
            <w:shd w:val="clear" w:color="auto" w:fill="FFE8E8"/>
          </w:tcPr>
          <w:p>
            <w:pPr>
              <w:jc w:val="left"/>
            </w:pPr>
            <w:r>
              <w:rPr>
                <w:b/>
                <w:color w:val="0D47A1"/>
                <w:sz w:val="16"/>
              </w:rPr>
              <w:t>🔒🔒 FORTE</w:t>
            </w:r>
          </w:p>
        </w:tc>
      </w:tr>
      <w:tr>
        <w:tc>
          <w:tcPr>
            <w:tcW w:type="dxa" w:w="1133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Londrina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#18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8pts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50% (4j)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+3.75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🔴🔴 REBAIXAMENTO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73%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left"/>
            </w:pPr>
            <w:r>
              <w:rPr>
                <w:b/>
                <w:color w:val="0D47A1"/>
                <w:sz w:val="16"/>
              </w:rPr>
              <w:t>🔒🔒 FORTE</w:t>
            </w:r>
          </w:p>
        </w:tc>
      </w:tr>
      <w:tr>
        <w:tc>
          <w:tcPr>
            <w:tcW w:type="dxa" w:w="1133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Ponte Preta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#19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8pts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50% (4j)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+1.00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20% (5j)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left"/>
            </w:pPr>
            <w:r>
              <w:rPr>
                <w:b w:val="0"/>
                <w:sz w:val="16"/>
              </w:rPr>
              <w:t>🔴🔴 REBAIXAMENTO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center"/>
            </w:pPr>
            <w:r>
              <w:rPr>
                <w:b w:val="0"/>
                <w:sz w:val="16"/>
              </w:rPr>
              <w:t>69%</w:t>
            </w:r>
          </w:p>
        </w:tc>
        <w:tc>
          <w:tcPr>
            <w:tcW w:type="dxa" w:w="1133"/>
            <w:shd w:val="clear" w:color="auto" w:fill="F8D7DA"/>
          </w:tcPr>
          <w:p>
            <w:pPr>
              <w:jc w:val="left"/>
            </w:pPr>
            <w:r>
              <w:rPr>
                <w:b/>
                <w:color w:val="0D47A1"/>
                <w:sz w:val="16"/>
              </w:rPr>
              <w:t>🔒🔒 FORTE</w:t>
            </w:r>
          </w:p>
        </w:tc>
      </w:tr>
      <w:tr>
        <w:tc>
          <w:tcPr>
            <w:tcW w:type="dxa" w:w="1133"/>
            <w:shd w:val="clear" w:color="auto" w:fill="FDECEA"/>
          </w:tcPr>
          <w:p>
            <w:pPr>
              <w:jc w:val="left"/>
            </w:pPr>
            <w:r>
              <w:rPr>
                <w:b w:val="0"/>
                <w:sz w:val="16"/>
              </w:rPr>
              <w:t>America MG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#20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3pts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40% (5j)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+1.40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80% (5j)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left"/>
            </w:pPr>
            <w:r>
              <w:rPr>
                <w:b w:val="0"/>
                <w:sz w:val="16"/>
              </w:rPr>
              <w:t>🔴🔴🔴 FUNDO DO POÇO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center"/>
            </w:pPr>
            <w:r>
              <w:rPr>
                <w:b w:val="0"/>
                <w:sz w:val="16"/>
              </w:rPr>
              <w:t>66%</w:t>
            </w:r>
          </w:p>
        </w:tc>
        <w:tc>
          <w:tcPr>
            <w:tcW w:type="dxa" w:w="1133"/>
            <w:shd w:val="clear" w:color="auto" w:fill="FDECEA"/>
          </w:tcPr>
          <w:p>
            <w:pPr>
              <w:jc w:val="left"/>
            </w:pPr>
            <w:r>
              <w:rPr>
                <w:b/>
                <w:color w:val="E65100"/>
                <w:sz w:val="16"/>
              </w:rPr>
              <w:t>⚡ FORTE VISITANTE</w:t>
            </w:r>
          </w:p>
        </w:tc>
      </w:tr>
    </w:tbl>
    <w:p/>
    <w:p>
      <w:r>
        <w:br w:type="page"/>
      </w:r>
    </w:p>
    <w:p>
      <w:r>
        <w:rPr>
          <w:b/>
          <w:color w:val="006400"/>
          <w:sz w:val="26"/>
        </w:rPr>
        <w:t>🎫 TICKETS RECOMENDADOS — SEMANA 12-18 JUNHO</w:t>
      </w:r>
    </w:p>
    <w:p>
      <w:r>
        <w:rPr>
          <w:b/>
          <w:color w:val="006400"/>
          <w:sz w:val="22"/>
        </w:rPr>
        <w:t>TICKET OURO — 4 Triple Locks confirmados por motivação</w:t>
      </w:r>
    </w:p>
    <w:p>
      <w:r>
        <w:rPr>
          <w:sz w:val="18"/>
        </w:rPr>
        <w:t>1. Botafogo-SP × Operário  →  HDP FT Mandante   (confT ~92% — PRIORIDADE ABSOLUTA)</w:t>
        <w:br/>
        <w:t xml:space="preserve">   Rebaixamento + 100% casa + matchup 4-2-3-1×4-3-3=80%. O sinal mais forte da semana.</w:t>
        <w:br/>
        <w:br/>
        <w:t>2. Novorizontino × Náutico  →  HDP FT Mandante   (confT ~85%)</w:t>
        <w:br/>
        <w:t xml:space="preserve">   Acesso em jogo + 100% casa. Náutico fora 20% mesmo motivado para promoção.</w:t>
        <w:br/>
        <w:br/>
        <w:t>3. Criciúma × Ceará  →  HDP FT Mandante   (confT ~77% — UPGRADED de G×S Forte)</w:t>
        <w:br/>
        <w:t xml:space="preserve">   Criciúma brigang pelo acesso (6ª), Ceará na zona neutra (12ª). Assimetria motivacional.</w:t>
        <w:br/>
        <w:br/>
        <w:t>4. Atlético-GO × CRB  →  HDP FT Mandante   (confT ~77%, Sex 12.06)</w:t>
        <w:br/>
        <w:t xml:space="preserve">   Triple Lock tático mantido. ATL-GO neutro mas histórico 100% supera tudo.</w:t>
        <w:br/>
      </w:r>
    </w:p>
    <w:p>
      <w:r>
        <w:rPr>
          <w:b/>
          <w:color w:val="1565C0"/>
          <w:sz w:val="22"/>
        </w:rPr>
        <w:t>TICKET PRATA — 3 pernas Premium</w:t>
      </w:r>
    </w:p>
    <w:p>
      <w:r>
        <w:rPr>
          <w:sz w:val="18"/>
        </w:rPr>
        <w:t>+ Fortaleza × América-MG  →  OVER Cantos Totais</w:t>
        <w:br/>
        <w:t xml:space="preserve">  Os dois times em situações extremas = jogo de máxima pressão dos dois lados.</w:t>
        <w:br/>
        <w:br/>
        <w:t>Odds: 1,90^4 = 13x  |  R$20 → R$260  |  R$50 → R$651</w:t>
        <w:br/>
      </w:r>
    </w:p>
    <w:p>
      <w:r>
        <w:rPr>
          <w:b/>
          <w:color w:val="856404"/>
          <w:sz w:val="22"/>
        </w:rPr>
        <w:t>TICKET BRONZE — Apostas avulsas Pinnacle</w:t>
      </w:r>
    </w:p>
    <w:p>
      <w:r>
        <w:rPr>
          <w:sz w:val="18"/>
        </w:rPr>
        <w:t>• Londrina × Avaí  →  HDP FT Mandante (G×S FORTE UPGRADED, 65,5%)</w:t>
        <w:br/>
        <w:t xml:space="preserve">  Dois times em rebaixamento = intensidade máxima. Londrina pressiona em casa.</w:t>
        <w:br/>
        <w:br/>
        <w:t>• Náutico (casa em futura rodada)  →  Melhor saldo por jogo do BR_B (+6,20)</w:t>
        <w:br/>
        <w:t xml:space="preserve">  Quando Náutico for mandante = verificar adversário e incluir.</w:t>
        <w:br/>
      </w:r>
    </w:p>
    <w:p>
      <w:r>
        <w:rPr>
          <w:b/>
          <w:color w:val="B71C1C"/>
          <w:sz w:val="22"/>
        </w:rPr>
        <w:t>🚫 JAMAIS APOSTAR</w:t>
      </w:r>
    </w:p>
    <w:p>
      <w:r>
        <w:rPr>
          <w:sz w:val="18"/>
        </w:rPr>
        <w:t>× São Bernardo (mandante) — 0% casa mesmo em 2ª posição. Paradoxo: posição não muda cantos.</w:t>
        <w:br/>
        <w:t>× Goiás (mandante) — 0% casa, saldo -1,60. Skip absoluto.</w:t>
        <w:br/>
        <w:t>× Athletic Club (mandante) — 40% + matchup 4-3-3×4-2-3-1=33%.</w:t>
        <w:br/>
        <w:t>× Sport Recife (mandante) — 40% casa, saldo -0,20. Posição não salva.</w:t>
        <w:br/>
        <w:t>× Qualquer time na zona neutra (Athletic, Goiás, Cuiabá) sem perfil forte — motivação não existe.</w:t>
        <w:br/>
      </w:r>
    </w:p>
    <w:p>
      <w:pPr>
        <w:jc w:val="center"/>
      </w:pPr>
      <w:r>
        <w:rPr>
          <w:i/>
          <w:color w:val="888888"/>
          <w:sz w:val="16"/>
        </w:rPr>
        <w:t>EDS-HDP-ULTRA · Análise Tática + Motivacional · Brasileirão Série B 2026 · 12-18/06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