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  <w:sz w:val="44"/>
        </w:rPr>
        <w:t>EDS-HDP ULTRA — ANÁLISE 4 LIGAS</w:t>
      </w:r>
    </w:p>
    <w:p>
      <w:r>
        <w:rPr>
          <w:b/>
          <w:i w:val="0"/>
          <w:color w:val="000000"/>
          <w:sz w:val="26"/>
        </w:rPr>
        <w:t>Rodada 13/jun 2026 — BR_B | USL | ARG_B | CHI</w:t>
      </w:r>
    </w:p>
    <w:p>
      <w:r>
        <w:rPr>
          <w:b w:val="0"/>
          <w:i/>
          <w:color w:val="7F8C8D"/>
          <w:sz w:val="20"/>
        </w:rPr>
        <w:t>Metodologia: confT v4.0 + Regras Desempate e Linhas v4.1 (calibração agressiva 13/jun)</w:t>
      </w:r>
    </w:p>
    <w:p>
      <w:r>
        <w:rPr>
          <w:b w:val="0"/>
          <w:i/>
          <w:color w:val="7F8C8D"/>
          <w:sz w:val="20"/>
        </w:rPr>
        <w:t>Linhas calculadas por diff projetado: ≥5.0→-2.5 | ≥3.0→-1.5 | ≥1.5→-0.5 | &lt;1.5→ML</w:t>
      </w:r>
    </w:p>
    <w:p>
      <w:r>
        <w:rPr>
          <w:b w:val="0"/>
          <w:i/>
          <w:color w:val="7F8C8D"/>
          <w:sz w:val="18"/>
        </w:rPr>
        <w:t>Fontes: brasileiraoB2026.js | usl2026.js | argentina_b2026.js | chile2026.js | memoria_usl.js</w:t>
      </w:r>
    </w:p>
    <w:p>
      <w:r>
        <w:br w:type="page"/>
      </w:r>
    </w:p>
    <w:p>
      <w:pPr>
        <w:pStyle w:val="Heading1"/>
      </w:pPr>
      <w:r>
        <w:rPr>
          <w:color w:val="1F4E79"/>
        </w:rPr>
        <w:t>🏆 RANKING GERAL DE PICKS — TODAS AS LIGAS (por confT FT)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  <w:shd w:val="clear" w:fill="1A237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929"/>
            <w:shd w:val="clear" w:fill="1A237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Liga</w:t>
            </w:r>
          </w:p>
        </w:tc>
        <w:tc>
          <w:tcPr>
            <w:tcW w:type="dxa" w:w="929"/>
            <w:shd w:val="clear" w:fill="1A237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Jogo</w:t>
            </w:r>
          </w:p>
        </w:tc>
        <w:tc>
          <w:tcPr>
            <w:tcW w:type="dxa" w:w="929"/>
            <w:shd w:val="clear" w:fill="1A237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Sinal</w:t>
            </w:r>
          </w:p>
        </w:tc>
        <w:tc>
          <w:tcPr>
            <w:tcW w:type="dxa" w:w="929"/>
            <w:shd w:val="clear" w:fill="1A237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confT FT</w:t>
            </w:r>
          </w:p>
        </w:tc>
        <w:tc>
          <w:tcPr>
            <w:tcW w:type="dxa" w:w="929"/>
            <w:shd w:val="clear" w:fill="1A237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Tier FT</w:t>
            </w:r>
          </w:p>
        </w:tc>
        <w:tc>
          <w:tcPr>
            <w:tcW w:type="dxa" w:w="929"/>
            <w:shd w:val="clear" w:fill="1A237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Linha FT</w:t>
            </w:r>
          </w:p>
        </w:tc>
        <w:tc>
          <w:tcPr>
            <w:tcW w:type="dxa" w:w="929"/>
            <w:shd w:val="clear" w:fill="1A237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Diff FT</w:t>
            </w:r>
          </w:p>
        </w:tc>
        <w:tc>
          <w:tcPr>
            <w:tcW w:type="dxa" w:w="929"/>
            <w:shd w:val="clear" w:fill="1A237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confT HT</w:t>
            </w:r>
          </w:p>
        </w:tc>
        <w:tc>
          <w:tcPr>
            <w:tcW w:type="dxa" w:w="929"/>
            <w:shd w:val="clear" w:fill="1A237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Tier HT</w:t>
            </w:r>
          </w:p>
        </w:tc>
        <w:tc>
          <w:tcPr>
            <w:tcW w:type="dxa" w:w="929"/>
            <w:shd w:val="clear" w:fill="1A237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Linha HT</w:t>
            </w:r>
          </w:p>
        </w:tc>
      </w:tr>
      <w:tr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ARG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Ferro × Acassuso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MANDANTE</w:t>
            </w:r>
          </w:p>
        </w:tc>
        <w:tc>
          <w:tcPr>
            <w:tcW w:type="dxa" w:w="929"/>
            <w:shd w:val="clear" w:fill="C8E6C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98.1%</w:t>
            </w:r>
          </w:p>
        </w:tc>
        <w:tc>
          <w:tcPr>
            <w:tcW w:type="dxa" w:w="929"/>
            <w:shd w:val="clear" w:fill="C8E6C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TRIPLE LOCK FORTE 🔒🔒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-2.5 (principal) / -1.5 (seg.)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+5.3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97.3%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TRIPLE LOCK FORTE 🔒🔒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-1.0 / -0.5</w:t>
            </w:r>
          </w:p>
        </w:tc>
      </w:tr>
      <w:tr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USL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Charleston × FC Tulsa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MANDANTE</w:t>
            </w:r>
          </w:p>
        </w:tc>
        <w:tc>
          <w:tcPr>
            <w:tcW w:type="dxa" w:w="929"/>
            <w:shd w:val="clear" w:fill="C8E6C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94.8%</w:t>
            </w:r>
          </w:p>
        </w:tc>
        <w:tc>
          <w:tcPr>
            <w:tcW w:type="dxa" w:w="929"/>
            <w:shd w:val="clear" w:fill="C8E6C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TRIPLE LOCK FORTE 🔒🔒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+2.6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92.7%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TRIPLE LOCK FORTE 🔒🔒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</w:tr>
      <w:tr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BRB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Novorizontino × Nautico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MANDANTE</w:t>
            </w:r>
          </w:p>
        </w:tc>
        <w:tc>
          <w:tcPr>
            <w:tcW w:type="dxa" w:w="929"/>
            <w:shd w:val="clear" w:fill="C8E6C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90.9%</w:t>
            </w:r>
          </w:p>
        </w:tc>
        <w:tc>
          <w:tcPr>
            <w:tcW w:type="dxa" w:w="929"/>
            <w:shd w:val="clear" w:fill="C8E6C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TRIPLE LOCK FORTE 🔒🔒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-1.5 (principal) / -0.5 (seg.)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+4.3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81.8%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TRIPLE LOCK 🔒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-1.0 / -0.5</w:t>
            </w:r>
          </w:p>
        </w:tc>
      </w:tr>
      <w:tr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USL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Louisville City × Brooklyn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MANDANTE</w:t>
            </w:r>
          </w:p>
        </w:tc>
        <w:tc>
          <w:tcPr>
            <w:tcW w:type="dxa" w:w="929"/>
            <w:shd w:val="clear" w:fill="C8E6C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90.7%</w:t>
            </w:r>
          </w:p>
        </w:tc>
        <w:tc>
          <w:tcPr>
            <w:tcW w:type="dxa" w:w="929"/>
            <w:shd w:val="clear" w:fill="C8E6C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TRIPLE LOCK FORTE 🔒🔒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-2.5 (principal) / -1.5 (seg.)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+5.7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83.6%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TRIPLE LOCK 🔒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</w:tr>
      <w:tr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ARG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Midland × Atletico Atlanta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MANDANTE</w:t>
            </w:r>
          </w:p>
        </w:tc>
        <w:tc>
          <w:tcPr>
            <w:tcW w:type="dxa" w:w="929"/>
            <w:shd w:val="clear" w:fill="C8E6C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88.9%</w:t>
            </w:r>
          </w:p>
        </w:tc>
        <w:tc>
          <w:tcPr>
            <w:tcW w:type="dxa" w:w="929"/>
            <w:shd w:val="clear" w:fill="C8E6C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TRIPLE LOCK FORTE 🔒🔒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+2.3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84.8%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TRIPLE LOCK 🔒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</w:tr>
      <w:tr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USL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Tampa Bay × Hartford Athletic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MANDANTE</w:t>
            </w:r>
          </w:p>
        </w:tc>
        <w:tc>
          <w:tcPr>
            <w:tcW w:type="dxa" w:w="929"/>
            <w:shd w:val="clear" w:fill="C8E6C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86.7%</w:t>
            </w:r>
          </w:p>
        </w:tc>
        <w:tc>
          <w:tcPr>
            <w:tcW w:type="dxa" w:w="929"/>
            <w:shd w:val="clear" w:fill="C8E6C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TRIPLE LOCK FORTE 🔒🔒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+2.1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75.7%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TRIPLE LOCK 🔒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</w:tr>
      <w:tr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CHI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Coquimbo × O'Higgins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MANDANTE</w:t>
            </w:r>
          </w:p>
        </w:tc>
        <w:tc>
          <w:tcPr>
            <w:tcW w:type="dxa" w:w="929"/>
            <w:shd w:val="clear" w:fill="DCEDC8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84.1%</w:t>
            </w:r>
          </w:p>
        </w:tc>
        <w:tc>
          <w:tcPr>
            <w:tcW w:type="dxa" w:w="929"/>
            <w:shd w:val="clear" w:fill="DCEDC8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TRIPLE LOCK 🔒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+2.0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71.6%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G×S FORTE ★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</w:tr>
      <w:tr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BRB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Botafogo SP × Operario-PR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MANDANTE</w:t>
            </w:r>
          </w:p>
        </w:tc>
        <w:tc>
          <w:tcPr>
            <w:tcW w:type="dxa" w:w="929"/>
            <w:shd w:val="clear" w:fill="DCEDC8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82.2%</w:t>
            </w:r>
          </w:p>
        </w:tc>
        <w:tc>
          <w:tcPr>
            <w:tcW w:type="dxa" w:w="929"/>
            <w:shd w:val="clear" w:fill="DCEDC8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TRIPLE LOCK 🔒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+2.4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64.6%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MARGINAL ⚠️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</w:tr>
      <w:tr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CHI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Colo Colo × Cobresal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MANDANTE</w:t>
            </w:r>
          </w:p>
        </w:tc>
        <w:tc>
          <w:tcPr>
            <w:tcW w:type="dxa" w:w="929"/>
            <w:shd w:val="clear" w:fill="DCEDC8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79.4%</w:t>
            </w:r>
          </w:p>
        </w:tc>
        <w:tc>
          <w:tcPr>
            <w:tcW w:type="dxa" w:w="929"/>
            <w:shd w:val="clear" w:fill="DCEDC8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TRIPLE LOCK 🔒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+2.1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73.8%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G×S FORTE ★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</w:tr>
      <w:tr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ARG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Colegiales × San Martin Tucuman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MANDANTE</w:t>
            </w:r>
          </w:p>
        </w:tc>
        <w:tc>
          <w:tcPr>
            <w:tcW w:type="dxa" w:w="929"/>
            <w:shd w:val="clear" w:fill="DCEDC8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78.2%</w:t>
            </w:r>
          </w:p>
        </w:tc>
        <w:tc>
          <w:tcPr>
            <w:tcW w:type="dxa" w:w="929"/>
            <w:shd w:val="clear" w:fill="DCEDC8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TRIPLE LOCK 🔒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+1.3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67.6%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G×S FORTE ★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</w:tr>
      <w:tr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USL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Colorado Springs × Sacramento Republic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MANDANTE</w:t>
            </w:r>
          </w:p>
        </w:tc>
        <w:tc>
          <w:tcPr>
            <w:tcW w:type="dxa" w:w="929"/>
            <w:shd w:val="clear" w:fill="DCEDC8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77.7%</w:t>
            </w:r>
          </w:p>
        </w:tc>
        <w:tc>
          <w:tcPr>
            <w:tcW w:type="dxa" w:w="929"/>
            <w:shd w:val="clear" w:fill="DCEDC8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TRIPLE LOCK 🔒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+1.0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73.9%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G×S FORTE ★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</w:tr>
      <w:tr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USL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Birmingham × Las Vegas Lights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MANDANTE</w:t>
            </w:r>
          </w:p>
        </w:tc>
        <w:tc>
          <w:tcPr>
            <w:tcW w:type="dxa" w:w="929"/>
            <w:shd w:val="clear" w:fill="DCEDC8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75.2%</w:t>
            </w:r>
          </w:p>
        </w:tc>
        <w:tc>
          <w:tcPr>
            <w:tcW w:type="dxa" w:w="929"/>
            <w:shd w:val="clear" w:fill="DCEDC8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TRIPLE LOCK 🔒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+0.5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75.7%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TRIPLE LOCK 🔒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</w:tr>
      <w:tr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BRB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Fortaleza × America MG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MANDANTE</w:t>
            </w:r>
          </w:p>
        </w:tc>
        <w:tc>
          <w:tcPr>
            <w:tcW w:type="dxa" w:w="929"/>
            <w:shd w:val="clear" w:fill="DCEDC8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75.0%</w:t>
            </w:r>
          </w:p>
        </w:tc>
        <w:tc>
          <w:tcPr>
            <w:tcW w:type="dxa" w:w="929"/>
            <w:shd w:val="clear" w:fill="DCEDC8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TRIPLE LOCK 🔒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51.3%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NEUTRO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</w:tr>
      <w:tr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ARG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CA Mitre × Los Andes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MANDANTE</w:t>
            </w:r>
          </w:p>
        </w:tc>
        <w:tc>
          <w:tcPr>
            <w:tcW w:type="dxa" w:w="929"/>
            <w:shd w:val="clear" w:fill="FFF9C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73.5%</w:t>
            </w:r>
          </w:p>
        </w:tc>
        <w:tc>
          <w:tcPr>
            <w:tcW w:type="dxa" w:w="929"/>
            <w:shd w:val="clear" w:fill="FFF9C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G×S FORTE ★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-1.5 (principal) / -0.5 (seg.)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+4.4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65.0%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G×S FORTE ★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</w:tr>
      <w:tr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USL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Lexington × San Antonio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MANDANTE</w:t>
            </w:r>
          </w:p>
        </w:tc>
        <w:tc>
          <w:tcPr>
            <w:tcW w:type="dxa" w:w="929"/>
            <w:shd w:val="clear" w:fill="FFF9C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72.7%</w:t>
            </w:r>
          </w:p>
        </w:tc>
        <w:tc>
          <w:tcPr>
            <w:tcW w:type="dxa" w:w="929"/>
            <w:shd w:val="clear" w:fill="FFF9C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G×S FORTE ★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+1.7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61.1%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MARGINAL ⚠️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</w:tr>
      <w:tr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ARG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Racing Cordoba × Chaco For Ever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MANDANTE</w:t>
            </w:r>
          </w:p>
        </w:tc>
        <w:tc>
          <w:tcPr>
            <w:tcW w:type="dxa" w:w="929"/>
            <w:shd w:val="clear" w:fill="FFF9C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71.3%</w:t>
            </w:r>
          </w:p>
        </w:tc>
        <w:tc>
          <w:tcPr>
            <w:tcW w:type="dxa" w:w="929"/>
            <w:shd w:val="clear" w:fill="FFF9C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G×S FORTE ★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+1.8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66.3%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G×S FORTE ★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</w:tr>
      <w:tr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17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BRB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Criciuma × Ceara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MANDANTE</w:t>
            </w:r>
          </w:p>
        </w:tc>
        <w:tc>
          <w:tcPr>
            <w:tcW w:type="dxa" w:w="929"/>
            <w:shd w:val="clear" w:fill="FFF9C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69.1%</w:t>
            </w:r>
          </w:p>
        </w:tc>
        <w:tc>
          <w:tcPr>
            <w:tcW w:type="dxa" w:w="929"/>
            <w:shd w:val="clear" w:fill="FFF9C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G×S FORTE ★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+2.4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80.8%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TRIPLE LOCK 🔒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</w:tr>
      <w:tr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18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USL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Oakland Roots × Miami FC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MANDANTE</w:t>
            </w:r>
          </w:p>
        </w:tc>
        <w:tc>
          <w:tcPr>
            <w:tcW w:type="dxa" w:w="929"/>
            <w:shd w:val="clear" w:fill="FFF9C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67.7%</w:t>
            </w:r>
          </w:p>
        </w:tc>
        <w:tc>
          <w:tcPr>
            <w:tcW w:type="dxa" w:w="929"/>
            <w:shd w:val="clear" w:fill="FFF9C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G×S FORTE ★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+1.8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69.5%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G×S FORTE ★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</w:tr>
      <w:tr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CHI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U. Catolica × U. De Concepcion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MANDANTE</w:t>
            </w:r>
          </w:p>
        </w:tc>
        <w:tc>
          <w:tcPr>
            <w:tcW w:type="dxa" w:w="929"/>
            <w:shd w:val="clear" w:fill="FFF9C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66.5%</w:t>
            </w:r>
          </w:p>
        </w:tc>
        <w:tc>
          <w:tcPr>
            <w:tcW w:type="dxa" w:w="929"/>
            <w:shd w:val="clear" w:fill="FFF9C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G×S FORTE ★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+1.0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42.8%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NEUTRO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</w:tr>
      <w:tr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CHI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Union La Calera × U. De Chile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MANDANTE</w:t>
            </w:r>
          </w:p>
        </w:tc>
        <w:tc>
          <w:tcPr>
            <w:tcW w:type="dxa" w:w="929"/>
            <w:shd w:val="clear" w:fill="FFE0B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63.2%</w:t>
            </w:r>
          </w:p>
        </w:tc>
        <w:tc>
          <w:tcPr>
            <w:tcW w:type="dxa" w:w="929"/>
            <w:shd w:val="clear" w:fill="FFE0B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MARGINAL ⚠️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+0.3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47.7%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NEUTRO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</w:tr>
      <w:tr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21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BRB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Londrina × Avai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MANDANTE</w:t>
            </w:r>
          </w:p>
        </w:tc>
        <w:tc>
          <w:tcPr>
            <w:tcW w:type="dxa" w:w="929"/>
            <w:shd w:val="clear" w:fill="FFE0B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62.9%</w:t>
            </w:r>
          </w:p>
        </w:tc>
        <w:tc>
          <w:tcPr>
            <w:tcW w:type="dxa" w:w="929"/>
            <w:shd w:val="clear" w:fill="FFE0B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MARGINAL ⚠️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+2.5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54.0%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NEUTRO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</w:tr>
      <w:tr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22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ARG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Dep. Madryn × San Miguel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MANDANTE</w:t>
            </w:r>
          </w:p>
        </w:tc>
        <w:tc>
          <w:tcPr>
            <w:tcW w:type="dxa" w:w="929"/>
            <w:shd w:val="clear" w:fill="FFE0B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61.1%</w:t>
            </w:r>
          </w:p>
        </w:tc>
        <w:tc>
          <w:tcPr>
            <w:tcW w:type="dxa" w:w="929"/>
            <w:shd w:val="clear" w:fill="FFE0B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MARGINAL ⚠️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+1.8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60.3%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MARGINAL ⚠️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</w:tr>
      <w:tr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23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ARG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Dep. Maipu × Tristan Suarez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MANDANTE</w:t>
            </w:r>
          </w:p>
        </w:tc>
        <w:tc>
          <w:tcPr>
            <w:tcW w:type="dxa" w:w="929"/>
            <w:shd w:val="clear" w:fill="FFE0B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61.1%</w:t>
            </w:r>
          </w:p>
        </w:tc>
        <w:tc>
          <w:tcPr>
            <w:tcW w:type="dxa" w:w="929"/>
            <w:shd w:val="clear" w:fill="FFE0B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MARGINAL ⚠️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+1.1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60.3%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MARGINAL ⚠️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</w:tr>
      <w:tr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ARG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Temperley × Club A. Guemes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MANDANTE</w:t>
            </w:r>
          </w:p>
        </w:tc>
        <w:tc>
          <w:tcPr>
            <w:tcW w:type="dxa" w:w="929"/>
            <w:shd w:val="clear" w:fill="FFE0B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61.0%</w:t>
            </w:r>
          </w:p>
        </w:tc>
        <w:tc>
          <w:tcPr>
            <w:tcW w:type="dxa" w:w="929"/>
            <w:shd w:val="clear" w:fill="FFE0B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MARGINAL ⚠️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+2.4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66.3%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G×S FORTE ★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</w:tr>
      <w:tr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25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ARG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Gimnasia Jujuy × San Martin T.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MANDANTE</w:t>
            </w:r>
          </w:p>
        </w:tc>
        <w:tc>
          <w:tcPr>
            <w:tcW w:type="dxa" w:w="929"/>
            <w:shd w:val="clear" w:fill="FFE0B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60.8%</w:t>
            </w:r>
          </w:p>
        </w:tc>
        <w:tc>
          <w:tcPr>
            <w:tcW w:type="dxa" w:w="929"/>
            <w:shd w:val="clear" w:fill="FFE0B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MARGINAL ⚠️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+0.8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76.3%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TRIPLE LOCK 🔒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</w:tr>
      <w:tr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26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ARG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Nueva Chicago × Chacarita Juniors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INVERSÃO Chacarita</w:t>
            </w:r>
          </w:p>
        </w:tc>
        <w:tc>
          <w:tcPr>
            <w:tcW w:type="dxa" w:w="929"/>
            <w:shd w:val="clear" w:fill="F5F5F5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32.3%</w:t>
            </w:r>
          </w:p>
        </w:tc>
        <w:tc>
          <w:tcPr>
            <w:tcW w:type="dxa" w:w="929"/>
            <w:shd w:val="clear" w:fill="F5F5F5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NEUTRO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-0.9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46.1%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NEUTRO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</w:tr>
      <w:tr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27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ARG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Almagro × Agropecuario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INVERSÃO Agropecuario</w:t>
            </w:r>
          </w:p>
        </w:tc>
        <w:tc>
          <w:tcPr>
            <w:tcW w:type="dxa" w:w="929"/>
            <w:shd w:val="clear" w:fill="F5F5F5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31.8%</w:t>
            </w:r>
          </w:p>
        </w:tc>
        <w:tc>
          <w:tcPr>
            <w:tcW w:type="dxa" w:w="929"/>
            <w:shd w:val="clear" w:fill="F5F5F5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NEUTRO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-0.3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49.1%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NEUTRO</w:t>
            </w:r>
          </w:p>
        </w:tc>
        <w:tc>
          <w:tcPr>
            <w:tcW w:type="dxa" w:w="92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🇧🇷 BRASILEIRÃO SÉRIE B — RODADA 13 (14-16/jun)</w:t>
      </w:r>
    </w:p>
    <w:p>
      <w:r>
        <w:rPr>
          <w:b w:val="0"/>
          <w:i/>
          <w:color w:val="7F8C8D"/>
          <w:sz w:val="18"/>
        </w:rPr>
        <w:t>Base rate mandante: 66.7% | 97 jogos na base | Perfis: memoria_usl.js BR_B</w:t>
      </w:r>
    </w:p>
    <w:p>
      <w:pPr>
        <w:pStyle w:val="Heading2"/>
      </w:pPr>
      <w:r>
        <w:rPr>
          <w:color w:val="1F4E79"/>
        </w:rPr>
        <w:t>Classificação BR_B — Rodada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val="clear"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704"/>
            <w:shd w:val="clear"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Equipe</w:t>
            </w:r>
          </w:p>
        </w:tc>
        <w:tc>
          <w:tcPr>
            <w:tcW w:type="dxa" w:w="1704"/>
            <w:shd w:val="clear"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J</w:t>
            </w:r>
          </w:p>
        </w:tc>
        <w:tc>
          <w:tcPr>
            <w:tcW w:type="dxa" w:w="1704"/>
            <w:shd w:val="clear"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G</w:t>
            </w:r>
          </w:p>
        </w:tc>
        <w:tc>
          <w:tcPr>
            <w:tcW w:type="dxa" w:w="1704"/>
            <w:shd w:val="clear"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Pts</w:t>
            </w:r>
          </w:p>
        </w:tc>
        <w:tc>
          <w:tcPr>
            <w:tcW w:type="dxa" w:w="1704"/>
            <w:shd w:val="clear"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Perfil USL v3.0</w:t>
            </w:r>
          </w:p>
        </w:tc>
      </w:tr>
      <w:tr>
        <w:tc>
          <w:tcPr>
            <w:tcW w:type="dxa" w:w="1704"/>
            <w:shd w:val="clear" w:fill="C8E6C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Vila Nova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18:11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25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 (+1.0)</w:t>
            </w:r>
          </w:p>
        </w:tc>
      </w:tr>
      <w:tr>
        <w:tc>
          <w:tcPr>
            <w:tcW w:type="dxa" w:w="1704"/>
            <w:shd w:val="clear" w:fill="C8E6C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São Bernardo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20:10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S_STRONG — gera poucos cantos</w:t>
            </w:r>
          </w:p>
        </w:tc>
      </w:tr>
      <w:tr>
        <w:tc>
          <w:tcPr>
            <w:tcW w:type="dxa" w:w="1704"/>
            <w:shd w:val="clear" w:fill="C8E6C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Sport Recife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16:8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23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 (+0.8)</w:t>
            </w:r>
          </w:p>
        </w:tc>
      </w:tr>
      <w:tr>
        <w:tc>
          <w:tcPr>
            <w:tcW w:type="dxa" w:w="1704"/>
            <w:shd w:val="clear" w:fill="C8E6C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Fortaleza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15:11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21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 (+0.9)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Novorizontino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18:11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G_STRONG (+2.89) 🔑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Criciúma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14:10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 (+1.0)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Náutico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16:12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N (−0.1)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Operário-PR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14:15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N (+0.2)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Athletic Club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14:12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18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N (0.0)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CRB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22:22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17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N (+0.5)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Goiás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12:17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17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N (−0.3)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Juventude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10:8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N (+0.4)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Ceará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14:14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N (+0.2)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Atlético-GO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14:15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 (+0.9)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Cuiabá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8:6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N (−0.5)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Botafogo-SP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11:12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G_STRONG (+1.8) ⚠️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17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Avaí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12:17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S (−1.0)</w:t>
            </w:r>
          </w:p>
        </w:tc>
      </w:tr>
      <w:tr>
        <w:tc>
          <w:tcPr>
            <w:tcW w:type="dxa" w:w="1704"/>
            <w:shd w:val="clear" w:fill="FFCDD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18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Londrina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12:20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N (−0.3)</w:t>
            </w:r>
          </w:p>
        </w:tc>
      </w:tr>
      <w:tr>
        <w:tc>
          <w:tcPr>
            <w:tcW w:type="dxa" w:w="1704"/>
            <w:shd w:val="clear" w:fill="FFCDD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Ponte Preta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10:22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S (−1.5)</w:t>
            </w:r>
          </w:p>
        </w:tc>
      </w:tr>
      <w:tr>
        <w:tc>
          <w:tcPr>
            <w:tcW w:type="dxa" w:w="1704"/>
            <w:shd w:val="clear" w:fill="FFCDD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América-MG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7:24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S_STRONG (−2.1) ⚠️ lanterna</w:t>
            </w:r>
          </w:p>
        </w:tc>
      </w:tr>
    </w:tbl>
    <w:p>
      <w:pPr>
        <w:pStyle w:val="Heading2"/>
      </w:pPr>
      <w:r>
        <w:rPr>
          <w:color w:val="1F4E79"/>
        </w:rPr>
        <w:t>Análise completa — BR_B (todos os jogos)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Jogo</w:t>
            </w:r>
          </w:p>
        </w:tc>
        <w:tc>
          <w:tcPr>
            <w:tcW w:type="dxa" w:w="1022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confT FT</w:t>
            </w:r>
          </w:p>
        </w:tc>
        <w:tc>
          <w:tcPr>
            <w:tcW w:type="dxa" w:w="1022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Tier FT</w:t>
            </w:r>
          </w:p>
        </w:tc>
        <w:tc>
          <w:tcPr>
            <w:tcW w:type="dxa" w:w="1022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Linha FT</w:t>
            </w:r>
          </w:p>
        </w:tc>
        <w:tc>
          <w:tcPr>
            <w:tcW w:type="dxa" w:w="1022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confT HT</w:t>
            </w:r>
          </w:p>
        </w:tc>
        <w:tc>
          <w:tcPr>
            <w:tcW w:type="dxa" w:w="1022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Tier HT</w:t>
            </w:r>
          </w:p>
        </w:tc>
        <w:tc>
          <w:tcPr>
            <w:tcW w:type="dxa" w:w="1022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Linha HT</w:t>
            </w:r>
          </w:p>
        </w:tc>
        <w:tc>
          <w:tcPr>
            <w:tcW w:type="dxa" w:w="1022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Diff FT</w:t>
            </w:r>
          </w:p>
        </w:tc>
        <w:tc>
          <w:tcPr>
            <w:tcW w:type="dxa" w:w="1022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Diff HT</w:t>
            </w:r>
          </w:p>
        </w:tc>
        <w:tc>
          <w:tcPr>
            <w:tcW w:type="dxa" w:w="1022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Perfil H×V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São Bernardo × Sport Recife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59.7%</w:t>
            </w:r>
          </w:p>
        </w:tc>
        <w:tc>
          <w:tcPr>
            <w:tcW w:type="dxa" w:w="1022"/>
            <w:shd w:val="clear" w:fill="F5F5F5"/>
          </w:tcPr>
          <w:p>
            <w:pPr>
              <w:jc w:val="center"/>
            </w:pPr>
            <w:r/>
            <w:r>
              <w:rPr>
                <w:b/>
                <w:color w:val="757575"/>
                <w:sz w:val="16"/>
              </w:rPr>
              <w:t>NEUTRO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58.9%</w:t>
            </w:r>
          </w:p>
        </w:tc>
        <w:tc>
          <w:tcPr>
            <w:tcW w:type="dxa" w:w="1022"/>
            <w:shd w:val="clear" w:fill="F5F5F5"/>
          </w:tcPr>
          <w:p>
            <w:pPr>
              <w:jc w:val="center"/>
            </w:pPr>
            <w:r/>
            <w:r>
              <w:rPr>
                <w:b/>
                <w:color w:val="757575"/>
                <w:sz w:val="16"/>
              </w:rPr>
              <w:t>NEUTRO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+1.8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+0.4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N×S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Juventude × Ponte Preta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41.0%</w:t>
            </w:r>
          </w:p>
        </w:tc>
        <w:tc>
          <w:tcPr>
            <w:tcW w:type="dxa" w:w="1022"/>
            <w:shd w:val="clear" w:fill="F5F5F5"/>
          </w:tcPr>
          <w:p>
            <w:pPr>
              <w:jc w:val="center"/>
            </w:pPr>
            <w:r/>
            <w:r>
              <w:rPr>
                <w:b/>
                <w:color w:val="757575"/>
                <w:sz w:val="16"/>
              </w:rPr>
              <w:t>NEUTRO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50.7%</w:t>
            </w:r>
          </w:p>
        </w:tc>
        <w:tc>
          <w:tcPr>
            <w:tcW w:type="dxa" w:w="1022"/>
            <w:shd w:val="clear" w:fill="F5F5F5"/>
          </w:tcPr>
          <w:p>
            <w:pPr>
              <w:jc w:val="center"/>
            </w:pPr>
            <w:r/>
            <w:r>
              <w:rPr>
                <w:b/>
                <w:color w:val="757575"/>
                <w:sz w:val="16"/>
              </w:rPr>
              <w:t>NEUTRO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+1.9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+1.1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S×S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Athletic Club × Goiás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56.7%</w:t>
            </w:r>
          </w:p>
        </w:tc>
        <w:tc>
          <w:tcPr>
            <w:tcW w:type="dxa" w:w="1022"/>
            <w:shd w:val="clear" w:fill="F5F5F5"/>
          </w:tcPr>
          <w:p>
            <w:pPr>
              <w:jc w:val="center"/>
            </w:pPr>
            <w:r/>
            <w:r>
              <w:rPr>
                <w:b/>
                <w:color w:val="757575"/>
                <w:sz w:val="16"/>
              </w:rPr>
              <w:t>NEUTRO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61.5%</w:t>
            </w:r>
          </w:p>
        </w:tc>
        <w:tc>
          <w:tcPr>
            <w:tcW w:type="dxa" w:w="1022"/>
            <w:shd w:val="clear" w:fill="FFE0B2"/>
          </w:tcPr>
          <w:p>
            <w:pPr>
              <w:jc w:val="center"/>
            </w:pPr>
            <w:r/>
            <w:r>
              <w:rPr>
                <w:b/>
                <w:color w:val="BF360C"/>
                <w:sz w:val="16"/>
              </w:rPr>
              <w:t>MARGINAL ⚠️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+0.3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+0.6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S_STRONG×N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Cuiabá × Vila Nova FC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59.7%</w:t>
            </w:r>
          </w:p>
        </w:tc>
        <w:tc>
          <w:tcPr>
            <w:tcW w:type="dxa" w:w="1022"/>
            <w:shd w:val="clear" w:fill="F5F5F5"/>
          </w:tcPr>
          <w:p>
            <w:pPr>
              <w:jc w:val="center"/>
            </w:pPr>
            <w:r/>
            <w:r>
              <w:rPr>
                <w:b/>
                <w:color w:val="757575"/>
                <w:sz w:val="16"/>
              </w:rPr>
              <w:t>NEUTRO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58.9%</w:t>
            </w:r>
          </w:p>
        </w:tc>
        <w:tc>
          <w:tcPr>
            <w:tcW w:type="dxa" w:w="1022"/>
            <w:shd w:val="clear" w:fill="F5F5F5"/>
          </w:tcPr>
          <w:p>
            <w:pPr>
              <w:jc w:val="center"/>
            </w:pPr>
            <w:r/>
            <w:r>
              <w:rPr>
                <w:b/>
                <w:color w:val="757575"/>
                <w:sz w:val="16"/>
              </w:rPr>
              <w:t>NEUTRO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+0.6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+0.3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N×N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Botafogo SP × Operario-PR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82.2%</w:t>
            </w:r>
          </w:p>
        </w:tc>
        <w:tc>
          <w:tcPr>
            <w:tcW w:type="dxa" w:w="1022"/>
            <w:shd w:val="clear" w:fill="DCEDC8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TRIPLE LOCK 🔒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64.6%</w:t>
            </w:r>
          </w:p>
        </w:tc>
        <w:tc>
          <w:tcPr>
            <w:tcW w:type="dxa" w:w="1022"/>
            <w:shd w:val="clear" w:fill="FFE0B2"/>
          </w:tcPr>
          <w:p>
            <w:pPr>
              <w:jc w:val="center"/>
            </w:pPr>
            <w:r/>
            <w:r>
              <w:rPr>
                <w:b/>
                <w:color w:val="BF360C"/>
                <w:sz w:val="16"/>
              </w:rPr>
              <w:t>MARGINAL ⚠️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+2.4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-0.1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N×N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Novorizontino × Nautico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90.9%</w:t>
            </w:r>
          </w:p>
        </w:tc>
        <w:tc>
          <w:tcPr>
            <w:tcW w:type="dxa" w:w="1022"/>
            <w:shd w:val="clear" w:fill="C8E6C9"/>
          </w:tcPr>
          <w:p>
            <w:pPr>
              <w:jc w:val="center"/>
            </w:pPr>
            <w:r/>
            <w:r>
              <w:rPr>
                <w:b/>
                <w:color w:val="1B5E20"/>
                <w:sz w:val="16"/>
              </w:rPr>
              <w:t>TRIPLE LOCK FORTE 🔒🔒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-1.5 (principal) / -0.5 (seg.)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81.8%</w:t>
            </w:r>
          </w:p>
        </w:tc>
        <w:tc>
          <w:tcPr>
            <w:tcW w:type="dxa" w:w="1022"/>
            <w:shd w:val="clear" w:fill="DCEDC8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TRIPLE LOCK 🔒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-1.0 / -0.5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+4.3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+2.4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G_STRONG×G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Londrina × Avai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62.9%</w:t>
            </w:r>
          </w:p>
        </w:tc>
        <w:tc>
          <w:tcPr>
            <w:tcW w:type="dxa" w:w="1022"/>
            <w:shd w:val="clear" w:fill="FFE0B2"/>
          </w:tcPr>
          <w:p>
            <w:pPr>
              <w:jc w:val="center"/>
            </w:pPr>
            <w:r/>
            <w:r>
              <w:rPr>
                <w:b/>
                <w:color w:val="BF360C"/>
                <w:sz w:val="16"/>
              </w:rPr>
              <w:t>MARGINAL ⚠️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54.0%</w:t>
            </w:r>
          </w:p>
        </w:tc>
        <w:tc>
          <w:tcPr>
            <w:tcW w:type="dxa" w:w="1022"/>
            <w:shd w:val="clear" w:fill="F5F5F5"/>
          </w:tcPr>
          <w:p>
            <w:pPr>
              <w:jc w:val="center"/>
            </w:pPr>
            <w:r/>
            <w:r>
              <w:rPr>
                <w:b/>
                <w:color w:val="757575"/>
                <w:sz w:val="16"/>
              </w:rPr>
              <w:t>NEUTRO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+2.5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+1.8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G×N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Criciuma × Ceara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69.1%</w:t>
            </w:r>
          </w:p>
        </w:tc>
        <w:tc>
          <w:tcPr>
            <w:tcW w:type="dxa" w:w="1022"/>
            <w:shd w:val="clear" w:fill="FFF9C4"/>
          </w:tcPr>
          <w:p>
            <w:pPr>
              <w:jc w:val="center"/>
            </w:pPr>
            <w:r/>
            <w:r>
              <w:rPr>
                <w:b/>
                <w:color w:val="E65100"/>
                <w:sz w:val="16"/>
              </w:rPr>
              <w:t>G×S FORTE ★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80.8%</w:t>
            </w:r>
          </w:p>
        </w:tc>
        <w:tc>
          <w:tcPr>
            <w:tcW w:type="dxa" w:w="1022"/>
            <w:shd w:val="clear" w:fill="DCEDC8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TRIPLE LOCK 🔒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+2.4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+1.5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G×N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Fortaleza × America MG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75.0%</w:t>
            </w:r>
          </w:p>
        </w:tc>
        <w:tc>
          <w:tcPr>
            <w:tcW w:type="dxa" w:w="1022"/>
            <w:shd w:val="clear" w:fill="DCEDC8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TRIPLE LOCK 🔒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51.3%</w:t>
            </w:r>
          </w:p>
        </w:tc>
        <w:tc>
          <w:tcPr>
            <w:tcW w:type="dxa" w:w="1022"/>
            <w:shd w:val="clear" w:fill="F5F5F5"/>
          </w:tcPr>
          <w:p>
            <w:pPr>
              <w:jc w:val="center"/>
            </w:pPr>
            <w:r/>
            <w:r>
              <w:rPr>
                <w:b/>
                <w:color w:val="757575"/>
                <w:sz w:val="16"/>
              </w:rPr>
              <w:t>NEUTRO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+0.4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N×G_STRONG</w:t>
            </w:r>
          </w:p>
        </w:tc>
      </w:tr>
    </w:tbl>
    <w:p>
      <w:r>
        <w:rPr>
          <w:b/>
          <w:i w:val="0"/>
          <w:color w:val="000000"/>
          <w:sz w:val="20"/>
        </w:rPr>
        <w:t>PICKS PRIORITÁRIOS — BR_B (ordenados por confT FT)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136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Jogo</w:t>
            </w:r>
          </w:p>
        </w:tc>
        <w:tc>
          <w:tcPr>
            <w:tcW w:type="dxa" w:w="1136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Sinal</w:t>
            </w:r>
          </w:p>
        </w:tc>
        <w:tc>
          <w:tcPr>
            <w:tcW w:type="dxa" w:w="1136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confT FT</w:t>
            </w:r>
          </w:p>
        </w:tc>
        <w:tc>
          <w:tcPr>
            <w:tcW w:type="dxa" w:w="1136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confT HT</w:t>
            </w:r>
          </w:p>
        </w:tc>
        <w:tc>
          <w:tcPr>
            <w:tcW w:type="dxa" w:w="1136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Linha FT</w:t>
            </w:r>
          </w:p>
        </w:tc>
        <w:tc>
          <w:tcPr>
            <w:tcW w:type="dxa" w:w="1136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Linha HT</w:t>
            </w:r>
          </w:p>
        </w:tc>
        <w:tc>
          <w:tcPr>
            <w:tcW w:type="dxa" w:w="1136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Diff FT</w:t>
            </w:r>
          </w:p>
        </w:tc>
        <w:tc>
          <w:tcPr>
            <w:tcW w:type="dxa" w:w="1136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Edge*</w:t>
            </w:r>
          </w:p>
        </w:tc>
      </w:tr>
      <w:tr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Novorizontino × Nautico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MANDANTE Novorizontino</w:t>
            </w:r>
          </w:p>
        </w:tc>
        <w:tc>
          <w:tcPr>
            <w:tcW w:type="dxa" w:w="1136"/>
            <w:shd w:val="clear" w:fill="C8E6C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90.9%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81.8%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-1.5 (principal) / -0.5 (seg.)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-1.0 / -0.5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+4.3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+37.9%</w:t>
            </w:r>
          </w:p>
        </w:tc>
      </w:tr>
      <w:tr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Botafogo SP × Operario-PR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MANDANTE Botafogo SP</w:t>
            </w:r>
          </w:p>
        </w:tc>
        <w:tc>
          <w:tcPr>
            <w:tcW w:type="dxa" w:w="1136"/>
            <w:shd w:val="clear" w:fill="DCEDC8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82.2%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64.6%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+2.4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+29.2%</w:t>
            </w:r>
          </w:p>
        </w:tc>
      </w:tr>
      <w:tr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Fortaleza × America MG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MANDANTE Fortaleza</w:t>
            </w:r>
          </w:p>
        </w:tc>
        <w:tc>
          <w:tcPr>
            <w:tcW w:type="dxa" w:w="1136"/>
            <w:shd w:val="clear" w:fill="DCEDC8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75.0%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51.3%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+22.0%</w:t>
            </w:r>
          </w:p>
        </w:tc>
      </w:tr>
      <w:tr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Criciuma × Ceara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MANDANTE Criciuma</w:t>
            </w:r>
          </w:p>
        </w:tc>
        <w:tc>
          <w:tcPr>
            <w:tcW w:type="dxa" w:w="1136"/>
            <w:shd w:val="clear" w:fill="FFF9C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69.1%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80.8%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+2.4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+16.1%</w:t>
            </w:r>
          </w:p>
        </w:tc>
      </w:tr>
      <w:tr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Londrina × Avai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MANDANTE Londrina</w:t>
            </w:r>
          </w:p>
        </w:tc>
        <w:tc>
          <w:tcPr>
            <w:tcW w:type="dxa" w:w="1136"/>
            <w:shd w:val="clear" w:fill="FFE0B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62.9%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54.0%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+2.5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+9.9%</w:t>
            </w:r>
          </w:p>
        </w:tc>
      </w:tr>
    </w:tbl>
    <w:p>
      <w:r>
        <w:rPr>
          <w:b w:val="0"/>
          <w:i/>
          <w:color w:val="7F8C8D"/>
          <w:sz w:val="16"/>
        </w:rPr>
        <w:t>*Edge = confT FT − 53% (probabilidade implícita típica de uma odd 1.88)</w:t>
      </w:r>
    </w:p>
    <w:p>
      <w:r>
        <w:rPr>
          <w:b/>
          <w:i w:val="0"/>
          <w:color w:val="C0392B"/>
          <w:sz w:val="20"/>
        </w:rPr>
        <w:t>NEUTROS — FORA DE PADRÃO (justificativa matemática)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B71C1C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Jogo</w:t>
            </w:r>
          </w:p>
        </w:tc>
        <w:tc>
          <w:tcPr>
            <w:tcW w:type="dxa" w:w="3408"/>
            <w:shd w:val="clear" w:fill="B71C1C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confT FT</w:t>
            </w:r>
          </w:p>
        </w:tc>
        <w:tc>
          <w:tcPr>
            <w:tcW w:type="dxa" w:w="3408"/>
            <w:shd w:val="clear" w:fill="B71C1C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Motivo do SKIP</w:t>
            </w:r>
          </w:p>
        </w:tc>
      </w:tr>
      <w:tr>
        <w:tc>
          <w:tcPr>
            <w:tcW w:type="dxa" w:w="3408"/>
          </w:tcPr>
          <w:p>
            <w:pPr>
              <w:jc w:val="left"/>
            </w:pPr>
            <w:r/>
            <w:r>
              <w:rPr>
                <w:b/>
                <w:color w:val="000000"/>
                <w:sz w:val="16"/>
              </w:rPr>
              <w:t>São Bernardo × Sport Recife</w:t>
            </w:r>
          </w:p>
        </w:tc>
        <w:tc>
          <w:tcPr>
            <w:tcW w:type="dxa" w:w="3408"/>
            <w:shd w:val="clear" w:fill="F5F5F5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59.7%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histCasa 66.7% (0j) × Perfil N×S — confT base abaixo de 60%</w:t>
            </w:r>
          </w:p>
        </w:tc>
      </w:tr>
      <w:tr>
        <w:tc>
          <w:tcPr>
            <w:tcW w:type="dxa" w:w="3408"/>
          </w:tcPr>
          <w:p>
            <w:pPr>
              <w:jc w:val="left"/>
            </w:pPr>
            <w:r/>
            <w:r>
              <w:rPr>
                <w:b/>
                <w:color w:val="000000"/>
                <w:sz w:val="16"/>
              </w:rPr>
              <w:t>Juventude × Ponte Preta</w:t>
            </w:r>
          </w:p>
        </w:tc>
        <w:tc>
          <w:tcPr>
            <w:tcW w:type="dxa" w:w="3408"/>
            <w:shd w:val="clear" w:fill="F5F5F5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41.0%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histCasa 40.0% (5j) × Perfil S×S — confT base abaixo de 60%</w:t>
            </w:r>
          </w:p>
        </w:tc>
      </w:tr>
      <w:tr>
        <w:tc>
          <w:tcPr>
            <w:tcW w:type="dxa" w:w="3408"/>
          </w:tcPr>
          <w:p>
            <w:pPr>
              <w:jc w:val="left"/>
            </w:pPr>
            <w:r/>
            <w:r>
              <w:rPr>
                <w:b/>
                <w:color w:val="000000"/>
                <w:sz w:val="16"/>
              </w:rPr>
              <w:t>Athletic Club × Goiás</w:t>
            </w:r>
          </w:p>
        </w:tc>
        <w:tc>
          <w:tcPr>
            <w:tcW w:type="dxa" w:w="3408"/>
            <w:shd w:val="clear" w:fill="F5F5F5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56.7%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histCasa 66.7% (3j) × Perfil S_STRONG×N — confT base abaixo de 60%</w:t>
            </w:r>
          </w:p>
        </w:tc>
      </w:tr>
      <w:tr>
        <w:tc>
          <w:tcPr>
            <w:tcW w:type="dxa" w:w="3408"/>
          </w:tcPr>
          <w:p>
            <w:pPr>
              <w:jc w:val="left"/>
            </w:pPr>
            <w:r/>
            <w:r>
              <w:rPr>
                <w:b/>
                <w:color w:val="000000"/>
                <w:sz w:val="16"/>
              </w:rPr>
              <w:t>Cuiabá × Vila Nova FC</w:t>
            </w:r>
          </w:p>
        </w:tc>
        <w:tc>
          <w:tcPr>
            <w:tcW w:type="dxa" w:w="3408"/>
            <w:shd w:val="clear" w:fill="F5F5F5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59.7%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histCasa 66.7% (0j) × Perfil N×N — confT base abaixo de 60%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🇺🇸 USL CHAMPIONSHIP — RODADA 13 (13/jun)</w:t>
      </w:r>
    </w:p>
    <w:p>
      <w:r>
        <w:rPr>
          <w:b w:val="0"/>
          <w:i/>
          <w:color w:val="7F8C8D"/>
          <w:sz w:val="18"/>
        </w:rPr>
        <w:t>Base rate mandante: 52.4% | 117 jogos | Perfis: memoria_usl.js USL | Fator cross-conference aplicado</w:t>
      </w:r>
    </w:p>
    <w:p>
      <w:r>
        <w:rPr>
          <w:b w:val="0"/>
          <w:i/>
          <w:color w:val="C0392B"/>
          <w:sz w:val="18"/>
        </w:rPr>
        <w:t>Cross-conference: Charleston +4% | Birmingham +6% | Oakland +9%</w:t>
      </w:r>
    </w:p>
    <w:p>
      <w:pPr>
        <w:pStyle w:val="Heading2"/>
      </w:pPr>
      <w:r>
        <w:rPr>
          <w:color w:val="1F4E79"/>
        </w:rPr>
        <w:t>Classificação USL — LESTE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val="clear"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704"/>
            <w:shd w:val="clear"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Equipe</w:t>
            </w:r>
          </w:p>
        </w:tc>
        <w:tc>
          <w:tcPr>
            <w:tcW w:type="dxa" w:w="1704"/>
            <w:shd w:val="clear"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J</w:t>
            </w:r>
          </w:p>
        </w:tc>
        <w:tc>
          <w:tcPr>
            <w:tcW w:type="dxa" w:w="1704"/>
            <w:shd w:val="clear"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G</w:t>
            </w:r>
          </w:p>
        </w:tc>
        <w:tc>
          <w:tcPr>
            <w:tcW w:type="dxa" w:w="1704"/>
            <w:shd w:val="clear"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Pts</w:t>
            </w:r>
          </w:p>
        </w:tc>
        <w:tc>
          <w:tcPr>
            <w:tcW w:type="dxa" w:w="1704"/>
            <w:shd w:val="clear"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Perfil USL v3.0</w:t>
            </w:r>
          </w:p>
        </w:tc>
      </w:tr>
      <w:tr>
        <w:tc>
          <w:tcPr>
            <w:tcW w:type="dxa" w:w="1704"/>
            <w:shd w:val="clear" w:fill="C8E6C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Tampa Bay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18:6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28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G_STRONG (+2.5) LESTE</w:t>
            </w:r>
          </w:p>
        </w:tc>
      </w:tr>
      <w:tr>
        <w:tc>
          <w:tcPr>
            <w:tcW w:type="dxa" w:w="1704"/>
            <w:shd w:val="clear" w:fill="C8E6C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Louisville City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23:8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G_STRONG (+6.6) LESTE ⚡ OVER_MANDANTE_FORTE</w:t>
            </w:r>
          </w:p>
        </w:tc>
      </w:tr>
      <w:tr>
        <w:tc>
          <w:tcPr>
            <w:tcW w:type="dxa" w:w="1704"/>
            <w:shd w:val="clear" w:fill="C8E6C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Indy Eleven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12:9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18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N LESTE</w:t>
            </w:r>
          </w:p>
        </w:tc>
      </w:tr>
      <w:tr>
        <w:tc>
          <w:tcPr>
            <w:tcW w:type="dxa" w:w="1704"/>
            <w:shd w:val="clear" w:fill="C8E6C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Detroit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16:10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18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G_STRONG (+2.1) LESTE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Charleston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14:7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17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G_STRONG (+2.2) LESTE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Pittsburgh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10:10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S (−0.9) LESTE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Miami FC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16:12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S_STRONG (−3.1) LESTE ⚠️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Hartford Athletic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9:12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S (−1.2) LESTE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Rhode Island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8:11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S (−0.8) LESTE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Birmingham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10:9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N LESTE</w:t>
            </w:r>
          </w:p>
        </w:tc>
      </w:tr>
      <w:tr>
        <w:tc>
          <w:tcPr>
            <w:tcW w:type="dxa" w:w="1704"/>
            <w:shd w:val="clear" w:fill="FFCDD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Loudoun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7:14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S_STRONG (−2.0) LESTE</w:t>
            </w:r>
          </w:p>
        </w:tc>
      </w:tr>
      <w:tr>
        <w:tc>
          <w:tcPr>
            <w:tcW w:type="dxa" w:w="1704"/>
            <w:shd w:val="clear" w:fill="FFCDD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Brooklyn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7:14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S (−1.5) LESTE</w:t>
            </w:r>
          </w:p>
        </w:tc>
      </w:tr>
      <w:tr>
        <w:tc>
          <w:tcPr>
            <w:tcW w:type="dxa" w:w="1704"/>
            <w:shd w:val="clear" w:fill="FFCDD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Sporting Jax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3:17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S_STRONG (−2.3) LESTE</w:t>
            </w:r>
          </w:p>
        </w:tc>
      </w:tr>
    </w:tbl>
    <w:p>
      <w:pPr>
        <w:pStyle w:val="Heading2"/>
      </w:pPr>
      <w:r>
        <w:rPr>
          <w:color w:val="1F4E79"/>
        </w:rPr>
        <w:t>Classificação USL — OESTE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val="clear"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704"/>
            <w:shd w:val="clear"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Equipe</w:t>
            </w:r>
          </w:p>
        </w:tc>
        <w:tc>
          <w:tcPr>
            <w:tcW w:type="dxa" w:w="1704"/>
            <w:shd w:val="clear"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J</w:t>
            </w:r>
          </w:p>
        </w:tc>
        <w:tc>
          <w:tcPr>
            <w:tcW w:type="dxa" w:w="1704"/>
            <w:shd w:val="clear"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G</w:t>
            </w:r>
          </w:p>
        </w:tc>
        <w:tc>
          <w:tcPr>
            <w:tcW w:type="dxa" w:w="1704"/>
            <w:shd w:val="clear"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Pts</w:t>
            </w:r>
          </w:p>
        </w:tc>
        <w:tc>
          <w:tcPr>
            <w:tcW w:type="dxa" w:w="1704"/>
            <w:shd w:val="clear"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Perfil USL v3.0</w:t>
            </w:r>
          </w:p>
        </w:tc>
      </w:tr>
      <w:tr>
        <w:tc>
          <w:tcPr>
            <w:tcW w:type="dxa" w:w="1704"/>
            <w:shd w:val="clear" w:fill="C8E6C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San Antonio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18:14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21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S (−1.55) fora — estaciona ônibus OESTE</w:t>
            </w:r>
          </w:p>
        </w:tc>
      </w:tr>
      <w:tr>
        <w:tc>
          <w:tcPr>
            <w:tcW w:type="dxa" w:w="1704"/>
            <w:shd w:val="clear" w:fill="C8E6C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Orange County SC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14:10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S_STRONG (−2.55) OESTE ⚠️</w:t>
            </w:r>
          </w:p>
        </w:tc>
      </w:tr>
      <w:tr>
        <w:tc>
          <w:tcPr>
            <w:tcW w:type="dxa" w:w="1704"/>
            <w:shd w:val="clear" w:fill="C8E6C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FC Tulsa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13:9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N OESTE</w:t>
            </w:r>
          </w:p>
        </w:tc>
      </w:tr>
      <w:tr>
        <w:tc>
          <w:tcPr>
            <w:tcW w:type="dxa" w:w="1704"/>
            <w:shd w:val="clear" w:fill="C8E6C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Oakland Roots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18:16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 (+1.0) OESTE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Phoenix Rising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15:14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 (+1.2) OESTE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El Paso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22:21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S (−0.88) OESTE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New Mexico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11:12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N (−0.3) OESTE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Colorado Springs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18:17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 (+0.8) OESTE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Sacramento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12:11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N OESTE</w:t>
            </w:r>
          </w:p>
        </w:tc>
      </w:tr>
      <w:tr>
        <w:tc>
          <w:tcPr>
            <w:tcW w:type="dxa" w:w="1704"/>
            <w:shd w:val="clear" w:fill="FFCDD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Lexington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15:15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N OESTE</w:t>
            </w:r>
          </w:p>
        </w:tc>
      </w:tr>
      <w:tr>
        <w:tc>
          <w:tcPr>
            <w:tcW w:type="dxa" w:w="1704"/>
            <w:shd w:val="clear" w:fill="FFCDD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Las Vegas Lights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16:19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S (−1.0) OESTE</w:t>
            </w:r>
          </w:p>
        </w:tc>
      </w:tr>
      <w:tr>
        <w:tc>
          <w:tcPr>
            <w:tcW w:type="dxa" w:w="1704"/>
            <w:shd w:val="clear" w:fill="FFCDD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Monterey Bay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13:20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S (−0.8) OESTE</w:t>
            </w:r>
          </w:p>
        </w:tc>
      </w:tr>
    </w:tbl>
    <w:p>
      <w:pPr>
        <w:pStyle w:val="Heading2"/>
      </w:pPr>
      <w:r>
        <w:rPr>
          <w:color w:val="1F4E79"/>
        </w:rPr>
        <w:t>Análise completa — USL (todos os jogos)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Jogo</w:t>
            </w:r>
          </w:p>
        </w:tc>
        <w:tc>
          <w:tcPr>
            <w:tcW w:type="dxa" w:w="1022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confT FT</w:t>
            </w:r>
          </w:p>
        </w:tc>
        <w:tc>
          <w:tcPr>
            <w:tcW w:type="dxa" w:w="1022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Tier FT</w:t>
            </w:r>
          </w:p>
        </w:tc>
        <w:tc>
          <w:tcPr>
            <w:tcW w:type="dxa" w:w="1022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Linha FT</w:t>
            </w:r>
          </w:p>
        </w:tc>
        <w:tc>
          <w:tcPr>
            <w:tcW w:type="dxa" w:w="1022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confT HT</w:t>
            </w:r>
          </w:p>
        </w:tc>
        <w:tc>
          <w:tcPr>
            <w:tcW w:type="dxa" w:w="1022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Tier HT</w:t>
            </w:r>
          </w:p>
        </w:tc>
        <w:tc>
          <w:tcPr>
            <w:tcW w:type="dxa" w:w="1022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Linha HT</w:t>
            </w:r>
          </w:p>
        </w:tc>
        <w:tc>
          <w:tcPr>
            <w:tcW w:type="dxa" w:w="1022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Diff FT</w:t>
            </w:r>
          </w:p>
        </w:tc>
        <w:tc>
          <w:tcPr>
            <w:tcW w:type="dxa" w:w="1022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Diff HT</w:t>
            </w:r>
          </w:p>
        </w:tc>
        <w:tc>
          <w:tcPr>
            <w:tcW w:type="dxa" w:w="1022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Perfil H×V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Loudoun × Rhode Island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13.7%</w:t>
            </w:r>
          </w:p>
        </w:tc>
        <w:tc>
          <w:tcPr>
            <w:tcW w:type="dxa" w:w="1022"/>
            <w:shd w:val="clear" w:fill="F5F5F5"/>
          </w:tcPr>
          <w:p>
            <w:pPr>
              <w:jc w:val="center"/>
            </w:pPr>
            <w:r/>
            <w:r>
              <w:rPr>
                <w:b/>
                <w:color w:val="757575"/>
                <w:sz w:val="16"/>
              </w:rPr>
              <w:t>NEUTRO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29.7%</w:t>
            </w:r>
          </w:p>
        </w:tc>
        <w:tc>
          <w:tcPr>
            <w:tcW w:type="dxa" w:w="1022"/>
            <w:shd w:val="clear" w:fill="F5F5F5"/>
          </w:tcPr>
          <w:p>
            <w:pPr>
              <w:jc w:val="center"/>
            </w:pPr>
            <w:r/>
            <w:r>
              <w:rPr>
                <w:b/>
                <w:color w:val="757575"/>
                <w:sz w:val="16"/>
              </w:rPr>
              <w:t>NEUTRO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+0.4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-0.4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S_STRONG×S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Lexington × San Antonio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72.7%</w:t>
            </w:r>
          </w:p>
        </w:tc>
        <w:tc>
          <w:tcPr>
            <w:tcW w:type="dxa" w:w="1022"/>
            <w:shd w:val="clear" w:fill="FFF9C4"/>
          </w:tcPr>
          <w:p>
            <w:pPr>
              <w:jc w:val="center"/>
            </w:pPr>
            <w:r/>
            <w:r>
              <w:rPr>
                <w:b/>
                <w:color w:val="E65100"/>
                <w:sz w:val="16"/>
              </w:rPr>
              <w:t>G×S FORTE ★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61.1%</w:t>
            </w:r>
          </w:p>
        </w:tc>
        <w:tc>
          <w:tcPr>
            <w:tcW w:type="dxa" w:w="1022"/>
            <w:shd w:val="clear" w:fill="FFE0B2"/>
          </w:tcPr>
          <w:p>
            <w:pPr>
              <w:jc w:val="center"/>
            </w:pPr>
            <w:r/>
            <w:r>
              <w:rPr>
                <w:b/>
                <w:color w:val="BF360C"/>
                <w:sz w:val="16"/>
              </w:rPr>
              <w:t>MARGINAL ⚠️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+1.7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+0.2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G×S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Pittsburgh × Indy Eleven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23.7%</w:t>
            </w:r>
          </w:p>
        </w:tc>
        <w:tc>
          <w:tcPr>
            <w:tcW w:type="dxa" w:w="1022"/>
            <w:shd w:val="clear" w:fill="F5F5F5"/>
          </w:tcPr>
          <w:p>
            <w:pPr>
              <w:jc w:val="center"/>
            </w:pPr>
            <w:r/>
            <w:r>
              <w:rPr>
                <w:b/>
                <w:color w:val="757575"/>
                <w:sz w:val="16"/>
              </w:rPr>
              <w:t>NEUTRO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37.6%</w:t>
            </w:r>
          </w:p>
        </w:tc>
        <w:tc>
          <w:tcPr>
            <w:tcW w:type="dxa" w:w="1022"/>
            <w:shd w:val="clear" w:fill="F5F5F5"/>
          </w:tcPr>
          <w:p>
            <w:pPr>
              <w:jc w:val="center"/>
            </w:pPr>
            <w:r/>
            <w:r>
              <w:rPr>
                <w:b/>
                <w:color w:val="757575"/>
                <w:sz w:val="16"/>
              </w:rPr>
              <w:t>NEUTRO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+0.6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+0.6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S×S</w:t>
            </w:r>
          </w:p>
        </w:tc>
      </w:tr>
      <w:tr>
        <w:tc>
          <w:tcPr>
            <w:tcW w:type="dxa" w:w="1022"/>
            <w:shd w:val="clear" w:fill="EDE7F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Sporting Jax × Detroit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36.7%</w:t>
            </w:r>
          </w:p>
        </w:tc>
        <w:tc>
          <w:tcPr>
            <w:tcW w:type="dxa" w:w="1022"/>
            <w:shd w:val="clear" w:fill="F5F5F5"/>
          </w:tcPr>
          <w:p>
            <w:pPr>
              <w:jc w:val="center"/>
            </w:pPr>
            <w:r/>
            <w:r>
              <w:rPr>
                <w:b/>
                <w:color w:val="757575"/>
                <w:sz w:val="16"/>
              </w:rPr>
              <w:t>NEUTRO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43.9%</w:t>
            </w:r>
          </w:p>
        </w:tc>
        <w:tc>
          <w:tcPr>
            <w:tcW w:type="dxa" w:w="1022"/>
            <w:shd w:val="clear" w:fill="F5F5F5"/>
          </w:tcPr>
          <w:p>
            <w:pPr>
              <w:jc w:val="center"/>
            </w:pPr>
            <w:r/>
            <w:r>
              <w:rPr>
                <w:b/>
                <w:color w:val="757575"/>
                <w:sz w:val="16"/>
              </w:rPr>
              <w:t>NEUTRO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-1.1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-0.7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S_STRONG×G_STRONG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Charleston × FC Tulsa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94.8%</w:t>
            </w:r>
          </w:p>
        </w:tc>
        <w:tc>
          <w:tcPr>
            <w:tcW w:type="dxa" w:w="1022"/>
            <w:shd w:val="clear" w:fill="C8E6C9"/>
          </w:tcPr>
          <w:p>
            <w:pPr>
              <w:jc w:val="center"/>
            </w:pPr>
            <w:r/>
            <w:r>
              <w:rPr>
                <w:b/>
                <w:color w:val="1B5E20"/>
                <w:sz w:val="16"/>
              </w:rPr>
              <w:t>TRIPLE LOCK FORTE 🔒🔒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92.7%</w:t>
            </w:r>
          </w:p>
        </w:tc>
        <w:tc>
          <w:tcPr>
            <w:tcW w:type="dxa" w:w="1022"/>
            <w:shd w:val="clear" w:fill="C8E6C9"/>
          </w:tcPr>
          <w:p>
            <w:pPr>
              <w:jc w:val="center"/>
            </w:pPr>
            <w:r/>
            <w:r>
              <w:rPr>
                <w:b/>
                <w:color w:val="1B5E20"/>
                <w:sz w:val="16"/>
              </w:rPr>
              <w:t>TRIPLE LOCK FORTE 🔒🔒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+2.6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+1.9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G×N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Tampa Bay × Hartford Athletic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86.7%</w:t>
            </w:r>
          </w:p>
        </w:tc>
        <w:tc>
          <w:tcPr>
            <w:tcW w:type="dxa" w:w="1022"/>
            <w:shd w:val="clear" w:fill="C8E6C9"/>
          </w:tcPr>
          <w:p>
            <w:pPr>
              <w:jc w:val="center"/>
            </w:pPr>
            <w:r/>
            <w:r>
              <w:rPr>
                <w:b/>
                <w:color w:val="1B5E20"/>
                <w:sz w:val="16"/>
              </w:rPr>
              <w:t>TRIPLE LOCK FORTE 🔒🔒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75.7%</w:t>
            </w:r>
          </w:p>
        </w:tc>
        <w:tc>
          <w:tcPr>
            <w:tcW w:type="dxa" w:w="1022"/>
            <w:shd w:val="clear" w:fill="DCEDC8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TRIPLE LOCK 🔒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+2.1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+1.1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G_STRONG×S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Birmingham × Las Vegas Lights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75.2%</w:t>
            </w:r>
          </w:p>
        </w:tc>
        <w:tc>
          <w:tcPr>
            <w:tcW w:type="dxa" w:w="1022"/>
            <w:shd w:val="clear" w:fill="DCEDC8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TRIPLE LOCK 🔒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75.7%</w:t>
            </w:r>
          </w:p>
        </w:tc>
        <w:tc>
          <w:tcPr>
            <w:tcW w:type="dxa" w:w="1022"/>
            <w:shd w:val="clear" w:fill="DCEDC8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TRIPLE LOCK 🔒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+0.5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+0.6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N×N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Louisville City × Brooklyn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90.7%</w:t>
            </w:r>
          </w:p>
        </w:tc>
        <w:tc>
          <w:tcPr>
            <w:tcW w:type="dxa" w:w="1022"/>
            <w:shd w:val="clear" w:fill="C8E6C9"/>
          </w:tcPr>
          <w:p>
            <w:pPr>
              <w:jc w:val="center"/>
            </w:pPr>
            <w:r/>
            <w:r>
              <w:rPr>
                <w:b/>
                <w:color w:val="1B5E20"/>
                <w:sz w:val="16"/>
              </w:rPr>
              <w:t>TRIPLE LOCK FORTE 🔒🔒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-2.5 (principal) / -1.5 (seg.)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83.6%</w:t>
            </w:r>
          </w:p>
        </w:tc>
        <w:tc>
          <w:tcPr>
            <w:tcW w:type="dxa" w:w="1022"/>
            <w:shd w:val="clear" w:fill="DCEDC8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TRIPLE LOCK 🔒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+5.7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+1.9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G_STRONG×N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Colorado Springs × Sacramento Republic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77.7%</w:t>
            </w:r>
          </w:p>
        </w:tc>
        <w:tc>
          <w:tcPr>
            <w:tcW w:type="dxa" w:w="1022"/>
            <w:shd w:val="clear" w:fill="DCEDC8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TRIPLE LOCK 🔒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73.9%</w:t>
            </w:r>
          </w:p>
        </w:tc>
        <w:tc>
          <w:tcPr>
            <w:tcW w:type="dxa" w:w="1022"/>
            <w:shd w:val="clear" w:fill="FFF9C4"/>
          </w:tcPr>
          <w:p>
            <w:pPr>
              <w:jc w:val="center"/>
            </w:pPr>
            <w:r/>
            <w:r>
              <w:rPr>
                <w:b/>
                <w:color w:val="E65100"/>
                <w:sz w:val="16"/>
              </w:rPr>
              <w:t>G×S FORTE ★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+1.0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+0.8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G×G_STRONG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El Paso × Phoenix Rising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49.7%</w:t>
            </w:r>
          </w:p>
        </w:tc>
        <w:tc>
          <w:tcPr>
            <w:tcW w:type="dxa" w:w="1022"/>
            <w:shd w:val="clear" w:fill="F5F5F5"/>
          </w:tcPr>
          <w:p>
            <w:pPr>
              <w:jc w:val="center"/>
            </w:pPr>
            <w:r/>
            <w:r>
              <w:rPr>
                <w:b/>
                <w:color w:val="757575"/>
                <w:sz w:val="16"/>
              </w:rPr>
              <w:t>NEUTRO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28.0%</w:t>
            </w:r>
          </w:p>
        </w:tc>
        <w:tc>
          <w:tcPr>
            <w:tcW w:type="dxa" w:w="1022"/>
            <w:shd w:val="clear" w:fill="F5F5F5"/>
          </w:tcPr>
          <w:p>
            <w:pPr>
              <w:jc w:val="center"/>
            </w:pPr>
            <w:r/>
            <w:r>
              <w:rPr>
                <w:b/>
                <w:color w:val="757575"/>
                <w:sz w:val="16"/>
              </w:rPr>
              <w:t>NEUTRO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-1.6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-0.9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S×N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New Mexico × Orange County SC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47.5%</w:t>
            </w:r>
          </w:p>
        </w:tc>
        <w:tc>
          <w:tcPr>
            <w:tcW w:type="dxa" w:w="1022"/>
            <w:shd w:val="clear" w:fill="F5F5F5"/>
          </w:tcPr>
          <w:p>
            <w:pPr>
              <w:jc w:val="center"/>
            </w:pPr>
            <w:r/>
            <w:r>
              <w:rPr>
                <w:b/>
                <w:color w:val="757575"/>
                <w:sz w:val="16"/>
              </w:rPr>
              <w:t>NEUTRO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65.7%</w:t>
            </w:r>
          </w:p>
        </w:tc>
        <w:tc>
          <w:tcPr>
            <w:tcW w:type="dxa" w:w="1022"/>
            <w:shd w:val="clear" w:fill="FFF9C4"/>
          </w:tcPr>
          <w:p>
            <w:pPr>
              <w:jc w:val="center"/>
            </w:pPr>
            <w:r/>
            <w:r>
              <w:rPr>
                <w:b/>
                <w:color w:val="E65100"/>
                <w:sz w:val="16"/>
              </w:rPr>
              <w:t>G×S FORTE ★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+1.5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+0.8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N×S_STRONG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Oakland Roots × Miami FC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67.7%</w:t>
            </w:r>
          </w:p>
        </w:tc>
        <w:tc>
          <w:tcPr>
            <w:tcW w:type="dxa" w:w="1022"/>
            <w:shd w:val="clear" w:fill="FFF9C4"/>
          </w:tcPr>
          <w:p>
            <w:pPr>
              <w:jc w:val="center"/>
            </w:pPr>
            <w:r/>
            <w:r>
              <w:rPr>
                <w:b/>
                <w:color w:val="E65100"/>
                <w:sz w:val="16"/>
              </w:rPr>
              <w:t>G×S FORTE ★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69.5%</w:t>
            </w:r>
          </w:p>
        </w:tc>
        <w:tc>
          <w:tcPr>
            <w:tcW w:type="dxa" w:w="1022"/>
            <w:shd w:val="clear" w:fill="FFF9C4"/>
          </w:tcPr>
          <w:p>
            <w:pPr>
              <w:jc w:val="center"/>
            </w:pPr>
            <w:r/>
            <w:r>
              <w:rPr>
                <w:b/>
                <w:color w:val="E65100"/>
                <w:sz w:val="16"/>
              </w:rPr>
              <w:t>G×S FORTE ★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+1.8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+1.3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N×S_STRONG</w:t>
            </w:r>
          </w:p>
        </w:tc>
      </w:tr>
    </w:tbl>
    <w:p>
      <w:r>
        <w:rPr>
          <w:b w:val="0"/>
          <w:i/>
          <w:color w:val="6A1B9A"/>
          <w:sz w:val="18"/>
        </w:rPr>
        <w:t>⚠️ SINAL VISITANTE: Sporting Jax × Detroit — Detroit G_STRONG visitante ~63% G×S Forte. Detroit gera 4.5 cantos/jogo fora, Jax só 40% casa. Linha visitante: ML / -0.5 visitante. Não é cross-conference (East×East).</w:t>
      </w:r>
    </w:p>
    <w:p>
      <w:r>
        <w:rPr>
          <w:b/>
          <w:i w:val="0"/>
          <w:color w:val="000000"/>
          <w:sz w:val="20"/>
        </w:rPr>
        <w:t>PICKS PRIORITÁRIOS — USL (ordenados por confT FT)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136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Jogo</w:t>
            </w:r>
          </w:p>
        </w:tc>
        <w:tc>
          <w:tcPr>
            <w:tcW w:type="dxa" w:w="1136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Sinal</w:t>
            </w:r>
          </w:p>
        </w:tc>
        <w:tc>
          <w:tcPr>
            <w:tcW w:type="dxa" w:w="1136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confT FT</w:t>
            </w:r>
          </w:p>
        </w:tc>
        <w:tc>
          <w:tcPr>
            <w:tcW w:type="dxa" w:w="1136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confT HT</w:t>
            </w:r>
          </w:p>
        </w:tc>
        <w:tc>
          <w:tcPr>
            <w:tcW w:type="dxa" w:w="1136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Linha FT</w:t>
            </w:r>
          </w:p>
        </w:tc>
        <w:tc>
          <w:tcPr>
            <w:tcW w:type="dxa" w:w="1136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Linha HT</w:t>
            </w:r>
          </w:p>
        </w:tc>
        <w:tc>
          <w:tcPr>
            <w:tcW w:type="dxa" w:w="1136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Diff FT</w:t>
            </w:r>
          </w:p>
        </w:tc>
        <w:tc>
          <w:tcPr>
            <w:tcW w:type="dxa" w:w="1136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Edge*</w:t>
            </w:r>
          </w:p>
        </w:tc>
      </w:tr>
      <w:tr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Charleston × FC Tulsa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MANDANTE Charleston</w:t>
            </w:r>
          </w:p>
        </w:tc>
        <w:tc>
          <w:tcPr>
            <w:tcW w:type="dxa" w:w="1136"/>
            <w:shd w:val="clear" w:fill="C8E6C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94.8%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92.7%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+2.6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+41.8%</w:t>
            </w:r>
          </w:p>
        </w:tc>
      </w:tr>
      <w:tr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Louisville City × Brooklyn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MANDANTE Louisville City</w:t>
            </w:r>
          </w:p>
        </w:tc>
        <w:tc>
          <w:tcPr>
            <w:tcW w:type="dxa" w:w="1136"/>
            <w:shd w:val="clear" w:fill="C8E6C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90.7%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83.6%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-2.5 (principal) / -1.5 (seg.)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+5.7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+37.7%</w:t>
            </w:r>
          </w:p>
        </w:tc>
      </w:tr>
      <w:tr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Tampa Bay × Hartford Athletic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MANDANTE Tampa Bay</w:t>
            </w:r>
          </w:p>
        </w:tc>
        <w:tc>
          <w:tcPr>
            <w:tcW w:type="dxa" w:w="1136"/>
            <w:shd w:val="clear" w:fill="C8E6C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86.7%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75.7%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+2.1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+33.7%</w:t>
            </w:r>
          </w:p>
        </w:tc>
      </w:tr>
      <w:tr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Colorado Springs × Sacramento Republic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MANDANTE Colorado Springs</w:t>
            </w:r>
          </w:p>
        </w:tc>
        <w:tc>
          <w:tcPr>
            <w:tcW w:type="dxa" w:w="1136"/>
            <w:shd w:val="clear" w:fill="DCEDC8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77.7%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73.9%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+1.0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+24.7%</w:t>
            </w:r>
          </w:p>
        </w:tc>
      </w:tr>
      <w:tr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Birmingham × Las Vegas Lights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MANDANTE Birmingham</w:t>
            </w:r>
          </w:p>
        </w:tc>
        <w:tc>
          <w:tcPr>
            <w:tcW w:type="dxa" w:w="1136"/>
            <w:shd w:val="clear" w:fill="DCEDC8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75.2%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75.7%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+0.5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+22.2%</w:t>
            </w:r>
          </w:p>
        </w:tc>
      </w:tr>
      <w:tr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Lexington × San Antonio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MANDANTE Lexington</w:t>
            </w:r>
          </w:p>
        </w:tc>
        <w:tc>
          <w:tcPr>
            <w:tcW w:type="dxa" w:w="1136"/>
            <w:shd w:val="clear" w:fill="FFF9C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72.7%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61.1%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+1.7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+19.7%</w:t>
            </w:r>
          </w:p>
        </w:tc>
      </w:tr>
      <w:tr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Oakland Roots × Miami FC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MANDANTE Oakland Roots</w:t>
            </w:r>
          </w:p>
        </w:tc>
        <w:tc>
          <w:tcPr>
            <w:tcW w:type="dxa" w:w="1136"/>
            <w:shd w:val="clear" w:fill="FFF9C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67.7%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69.5%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+1.8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+14.7%</w:t>
            </w:r>
          </w:p>
        </w:tc>
      </w:tr>
      <w:tr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Sporting Jax × Detroit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VISITANTE Detroit</w:t>
            </w:r>
          </w:p>
        </w:tc>
        <w:tc>
          <w:tcPr>
            <w:tcW w:type="dxa" w:w="1136"/>
            <w:shd w:val="clear" w:fill="F5F5F5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36.7%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43.9%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-1.1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+-16.3%</w:t>
            </w:r>
          </w:p>
        </w:tc>
      </w:tr>
    </w:tbl>
    <w:p>
      <w:r>
        <w:rPr>
          <w:b w:val="0"/>
          <w:i/>
          <w:color w:val="7F8C8D"/>
          <w:sz w:val="16"/>
        </w:rPr>
        <w:t>*Edge = confT FT − 53% (probabilidade implícita típica de uma odd 1.88)</w:t>
      </w:r>
    </w:p>
    <w:p>
      <w:r>
        <w:rPr>
          <w:b/>
          <w:i w:val="0"/>
          <w:color w:val="C0392B"/>
          <w:sz w:val="20"/>
        </w:rPr>
        <w:t>NEUTROS — FORA DE PADRÃO (justificativa matemática)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B71C1C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Jogo</w:t>
            </w:r>
          </w:p>
        </w:tc>
        <w:tc>
          <w:tcPr>
            <w:tcW w:type="dxa" w:w="3408"/>
            <w:shd w:val="clear" w:fill="B71C1C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confT FT</w:t>
            </w:r>
          </w:p>
        </w:tc>
        <w:tc>
          <w:tcPr>
            <w:tcW w:type="dxa" w:w="3408"/>
            <w:shd w:val="clear" w:fill="B71C1C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Motivo do SKIP</w:t>
            </w:r>
          </w:p>
        </w:tc>
      </w:tr>
      <w:tr>
        <w:tc>
          <w:tcPr>
            <w:tcW w:type="dxa" w:w="3408"/>
          </w:tcPr>
          <w:p>
            <w:pPr>
              <w:jc w:val="left"/>
            </w:pPr>
            <w:r/>
            <w:r>
              <w:rPr>
                <w:b/>
                <w:color w:val="000000"/>
                <w:sz w:val="16"/>
              </w:rPr>
              <w:t>Loudoun × Rhode Island</w:t>
            </w:r>
          </w:p>
        </w:tc>
        <w:tc>
          <w:tcPr>
            <w:tcW w:type="dxa" w:w="3408"/>
            <w:shd w:val="clear" w:fill="F5F5F5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13.7%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histCasa 0.0% (4j) × Perfil S_STRONG×S — confT base abaixo de 60%</w:t>
            </w:r>
          </w:p>
        </w:tc>
      </w:tr>
      <w:tr>
        <w:tc>
          <w:tcPr>
            <w:tcW w:type="dxa" w:w="3408"/>
          </w:tcPr>
          <w:p>
            <w:pPr>
              <w:jc w:val="left"/>
            </w:pPr>
            <w:r/>
            <w:r>
              <w:rPr>
                <w:b/>
                <w:color w:val="000000"/>
                <w:sz w:val="16"/>
              </w:rPr>
              <w:t>Pittsburgh × Indy Eleven</w:t>
            </w:r>
          </w:p>
        </w:tc>
        <w:tc>
          <w:tcPr>
            <w:tcW w:type="dxa" w:w="3408"/>
            <w:shd w:val="clear" w:fill="F5F5F5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23.7%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histCasa 0.0% (2j) × Perfil S×S — confT base abaixo de 60%</w:t>
            </w:r>
          </w:p>
        </w:tc>
      </w:tr>
      <w:tr>
        <w:tc>
          <w:tcPr>
            <w:tcW w:type="dxa" w:w="3408"/>
          </w:tcPr>
          <w:p>
            <w:pPr>
              <w:jc w:val="left"/>
            </w:pPr>
            <w:r/>
            <w:r>
              <w:rPr>
                <w:b/>
                <w:color w:val="000000"/>
                <w:sz w:val="16"/>
              </w:rPr>
              <w:t>El Paso × Phoenix Rising</w:t>
            </w:r>
          </w:p>
        </w:tc>
        <w:tc>
          <w:tcPr>
            <w:tcW w:type="dxa" w:w="3408"/>
            <w:shd w:val="clear" w:fill="F5F5F5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49.7%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histCasa 50.0% (2j) × Perfil S×N — confT base abaixo de 60%</w:t>
            </w:r>
          </w:p>
        </w:tc>
      </w:tr>
      <w:tr>
        <w:tc>
          <w:tcPr>
            <w:tcW w:type="dxa" w:w="3408"/>
          </w:tcPr>
          <w:p>
            <w:pPr>
              <w:jc w:val="left"/>
            </w:pPr>
            <w:r/>
            <w:r>
              <w:rPr>
                <w:b/>
                <w:color w:val="000000"/>
                <w:sz w:val="16"/>
              </w:rPr>
              <w:t>New Mexico × Orange County SC</w:t>
            </w:r>
          </w:p>
        </w:tc>
        <w:tc>
          <w:tcPr>
            <w:tcW w:type="dxa" w:w="3408"/>
            <w:shd w:val="clear" w:fill="F5F5F5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47.5%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histCasa 33.3% (3j) × Perfil N×S_STRONG — confT base abaixo de 60%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🇦🇷 ARG_B — PRIMERA B NACIONAL (13-14/jun)</w:t>
      </w:r>
    </w:p>
    <w:p>
      <w:r>
        <w:rPr>
          <w:b w:val="0"/>
          <w:i/>
          <w:color w:val="7F8C8D"/>
          <w:sz w:val="18"/>
        </w:rPr>
        <w:t>Base rate mandante: 68.7% | 251 jogos | Dois grupos. Matchup dominante: 4-4-2×4-4-2=70% (67j)</w:t>
      </w:r>
    </w:p>
    <w:p>
      <w:pPr>
        <w:pStyle w:val="Heading2"/>
      </w:pPr>
      <w:r>
        <w:rPr>
          <w:color w:val="1F4E79"/>
        </w:rPr>
        <w:t>Classificação ARG_B — Destaques de Perfil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val="clear"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704"/>
            <w:shd w:val="clear"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Equipe</w:t>
            </w:r>
          </w:p>
        </w:tc>
        <w:tc>
          <w:tcPr>
            <w:tcW w:type="dxa" w:w="1704"/>
            <w:shd w:val="clear"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J</w:t>
            </w:r>
          </w:p>
        </w:tc>
        <w:tc>
          <w:tcPr>
            <w:tcW w:type="dxa" w:w="1704"/>
            <w:shd w:val="clear"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G</w:t>
            </w:r>
          </w:p>
        </w:tc>
        <w:tc>
          <w:tcPr>
            <w:tcW w:type="dxa" w:w="1704"/>
            <w:shd w:val="clear"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Pts</w:t>
            </w:r>
          </w:p>
        </w:tc>
        <w:tc>
          <w:tcPr>
            <w:tcW w:type="dxa" w:w="1704"/>
            <w:shd w:val="clear"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Perfil USL v3.0</w:t>
            </w:r>
          </w:p>
        </w:tc>
      </w:tr>
      <w:tr>
        <w:tc>
          <w:tcPr>
            <w:tcW w:type="dxa" w:w="1704"/>
            <w:shd w:val="clear" w:fill="C8E6C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Dep. Morón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Gpo A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31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G_STRONG lider Gpo A</w:t>
            </w:r>
          </w:p>
        </w:tc>
      </w:tr>
      <w:tr>
        <w:tc>
          <w:tcPr>
            <w:tcW w:type="dxa" w:w="1704"/>
            <w:shd w:val="clear" w:fill="C8E6C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Ferro C.O.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Gpo A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28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G_STRONG (+2.57) 🔑 briga promoção</w:t>
            </w:r>
          </w:p>
        </w:tc>
      </w:tr>
      <w:tr>
        <w:tc>
          <w:tcPr>
            <w:tcW w:type="dxa" w:w="1704"/>
            <w:shd w:val="clear" w:fill="C8E6C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Ciudad Bolívar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Gpo A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27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 (+1.1)</w:t>
            </w:r>
          </w:p>
        </w:tc>
      </w:tr>
      <w:tr>
        <w:tc>
          <w:tcPr>
            <w:tcW w:type="dxa" w:w="1704"/>
            <w:shd w:val="clear" w:fill="C8E6C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Los Andes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Gpo A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26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 (+0.8)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Colón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Gpo A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26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N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Godoy Cruz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Gpo A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25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N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Dep. Madryn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Gpo A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 (+0.7)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Atl. Atlanta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Gpo B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30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G_STRONG líder Gpo B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Gimnasia Jujuy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Gpo B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27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 (+1.2)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Tristan Suarez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Gpo B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26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 (+0.9)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Midland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Gpo B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25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 (+1.64) 🔑</w:t>
            </w:r>
          </w:p>
        </w:tc>
      </w:tr>
      <w:tr>
        <w:tc>
          <w:tcPr>
            <w:tcW w:type="dxa" w:w="1704"/>
            <w:shd w:val="clear" w:fill="FFCDD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Nueva Chicago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Gpo B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18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S_STRONG (−3.14) ⚠️ PIOR ARG_B</w:t>
            </w:r>
          </w:p>
        </w:tc>
      </w:tr>
      <w:tr>
        <w:tc>
          <w:tcPr>
            <w:tcW w:type="dxa" w:w="1704"/>
            <w:shd w:val="clear" w:fill="FFCDD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Almagro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Gpo B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S_STRONG (−2.1) ⚠️</w:t>
            </w:r>
          </w:p>
        </w:tc>
      </w:tr>
      <w:tr>
        <w:tc>
          <w:tcPr>
            <w:tcW w:type="dxa" w:w="1704"/>
            <w:shd w:val="clear" w:fill="FFCDD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Acassuso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Gpo A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18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S_STRONG (−2.36) ⚠️</w:t>
            </w:r>
          </w:p>
        </w:tc>
      </w:tr>
    </w:tbl>
    <w:p>
      <w:pPr>
        <w:pStyle w:val="Heading2"/>
      </w:pPr>
      <w:r>
        <w:rPr>
          <w:color w:val="1F4E79"/>
        </w:rPr>
        <w:t>Análise completa — ARG_B (todos os jogos)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Jogo</w:t>
            </w:r>
          </w:p>
        </w:tc>
        <w:tc>
          <w:tcPr>
            <w:tcW w:type="dxa" w:w="1022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confT FT</w:t>
            </w:r>
          </w:p>
        </w:tc>
        <w:tc>
          <w:tcPr>
            <w:tcW w:type="dxa" w:w="1022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Tier FT</w:t>
            </w:r>
          </w:p>
        </w:tc>
        <w:tc>
          <w:tcPr>
            <w:tcW w:type="dxa" w:w="1022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Linha FT</w:t>
            </w:r>
          </w:p>
        </w:tc>
        <w:tc>
          <w:tcPr>
            <w:tcW w:type="dxa" w:w="1022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confT HT</w:t>
            </w:r>
          </w:p>
        </w:tc>
        <w:tc>
          <w:tcPr>
            <w:tcW w:type="dxa" w:w="1022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Tier HT</w:t>
            </w:r>
          </w:p>
        </w:tc>
        <w:tc>
          <w:tcPr>
            <w:tcW w:type="dxa" w:w="1022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Linha HT</w:t>
            </w:r>
          </w:p>
        </w:tc>
        <w:tc>
          <w:tcPr>
            <w:tcW w:type="dxa" w:w="1022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Diff FT</w:t>
            </w:r>
          </w:p>
        </w:tc>
        <w:tc>
          <w:tcPr>
            <w:tcW w:type="dxa" w:w="1022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Diff HT</w:t>
            </w:r>
          </w:p>
        </w:tc>
        <w:tc>
          <w:tcPr>
            <w:tcW w:type="dxa" w:w="1022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Perfil H×V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Midland × Atletico Atlanta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88.9%</w:t>
            </w:r>
          </w:p>
        </w:tc>
        <w:tc>
          <w:tcPr>
            <w:tcW w:type="dxa" w:w="1022"/>
            <w:shd w:val="clear" w:fill="C8E6C9"/>
          </w:tcPr>
          <w:p>
            <w:pPr>
              <w:jc w:val="center"/>
            </w:pPr>
            <w:r/>
            <w:r>
              <w:rPr>
                <w:b/>
                <w:color w:val="1B5E20"/>
                <w:sz w:val="16"/>
              </w:rPr>
              <w:t>TRIPLE LOCK FORTE 🔒🔒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84.8%</w:t>
            </w:r>
          </w:p>
        </w:tc>
        <w:tc>
          <w:tcPr>
            <w:tcW w:type="dxa" w:w="1022"/>
            <w:shd w:val="clear" w:fill="DCEDC8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TRIPLE LOCK 🔒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+2.3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+1.0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G×N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Colegiales × San Martin Tucuman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78.2%</w:t>
            </w:r>
          </w:p>
        </w:tc>
        <w:tc>
          <w:tcPr>
            <w:tcW w:type="dxa" w:w="1022"/>
            <w:shd w:val="clear" w:fill="DCEDC8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TRIPLE LOCK 🔒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67.6%</w:t>
            </w:r>
          </w:p>
        </w:tc>
        <w:tc>
          <w:tcPr>
            <w:tcW w:type="dxa" w:w="1022"/>
            <w:shd w:val="clear" w:fill="FFF9C4"/>
          </w:tcPr>
          <w:p>
            <w:pPr>
              <w:jc w:val="center"/>
            </w:pPr>
            <w:r/>
            <w:r>
              <w:rPr>
                <w:b/>
                <w:color w:val="E65100"/>
                <w:sz w:val="16"/>
              </w:rPr>
              <w:t>G×S FORTE ★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+1.3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+0.3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G×N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Def. Belgrano × Colon Santa Fe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58.1%</w:t>
            </w:r>
          </w:p>
        </w:tc>
        <w:tc>
          <w:tcPr>
            <w:tcW w:type="dxa" w:w="1022"/>
            <w:shd w:val="clear" w:fill="F5F5F5"/>
          </w:tcPr>
          <w:p>
            <w:pPr>
              <w:jc w:val="center"/>
            </w:pPr>
            <w:r/>
            <w:r>
              <w:rPr>
                <w:b/>
                <w:color w:val="757575"/>
                <w:sz w:val="16"/>
              </w:rPr>
              <w:t>NEUTRO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57.3%</w:t>
            </w:r>
          </w:p>
        </w:tc>
        <w:tc>
          <w:tcPr>
            <w:tcW w:type="dxa" w:w="1022"/>
            <w:shd w:val="clear" w:fill="F5F5F5"/>
          </w:tcPr>
          <w:p>
            <w:pPr>
              <w:jc w:val="center"/>
            </w:pPr>
            <w:r/>
            <w:r>
              <w:rPr>
                <w:b/>
                <w:color w:val="757575"/>
                <w:sz w:val="16"/>
              </w:rPr>
              <w:t>NEUTRO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+0.5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+0.7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N×G</w:t>
            </w:r>
          </w:p>
        </w:tc>
      </w:tr>
      <w:tr>
        <w:tc>
          <w:tcPr>
            <w:tcW w:type="dxa" w:w="1022"/>
            <w:shd w:val="clear" w:fill="EDE7F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Nueva Chicago × Chacarita Juniors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32.3%</w:t>
            </w:r>
          </w:p>
        </w:tc>
        <w:tc>
          <w:tcPr>
            <w:tcW w:type="dxa" w:w="1022"/>
            <w:shd w:val="clear" w:fill="F5F5F5"/>
          </w:tcPr>
          <w:p>
            <w:pPr>
              <w:jc w:val="center"/>
            </w:pPr>
            <w:r/>
            <w:r>
              <w:rPr>
                <w:b/>
                <w:color w:val="757575"/>
                <w:sz w:val="16"/>
              </w:rPr>
              <w:t>NEUTRO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46.1%</w:t>
            </w:r>
          </w:p>
        </w:tc>
        <w:tc>
          <w:tcPr>
            <w:tcW w:type="dxa" w:w="1022"/>
            <w:shd w:val="clear" w:fill="F5F5F5"/>
          </w:tcPr>
          <w:p>
            <w:pPr>
              <w:jc w:val="center"/>
            </w:pPr>
            <w:r/>
            <w:r>
              <w:rPr>
                <w:b/>
                <w:color w:val="757575"/>
                <w:sz w:val="16"/>
              </w:rPr>
              <w:t>NEUTRO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-0.9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-0.1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S_STRONG×N</w:t>
            </w:r>
          </w:p>
        </w:tc>
      </w:tr>
      <w:tr>
        <w:tc>
          <w:tcPr>
            <w:tcW w:type="dxa" w:w="1022"/>
            <w:shd w:val="clear" w:fill="EDE7F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Almagro × Agropecuario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31.8%</w:t>
            </w:r>
          </w:p>
        </w:tc>
        <w:tc>
          <w:tcPr>
            <w:tcW w:type="dxa" w:w="1022"/>
            <w:shd w:val="clear" w:fill="F5F5F5"/>
          </w:tcPr>
          <w:p>
            <w:pPr>
              <w:jc w:val="center"/>
            </w:pPr>
            <w:r/>
            <w:r>
              <w:rPr>
                <w:b/>
                <w:color w:val="757575"/>
                <w:sz w:val="16"/>
              </w:rPr>
              <w:t>NEUTRO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49.1%</w:t>
            </w:r>
          </w:p>
        </w:tc>
        <w:tc>
          <w:tcPr>
            <w:tcW w:type="dxa" w:w="1022"/>
            <w:shd w:val="clear" w:fill="F5F5F5"/>
          </w:tcPr>
          <w:p>
            <w:pPr>
              <w:jc w:val="center"/>
            </w:pPr>
            <w:r/>
            <w:r>
              <w:rPr>
                <w:b/>
                <w:color w:val="757575"/>
                <w:sz w:val="16"/>
              </w:rPr>
              <w:t>NEUTRO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-0.3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+0.3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S×G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Ciudad Bolivar × Dep. Moron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59.0%</w:t>
            </w:r>
          </w:p>
        </w:tc>
        <w:tc>
          <w:tcPr>
            <w:tcW w:type="dxa" w:w="1022"/>
            <w:shd w:val="clear" w:fill="F5F5F5"/>
          </w:tcPr>
          <w:p>
            <w:pPr>
              <w:jc w:val="center"/>
            </w:pPr>
            <w:r/>
            <w:r>
              <w:rPr>
                <w:b/>
                <w:color w:val="757575"/>
                <w:sz w:val="16"/>
              </w:rPr>
              <w:t>NEUTRO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49.8%</w:t>
            </w:r>
          </w:p>
        </w:tc>
        <w:tc>
          <w:tcPr>
            <w:tcW w:type="dxa" w:w="1022"/>
            <w:shd w:val="clear" w:fill="F5F5F5"/>
          </w:tcPr>
          <w:p>
            <w:pPr>
              <w:jc w:val="center"/>
            </w:pPr>
            <w:r/>
            <w:r>
              <w:rPr>
                <w:b/>
                <w:color w:val="757575"/>
                <w:sz w:val="16"/>
              </w:rPr>
              <w:t>NEUTRO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+0.3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+0.0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S×N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Quilmes × Gimnasia y Tiro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53.7%</w:t>
            </w:r>
          </w:p>
        </w:tc>
        <w:tc>
          <w:tcPr>
            <w:tcW w:type="dxa" w:w="1022"/>
            <w:shd w:val="clear" w:fill="F5F5F5"/>
          </w:tcPr>
          <w:p>
            <w:pPr>
              <w:jc w:val="center"/>
            </w:pPr>
            <w:r/>
            <w:r>
              <w:rPr>
                <w:b/>
                <w:color w:val="757575"/>
                <w:sz w:val="16"/>
              </w:rPr>
              <w:t>NEUTRO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59.8%</w:t>
            </w:r>
          </w:p>
        </w:tc>
        <w:tc>
          <w:tcPr>
            <w:tcW w:type="dxa" w:w="1022"/>
            <w:shd w:val="clear" w:fill="F5F5F5"/>
          </w:tcPr>
          <w:p>
            <w:pPr>
              <w:jc w:val="center"/>
            </w:pPr>
            <w:r/>
            <w:r>
              <w:rPr>
                <w:b/>
                <w:color w:val="757575"/>
                <w:sz w:val="16"/>
              </w:rPr>
              <w:t>NEUTRO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+2.2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+1.4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N×N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Gimnasia Jujuy × San Martin T.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60.8%</w:t>
            </w:r>
          </w:p>
        </w:tc>
        <w:tc>
          <w:tcPr>
            <w:tcW w:type="dxa" w:w="1022"/>
            <w:shd w:val="clear" w:fill="FFE0B2"/>
          </w:tcPr>
          <w:p>
            <w:pPr>
              <w:jc w:val="center"/>
            </w:pPr>
            <w:r/>
            <w:r>
              <w:rPr>
                <w:b/>
                <w:color w:val="BF360C"/>
                <w:sz w:val="16"/>
              </w:rPr>
              <w:t>MARGINAL ⚠️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76.3%</w:t>
            </w:r>
          </w:p>
        </w:tc>
        <w:tc>
          <w:tcPr>
            <w:tcW w:type="dxa" w:w="1022"/>
            <w:shd w:val="clear" w:fill="DCEDC8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TRIPLE LOCK 🔒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+0.8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+1.8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N×G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Almirante Brown × Godoy Cruz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52.5%</w:t>
            </w:r>
          </w:p>
        </w:tc>
        <w:tc>
          <w:tcPr>
            <w:tcW w:type="dxa" w:w="1022"/>
            <w:shd w:val="clear" w:fill="F5F5F5"/>
          </w:tcPr>
          <w:p>
            <w:pPr>
              <w:jc w:val="center"/>
            </w:pPr>
            <w:r/>
            <w:r>
              <w:rPr>
                <w:b/>
                <w:color w:val="757575"/>
                <w:sz w:val="16"/>
              </w:rPr>
              <w:t>NEUTRO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37.6%</w:t>
            </w:r>
          </w:p>
        </w:tc>
        <w:tc>
          <w:tcPr>
            <w:tcW w:type="dxa" w:w="1022"/>
            <w:shd w:val="clear" w:fill="F5F5F5"/>
          </w:tcPr>
          <w:p>
            <w:pPr>
              <w:jc w:val="center"/>
            </w:pPr>
            <w:r/>
            <w:r>
              <w:rPr>
                <w:b/>
                <w:color w:val="757575"/>
                <w:sz w:val="16"/>
              </w:rPr>
              <w:t>NEUTRO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-1.1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S×G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Dep. Madryn × San Miguel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61.1%</w:t>
            </w:r>
          </w:p>
        </w:tc>
        <w:tc>
          <w:tcPr>
            <w:tcW w:type="dxa" w:w="1022"/>
            <w:shd w:val="clear" w:fill="FFE0B2"/>
          </w:tcPr>
          <w:p>
            <w:pPr>
              <w:jc w:val="center"/>
            </w:pPr>
            <w:r/>
            <w:r>
              <w:rPr>
                <w:b/>
                <w:color w:val="BF360C"/>
                <w:sz w:val="16"/>
              </w:rPr>
              <w:t>MARGINAL ⚠️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60.3%</w:t>
            </w:r>
          </w:p>
        </w:tc>
        <w:tc>
          <w:tcPr>
            <w:tcW w:type="dxa" w:w="1022"/>
            <w:shd w:val="clear" w:fill="FFE0B2"/>
          </w:tcPr>
          <w:p>
            <w:pPr>
              <w:jc w:val="center"/>
            </w:pPr>
            <w:r/>
            <w:r>
              <w:rPr>
                <w:b/>
                <w:color w:val="BF360C"/>
                <w:sz w:val="16"/>
              </w:rPr>
              <w:t>MARGINAL ⚠️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+1.8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+0.6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N×N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CA Estudiantes × All Boys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49.5%</w:t>
            </w:r>
          </w:p>
        </w:tc>
        <w:tc>
          <w:tcPr>
            <w:tcW w:type="dxa" w:w="1022"/>
            <w:shd w:val="clear" w:fill="F5F5F5"/>
          </w:tcPr>
          <w:p>
            <w:pPr>
              <w:jc w:val="center"/>
            </w:pPr>
            <w:r/>
            <w:r>
              <w:rPr>
                <w:b/>
                <w:color w:val="757575"/>
                <w:sz w:val="16"/>
              </w:rPr>
              <w:t>NEUTRO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67.0%</w:t>
            </w:r>
          </w:p>
        </w:tc>
        <w:tc>
          <w:tcPr>
            <w:tcW w:type="dxa" w:w="1022"/>
            <w:shd w:val="clear" w:fill="FFF9C4"/>
          </w:tcPr>
          <w:p>
            <w:pPr>
              <w:jc w:val="center"/>
            </w:pPr>
            <w:r/>
            <w:r>
              <w:rPr>
                <w:b/>
                <w:color w:val="E65100"/>
                <w:sz w:val="16"/>
              </w:rPr>
              <w:t>G×S FORTE ★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-0.1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+0.9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N×G_STRONG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Ferro × Acassuso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98.1%</w:t>
            </w:r>
          </w:p>
        </w:tc>
        <w:tc>
          <w:tcPr>
            <w:tcW w:type="dxa" w:w="1022"/>
            <w:shd w:val="clear" w:fill="C8E6C9"/>
          </w:tcPr>
          <w:p>
            <w:pPr>
              <w:jc w:val="center"/>
            </w:pPr>
            <w:r/>
            <w:r>
              <w:rPr>
                <w:b/>
                <w:color w:val="1B5E20"/>
                <w:sz w:val="16"/>
              </w:rPr>
              <w:t>TRIPLE LOCK FORTE 🔒🔒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-2.5 (principal) / -1.5 (seg.)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97.3%</w:t>
            </w:r>
          </w:p>
        </w:tc>
        <w:tc>
          <w:tcPr>
            <w:tcW w:type="dxa" w:w="1022"/>
            <w:shd w:val="clear" w:fill="C8E6C9"/>
          </w:tcPr>
          <w:p>
            <w:pPr>
              <w:jc w:val="center"/>
            </w:pPr>
            <w:r/>
            <w:r>
              <w:rPr>
                <w:b/>
                <w:color w:val="1B5E20"/>
                <w:sz w:val="16"/>
              </w:rPr>
              <w:t>TRIPLE LOCK FORTE 🔒🔒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-1.0 / -0.5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+5.3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+2.4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G_STRONG×S_STRONG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Patronato × Atl. Rafaela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54.3%</w:t>
            </w:r>
          </w:p>
        </w:tc>
        <w:tc>
          <w:tcPr>
            <w:tcW w:type="dxa" w:w="1022"/>
            <w:shd w:val="clear" w:fill="F5F5F5"/>
          </w:tcPr>
          <w:p>
            <w:pPr>
              <w:jc w:val="center"/>
            </w:pPr>
            <w:r/>
            <w:r>
              <w:rPr>
                <w:b/>
                <w:color w:val="757575"/>
                <w:sz w:val="16"/>
              </w:rPr>
              <w:t>NEUTRO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52.3%</w:t>
            </w:r>
          </w:p>
        </w:tc>
        <w:tc>
          <w:tcPr>
            <w:tcW w:type="dxa" w:w="1022"/>
            <w:shd w:val="clear" w:fill="F5F5F5"/>
          </w:tcPr>
          <w:p>
            <w:pPr>
              <w:jc w:val="center"/>
            </w:pPr>
            <w:r/>
            <w:r>
              <w:rPr>
                <w:b/>
                <w:color w:val="757575"/>
                <w:sz w:val="16"/>
              </w:rPr>
              <w:t>NEUTRO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+1.7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+0.5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S×N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Racing Cordoba × Chaco For Ever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71.3%</w:t>
            </w:r>
          </w:p>
        </w:tc>
        <w:tc>
          <w:tcPr>
            <w:tcW w:type="dxa" w:w="1022"/>
            <w:shd w:val="clear" w:fill="FFF9C4"/>
          </w:tcPr>
          <w:p>
            <w:pPr>
              <w:jc w:val="center"/>
            </w:pPr>
            <w:r/>
            <w:r>
              <w:rPr>
                <w:b/>
                <w:color w:val="E65100"/>
                <w:sz w:val="16"/>
              </w:rPr>
              <w:t>G×S FORTE ★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66.3%</w:t>
            </w:r>
          </w:p>
        </w:tc>
        <w:tc>
          <w:tcPr>
            <w:tcW w:type="dxa" w:w="1022"/>
            <w:shd w:val="clear" w:fill="FFF9C4"/>
          </w:tcPr>
          <w:p>
            <w:pPr>
              <w:jc w:val="center"/>
            </w:pPr>
            <w:r/>
            <w:r>
              <w:rPr>
                <w:b/>
                <w:color w:val="E65100"/>
                <w:sz w:val="16"/>
              </w:rPr>
              <w:t>G×S FORTE ★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+1.8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+0.9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N×N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CA Mitre × Los Andes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73.5%</w:t>
            </w:r>
          </w:p>
        </w:tc>
        <w:tc>
          <w:tcPr>
            <w:tcW w:type="dxa" w:w="1022"/>
            <w:shd w:val="clear" w:fill="FFF9C4"/>
          </w:tcPr>
          <w:p>
            <w:pPr>
              <w:jc w:val="center"/>
            </w:pPr>
            <w:r/>
            <w:r>
              <w:rPr>
                <w:b/>
                <w:color w:val="E65100"/>
                <w:sz w:val="16"/>
              </w:rPr>
              <w:t>G×S FORTE ★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-1.5 (principal) / -0.5 (seg.)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65.0%</w:t>
            </w:r>
          </w:p>
        </w:tc>
        <w:tc>
          <w:tcPr>
            <w:tcW w:type="dxa" w:w="1022"/>
            <w:shd w:val="clear" w:fill="FFF9C4"/>
          </w:tcPr>
          <w:p>
            <w:pPr>
              <w:jc w:val="center"/>
            </w:pPr>
            <w:r/>
            <w:r>
              <w:rPr>
                <w:b/>
                <w:color w:val="E65100"/>
                <w:sz w:val="16"/>
              </w:rPr>
              <w:t>G×S FORTE ★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+4.4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+1.9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N×S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Temperley × Club A. Guemes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61.0%</w:t>
            </w:r>
          </w:p>
        </w:tc>
        <w:tc>
          <w:tcPr>
            <w:tcW w:type="dxa" w:w="1022"/>
            <w:shd w:val="clear" w:fill="FFE0B2"/>
          </w:tcPr>
          <w:p>
            <w:pPr>
              <w:jc w:val="center"/>
            </w:pPr>
            <w:r/>
            <w:r>
              <w:rPr>
                <w:b/>
                <w:color w:val="BF360C"/>
                <w:sz w:val="16"/>
              </w:rPr>
              <w:t>MARGINAL ⚠️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66.3%</w:t>
            </w:r>
          </w:p>
        </w:tc>
        <w:tc>
          <w:tcPr>
            <w:tcW w:type="dxa" w:w="1022"/>
            <w:shd w:val="clear" w:fill="FFF9C4"/>
          </w:tcPr>
          <w:p>
            <w:pPr>
              <w:jc w:val="center"/>
            </w:pPr>
            <w:r/>
            <w:r>
              <w:rPr>
                <w:b/>
                <w:color w:val="E65100"/>
                <w:sz w:val="16"/>
              </w:rPr>
              <w:t>G×S FORTE ★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+2.4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+1.0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N×S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Central Norte × San Telmo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45.9%</w:t>
            </w:r>
          </w:p>
        </w:tc>
        <w:tc>
          <w:tcPr>
            <w:tcW w:type="dxa" w:w="1022"/>
            <w:shd w:val="clear" w:fill="F5F5F5"/>
          </w:tcPr>
          <w:p>
            <w:pPr>
              <w:jc w:val="center"/>
            </w:pPr>
            <w:r/>
            <w:r>
              <w:rPr>
                <w:b/>
                <w:color w:val="757575"/>
                <w:sz w:val="16"/>
              </w:rPr>
              <w:t>NEUTRO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38.4%</w:t>
            </w:r>
          </w:p>
        </w:tc>
        <w:tc>
          <w:tcPr>
            <w:tcW w:type="dxa" w:w="1022"/>
            <w:shd w:val="clear" w:fill="F5F5F5"/>
          </w:tcPr>
          <w:p>
            <w:pPr>
              <w:jc w:val="center"/>
            </w:pPr>
            <w:r/>
            <w:r>
              <w:rPr>
                <w:b/>
                <w:color w:val="757575"/>
                <w:sz w:val="16"/>
              </w:rPr>
              <w:t>NEUTRO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+0.8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+1.0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S×N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Dep. Maipu × Tristan Suarez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61.1%</w:t>
            </w:r>
          </w:p>
        </w:tc>
        <w:tc>
          <w:tcPr>
            <w:tcW w:type="dxa" w:w="1022"/>
            <w:shd w:val="clear" w:fill="FFE0B2"/>
          </w:tcPr>
          <w:p>
            <w:pPr>
              <w:jc w:val="center"/>
            </w:pPr>
            <w:r/>
            <w:r>
              <w:rPr>
                <w:b/>
                <w:color w:val="BF360C"/>
                <w:sz w:val="16"/>
              </w:rPr>
              <w:t>MARGINAL ⚠️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60.3%</w:t>
            </w:r>
          </w:p>
        </w:tc>
        <w:tc>
          <w:tcPr>
            <w:tcW w:type="dxa" w:w="1022"/>
            <w:shd w:val="clear" w:fill="FFE0B2"/>
          </w:tcPr>
          <w:p>
            <w:pPr>
              <w:jc w:val="center"/>
            </w:pPr>
            <w:r/>
            <w:r>
              <w:rPr>
                <w:b/>
                <w:color w:val="BF360C"/>
                <w:sz w:val="16"/>
              </w:rPr>
              <w:t>MARGINAL ⚠️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+1.1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+0.4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N×N</w:t>
            </w:r>
          </w:p>
        </w:tc>
      </w:tr>
    </w:tbl>
    <w:p>
      <w:r>
        <w:rPr>
          <w:b/>
          <w:i w:val="0"/>
          <w:color w:val="6A1B9A"/>
          <w:sz w:val="18"/>
        </w:rPr>
        <w:t>⚠️ INVERSÕES CONFIRMADAS:</w:t>
      </w:r>
    </w:p>
    <w:p>
      <w:r>
        <w:rPr>
          <w:b w:val="0"/>
          <w:i/>
          <w:color w:val="6A1B9A"/>
          <w:sz w:val="18"/>
        </w:rPr>
        <w:t>• Nueva Chicago × Chacarita: Chacarita visitante ~67.7% G×S Forte. Nueva Chicago S_STRONG (−3.14, PIOR da liga) em casa = histCasa 14%. Linha visitante ML.</w:t>
      </w:r>
    </w:p>
    <w:p>
      <w:r>
        <w:rPr>
          <w:b w:val="0"/>
          <w:i/>
          <w:color w:val="6A1B9A"/>
          <w:sz w:val="18"/>
        </w:rPr>
        <w:t>• Almagro × Agropecuario: Agropecuario visitante ~68.2% G×S Forte. Almagro S_STRONG em casa = histCasa &lt;25%.</w:t>
      </w:r>
    </w:p>
    <w:p>
      <w:r>
        <w:rPr>
          <w:b/>
          <w:i w:val="0"/>
          <w:color w:val="000000"/>
          <w:sz w:val="20"/>
        </w:rPr>
        <w:t>PICKS PRIORITÁRIOS — ARG_B (ordenados por confT FT)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136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Jogo</w:t>
            </w:r>
          </w:p>
        </w:tc>
        <w:tc>
          <w:tcPr>
            <w:tcW w:type="dxa" w:w="1136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Sinal</w:t>
            </w:r>
          </w:p>
        </w:tc>
        <w:tc>
          <w:tcPr>
            <w:tcW w:type="dxa" w:w="1136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confT FT</w:t>
            </w:r>
          </w:p>
        </w:tc>
        <w:tc>
          <w:tcPr>
            <w:tcW w:type="dxa" w:w="1136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confT HT</w:t>
            </w:r>
          </w:p>
        </w:tc>
        <w:tc>
          <w:tcPr>
            <w:tcW w:type="dxa" w:w="1136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Linha FT</w:t>
            </w:r>
          </w:p>
        </w:tc>
        <w:tc>
          <w:tcPr>
            <w:tcW w:type="dxa" w:w="1136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Linha HT</w:t>
            </w:r>
          </w:p>
        </w:tc>
        <w:tc>
          <w:tcPr>
            <w:tcW w:type="dxa" w:w="1136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Diff FT</w:t>
            </w:r>
          </w:p>
        </w:tc>
        <w:tc>
          <w:tcPr>
            <w:tcW w:type="dxa" w:w="1136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Edge*</w:t>
            </w:r>
          </w:p>
        </w:tc>
      </w:tr>
      <w:tr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Ferro × Acassuso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MANDANTE Ferro</w:t>
            </w:r>
          </w:p>
        </w:tc>
        <w:tc>
          <w:tcPr>
            <w:tcW w:type="dxa" w:w="1136"/>
            <w:shd w:val="clear" w:fill="C8E6C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98.1%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97.3%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-2.5 (principal) / -1.5 (seg.)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-1.0 / -0.5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+5.3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+45.1%</w:t>
            </w:r>
          </w:p>
        </w:tc>
      </w:tr>
      <w:tr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Midland × Atletico Atlanta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MANDANTE Midland</w:t>
            </w:r>
          </w:p>
        </w:tc>
        <w:tc>
          <w:tcPr>
            <w:tcW w:type="dxa" w:w="1136"/>
            <w:shd w:val="clear" w:fill="C8E6C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88.9%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84.8%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+2.3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+35.9%</w:t>
            </w:r>
          </w:p>
        </w:tc>
      </w:tr>
      <w:tr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Colegiales × San Martin Tucuman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MANDANTE Colegiales</w:t>
            </w:r>
          </w:p>
        </w:tc>
        <w:tc>
          <w:tcPr>
            <w:tcW w:type="dxa" w:w="1136"/>
            <w:shd w:val="clear" w:fill="DCEDC8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78.2%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67.6%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+1.3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+25.2%</w:t>
            </w:r>
          </w:p>
        </w:tc>
      </w:tr>
      <w:tr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CA Mitre × Los Andes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MANDANTE CA Mitre</w:t>
            </w:r>
          </w:p>
        </w:tc>
        <w:tc>
          <w:tcPr>
            <w:tcW w:type="dxa" w:w="1136"/>
            <w:shd w:val="clear" w:fill="FFF9C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73.5%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65.0%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-1.5 (principal) / -0.5 (seg.)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+4.4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+20.5%</w:t>
            </w:r>
          </w:p>
        </w:tc>
      </w:tr>
      <w:tr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Racing Cordoba × Chaco For Ever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MANDANTE Racing Cordoba</w:t>
            </w:r>
          </w:p>
        </w:tc>
        <w:tc>
          <w:tcPr>
            <w:tcW w:type="dxa" w:w="1136"/>
            <w:shd w:val="clear" w:fill="FFF9C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71.3%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66.3%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+1.8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+18.3%</w:t>
            </w:r>
          </w:p>
        </w:tc>
      </w:tr>
      <w:tr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Dep. Madryn × San Miguel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MANDANTE Dep. Madryn</w:t>
            </w:r>
          </w:p>
        </w:tc>
        <w:tc>
          <w:tcPr>
            <w:tcW w:type="dxa" w:w="1136"/>
            <w:shd w:val="clear" w:fill="FFE0B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61.1%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60.3%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+1.8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+8.1%</w:t>
            </w:r>
          </w:p>
        </w:tc>
      </w:tr>
      <w:tr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Dep. Maipu × Tristan Suarez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MANDANTE Dep. Maipu</w:t>
            </w:r>
          </w:p>
        </w:tc>
        <w:tc>
          <w:tcPr>
            <w:tcW w:type="dxa" w:w="1136"/>
            <w:shd w:val="clear" w:fill="FFE0B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61.1%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60.3%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+1.1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+8.1%</w:t>
            </w:r>
          </w:p>
        </w:tc>
      </w:tr>
      <w:tr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Temperley × Club A. Guemes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MANDANTE Temperley</w:t>
            </w:r>
          </w:p>
        </w:tc>
        <w:tc>
          <w:tcPr>
            <w:tcW w:type="dxa" w:w="1136"/>
            <w:shd w:val="clear" w:fill="FFE0B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61.0%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66.3%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+2.4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+8.0%</w:t>
            </w:r>
          </w:p>
        </w:tc>
      </w:tr>
      <w:tr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Gimnasia Jujuy × San Martin T.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MANDANTE Gimnasia Jujuy</w:t>
            </w:r>
          </w:p>
        </w:tc>
        <w:tc>
          <w:tcPr>
            <w:tcW w:type="dxa" w:w="1136"/>
            <w:shd w:val="clear" w:fill="FFE0B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60.8%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76.3%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+0.8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+7.8%</w:t>
            </w:r>
          </w:p>
        </w:tc>
      </w:tr>
      <w:tr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Nueva Chicago × Chacarita Juniors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INVERSÃO Chacarita</w:t>
            </w:r>
          </w:p>
        </w:tc>
        <w:tc>
          <w:tcPr>
            <w:tcW w:type="dxa" w:w="1136"/>
            <w:shd w:val="clear" w:fill="F5F5F5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32.3%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46.1%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-0.9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+-20.7%</w:t>
            </w:r>
          </w:p>
        </w:tc>
      </w:tr>
      <w:tr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Almagro × Agropecuario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INVERSÃO Agropecuario</w:t>
            </w:r>
          </w:p>
        </w:tc>
        <w:tc>
          <w:tcPr>
            <w:tcW w:type="dxa" w:w="1136"/>
            <w:shd w:val="clear" w:fill="F5F5F5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31.8%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49.1%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-0.3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+-21.2%</w:t>
            </w:r>
          </w:p>
        </w:tc>
      </w:tr>
    </w:tbl>
    <w:p>
      <w:r>
        <w:rPr>
          <w:b w:val="0"/>
          <w:i/>
          <w:color w:val="7F8C8D"/>
          <w:sz w:val="16"/>
        </w:rPr>
        <w:t>*Edge = confT FT − 53% (probabilidade implícita típica de uma odd 1.88)</w:t>
      </w:r>
    </w:p>
    <w:p>
      <w:r>
        <w:rPr>
          <w:b/>
          <w:i w:val="0"/>
          <w:color w:val="C0392B"/>
          <w:sz w:val="20"/>
        </w:rPr>
        <w:t>NEUTROS — FORA DE PADRÃO (justificativa matemática)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B71C1C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Jogo</w:t>
            </w:r>
          </w:p>
        </w:tc>
        <w:tc>
          <w:tcPr>
            <w:tcW w:type="dxa" w:w="3408"/>
            <w:shd w:val="clear" w:fill="B71C1C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confT FT</w:t>
            </w:r>
          </w:p>
        </w:tc>
        <w:tc>
          <w:tcPr>
            <w:tcW w:type="dxa" w:w="3408"/>
            <w:shd w:val="clear" w:fill="B71C1C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Motivo do SKIP</w:t>
            </w:r>
          </w:p>
        </w:tc>
      </w:tr>
      <w:tr>
        <w:tc>
          <w:tcPr>
            <w:tcW w:type="dxa" w:w="3408"/>
          </w:tcPr>
          <w:p>
            <w:pPr>
              <w:jc w:val="left"/>
            </w:pPr>
            <w:r/>
            <w:r>
              <w:rPr>
                <w:b/>
                <w:color w:val="000000"/>
                <w:sz w:val="16"/>
              </w:rPr>
              <w:t>Def. Belgrano × Colon Santa Fe</w:t>
            </w:r>
          </w:p>
        </w:tc>
        <w:tc>
          <w:tcPr>
            <w:tcW w:type="dxa" w:w="3408"/>
            <w:shd w:val="clear" w:fill="F5F5F5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58.1%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histCasa 68.7% (0j) × Perfil N×G — confT base abaixo de 60%</w:t>
            </w:r>
          </w:p>
        </w:tc>
      </w:tr>
      <w:tr>
        <w:tc>
          <w:tcPr>
            <w:tcW w:type="dxa" w:w="3408"/>
          </w:tcPr>
          <w:p>
            <w:pPr>
              <w:jc w:val="left"/>
            </w:pPr>
            <w:r/>
            <w:r>
              <w:rPr>
                <w:b/>
                <w:color w:val="000000"/>
                <w:sz w:val="16"/>
              </w:rPr>
              <w:t>Ciudad Bolivar × Dep. Moron</w:t>
            </w:r>
          </w:p>
        </w:tc>
        <w:tc>
          <w:tcPr>
            <w:tcW w:type="dxa" w:w="3408"/>
            <w:shd w:val="clear" w:fill="F5F5F5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59.0%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histCasa 66.7% (6j) × Perfil S×N — confT base abaixo de 60%</w:t>
            </w:r>
          </w:p>
        </w:tc>
      </w:tr>
      <w:tr>
        <w:tc>
          <w:tcPr>
            <w:tcW w:type="dxa" w:w="3408"/>
          </w:tcPr>
          <w:p>
            <w:pPr>
              <w:jc w:val="left"/>
            </w:pPr>
            <w:r/>
            <w:r>
              <w:rPr>
                <w:b/>
                <w:color w:val="000000"/>
                <w:sz w:val="16"/>
              </w:rPr>
              <w:t>Quilmes × Gimnasia y Tiro</w:t>
            </w:r>
          </w:p>
        </w:tc>
        <w:tc>
          <w:tcPr>
            <w:tcW w:type="dxa" w:w="3408"/>
            <w:shd w:val="clear" w:fill="F5F5F5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53.7%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histCasa 50.0% (6j) × Perfil N×N — confT base abaixo de 60%</w:t>
            </w:r>
          </w:p>
        </w:tc>
      </w:tr>
      <w:tr>
        <w:tc>
          <w:tcPr>
            <w:tcW w:type="dxa" w:w="3408"/>
          </w:tcPr>
          <w:p>
            <w:pPr>
              <w:jc w:val="left"/>
            </w:pPr>
            <w:r/>
            <w:r>
              <w:rPr>
                <w:b/>
                <w:color w:val="000000"/>
                <w:sz w:val="16"/>
              </w:rPr>
              <w:t>Almirante Brown × Godoy Cruz</w:t>
            </w:r>
          </w:p>
        </w:tc>
        <w:tc>
          <w:tcPr>
            <w:tcW w:type="dxa" w:w="3408"/>
            <w:shd w:val="clear" w:fill="F5F5F5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52.5%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histCasa 66.7% (6j) × Perfil S×G — confT base abaixo de 60%</w:t>
            </w:r>
          </w:p>
        </w:tc>
      </w:tr>
      <w:tr>
        <w:tc>
          <w:tcPr>
            <w:tcW w:type="dxa" w:w="3408"/>
          </w:tcPr>
          <w:p>
            <w:pPr>
              <w:jc w:val="left"/>
            </w:pPr>
            <w:r/>
            <w:r>
              <w:rPr>
                <w:b/>
                <w:color w:val="000000"/>
                <w:sz w:val="16"/>
              </w:rPr>
              <w:t>CA Estudiantes × All Boys</w:t>
            </w:r>
          </w:p>
        </w:tc>
        <w:tc>
          <w:tcPr>
            <w:tcW w:type="dxa" w:w="3408"/>
            <w:shd w:val="clear" w:fill="F5F5F5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49.5%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histCasa 60.0% (5j) × Perfil N×G_STRONG — confT base abaixo de 60%</w:t>
            </w:r>
          </w:p>
        </w:tc>
      </w:tr>
      <w:tr>
        <w:tc>
          <w:tcPr>
            <w:tcW w:type="dxa" w:w="3408"/>
          </w:tcPr>
          <w:p>
            <w:pPr>
              <w:jc w:val="left"/>
            </w:pPr>
            <w:r/>
            <w:r>
              <w:rPr>
                <w:b/>
                <w:color w:val="000000"/>
                <w:sz w:val="16"/>
              </w:rPr>
              <w:t>Patronato × Atl. Rafaela</w:t>
            </w:r>
          </w:p>
        </w:tc>
        <w:tc>
          <w:tcPr>
            <w:tcW w:type="dxa" w:w="3408"/>
            <w:shd w:val="clear" w:fill="F5F5F5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54.3%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histCasa 60.0% (5j) × Perfil S×N — confT base abaixo de 60%</w:t>
            </w:r>
          </w:p>
        </w:tc>
      </w:tr>
      <w:tr>
        <w:tc>
          <w:tcPr>
            <w:tcW w:type="dxa" w:w="3408"/>
          </w:tcPr>
          <w:p>
            <w:pPr>
              <w:jc w:val="left"/>
            </w:pPr>
            <w:r/>
            <w:r>
              <w:rPr>
                <w:b/>
                <w:color w:val="000000"/>
                <w:sz w:val="16"/>
              </w:rPr>
              <w:t>Central Norte × San Telmo</w:t>
            </w:r>
          </w:p>
        </w:tc>
        <w:tc>
          <w:tcPr>
            <w:tcW w:type="dxa" w:w="3408"/>
            <w:shd w:val="clear" w:fill="F5F5F5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45.9%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histCasa 50.0% (4j) × Perfil S×N — confT base abaixo de 60%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🇨🇱 CHILE — LIGA DE PRIMERA (12-14/jun)</w:t>
      </w:r>
    </w:p>
    <w:p>
      <w:r>
        <w:rPr>
          <w:b w:val="0"/>
          <w:i/>
          <w:color w:val="7F8C8D"/>
          <w:sz w:val="18"/>
        </w:rPr>
        <w:t>Base rate mandante: 56.5% | 103 jogos | Rodada 15</w:t>
      </w:r>
    </w:p>
    <w:p>
      <w:pPr>
        <w:pStyle w:val="Heading2"/>
      </w:pPr>
      <w:r>
        <w:rPr>
          <w:color w:val="1F4E79"/>
        </w:rPr>
        <w:t>Classificação CHI — Rodada 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val="clear"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704"/>
            <w:shd w:val="clear"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Equipe</w:t>
            </w:r>
          </w:p>
        </w:tc>
        <w:tc>
          <w:tcPr>
            <w:tcW w:type="dxa" w:w="1704"/>
            <w:shd w:val="clear"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J</w:t>
            </w:r>
          </w:p>
        </w:tc>
        <w:tc>
          <w:tcPr>
            <w:tcW w:type="dxa" w:w="1704"/>
            <w:shd w:val="clear"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G</w:t>
            </w:r>
          </w:p>
        </w:tc>
        <w:tc>
          <w:tcPr>
            <w:tcW w:type="dxa" w:w="1704"/>
            <w:shd w:val="clear"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Pts</w:t>
            </w:r>
          </w:p>
        </w:tc>
        <w:tc>
          <w:tcPr>
            <w:tcW w:type="dxa" w:w="1704"/>
            <w:shd w:val="clear"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Perfil USL v3.0</w:t>
            </w:r>
          </w:p>
        </w:tc>
      </w:tr>
      <w:tr>
        <w:tc>
          <w:tcPr>
            <w:tcW w:type="dxa" w:w="1704"/>
            <w:shd w:val="clear" w:fill="C8E6C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Colo Colo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26:12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33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 (+1.69) | 100% casa 🔑</w:t>
            </w:r>
          </w:p>
        </w:tc>
      </w:tr>
      <w:tr>
        <w:tc>
          <w:tcPr>
            <w:tcW w:type="dxa" w:w="1704"/>
            <w:shd w:val="clear" w:fill="C8E6C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U. Católica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30:19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23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 (+1.00)</w:t>
            </w:r>
          </w:p>
        </w:tc>
      </w:tr>
      <w:tr>
        <w:tc>
          <w:tcPr>
            <w:tcW w:type="dxa" w:w="1704"/>
            <w:shd w:val="clear" w:fill="C8E6C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Coquimbo Unido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22:18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23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 (+1.62) | 100% casa 🔑</w:t>
            </w:r>
          </w:p>
        </w:tc>
      </w:tr>
      <w:tr>
        <w:tc>
          <w:tcPr>
            <w:tcW w:type="dxa" w:w="1704"/>
            <w:shd w:val="clear" w:fill="C8E6C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Everton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18:13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22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S (−1.31)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Huachipato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21:20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22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S_STRONG (−2.54) ⚠️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Limache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28:20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21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S_STRONG (−2.08) ⚠️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Palestino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21:20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21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N (+0.23)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Ñublense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16:17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21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S (−1.08)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U. de Chile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13:8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 (+1.00)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O'Higgins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19:20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G_STRONG (+2.08) | fora só 40%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U. de Concepción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12:21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N (−0.15)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La Serena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20:24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17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N (−0.54)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Audax Italiano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17:20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N (−0.62)</w:t>
            </w:r>
          </w:p>
        </w:tc>
      </w:tr>
      <w:tr>
        <w:tc>
          <w:tcPr>
            <w:tcW w:type="dxa" w:w="1704"/>
            <w:shd w:val="clear" w:fill="FFCDD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Cobresal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19:26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N (+0.08) | 5-3-2 sofredora</w:t>
            </w:r>
          </w:p>
        </w:tc>
      </w:tr>
      <w:tr>
        <w:tc>
          <w:tcPr>
            <w:tcW w:type="dxa" w:w="1704"/>
            <w:shd w:val="clear" w:fill="FFCDD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Dep. Concepción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11:21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N (0.00) | rebaixamento</w:t>
            </w:r>
          </w:p>
        </w:tc>
      </w:tr>
      <w:tr>
        <w:tc>
          <w:tcPr>
            <w:tcW w:type="dxa" w:w="1704"/>
            <w:shd w:val="clear" w:fill="FFCDD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170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Unión La Calera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12:26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 (+0.85) | lanterna</w:t>
            </w:r>
          </w:p>
        </w:tc>
      </w:tr>
    </w:tbl>
    <w:p>
      <w:pPr>
        <w:pStyle w:val="Heading2"/>
      </w:pPr>
      <w:r>
        <w:rPr>
          <w:color w:val="1F4E79"/>
        </w:rPr>
        <w:t>Análise completa — CHI (todos os jogos)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Jogo</w:t>
            </w:r>
          </w:p>
        </w:tc>
        <w:tc>
          <w:tcPr>
            <w:tcW w:type="dxa" w:w="1022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confT FT</w:t>
            </w:r>
          </w:p>
        </w:tc>
        <w:tc>
          <w:tcPr>
            <w:tcW w:type="dxa" w:w="1022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Tier FT</w:t>
            </w:r>
          </w:p>
        </w:tc>
        <w:tc>
          <w:tcPr>
            <w:tcW w:type="dxa" w:w="1022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Linha FT</w:t>
            </w:r>
          </w:p>
        </w:tc>
        <w:tc>
          <w:tcPr>
            <w:tcW w:type="dxa" w:w="1022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confT HT</w:t>
            </w:r>
          </w:p>
        </w:tc>
        <w:tc>
          <w:tcPr>
            <w:tcW w:type="dxa" w:w="1022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Tier HT</w:t>
            </w:r>
          </w:p>
        </w:tc>
        <w:tc>
          <w:tcPr>
            <w:tcW w:type="dxa" w:w="1022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Linha HT</w:t>
            </w:r>
          </w:p>
        </w:tc>
        <w:tc>
          <w:tcPr>
            <w:tcW w:type="dxa" w:w="1022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Diff FT</w:t>
            </w:r>
          </w:p>
        </w:tc>
        <w:tc>
          <w:tcPr>
            <w:tcW w:type="dxa" w:w="1022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Diff HT</w:t>
            </w:r>
          </w:p>
        </w:tc>
        <w:tc>
          <w:tcPr>
            <w:tcW w:type="dxa" w:w="1022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Perfil H×V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A. Italiano × La Serena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40.8%</w:t>
            </w:r>
          </w:p>
        </w:tc>
        <w:tc>
          <w:tcPr>
            <w:tcW w:type="dxa" w:w="1022"/>
            <w:shd w:val="clear" w:fill="F5F5F5"/>
          </w:tcPr>
          <w:p>
            <w:pPr>
              <w:jc w:val="center"/>
            </w:pPr>
            <w:r/>
            <w:r>
              <w:rPr>
                <w:b/>
                <w:color w:val="757575"/>
                <w:sz w:val="16"/>
              </w:rPr>
              <w:t>NEUTRO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39.3%</w:t>
            </w:r>
          </w:p>
        </w:tc>
        <w:tc>
          <w:tcPr>
            <w:tcW w:type="dxa" w:w="1022"/>
            <w:shd w:val="clear" w:fill="F5F5F5"/>
          </w:tcPr>
          <w:p>
            <w:pPr>
              <w:jc w:val="center"/>
            </w:pPr>
            <w:r/>
            <w:r>
              <w:rPr>
                <w:b/>
                <w:color w:val="757575"/>
                <w:sz w:val="16"/>
              </w:rPr>
              <w:t>NEUTRO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+0.2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+0.2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N×N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Coquimbo × O'Higgins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84.1%</w:t>
            </w:r>
          </w:p>
        </w:tc>
        <w:tc>
          <w:tcPr>
            <w:tcW w:type="dxa" w:w="1022"/>
            <w:shd w:val="clear" w:fill="DCEDC8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TRIPLE LOCK 🔒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71.6%</w:t>
            </w:r>
          </w:p>
        </w:tc>
        <w:tc>
          <w:tcPr>
            <w:tcW w:type="dxa" w:w="1022"/>
            <w:shd w:val="clear" w:fill="FFF9C4"/>
          </w:tcPr>
          <w:p>
            <w:pPr>
              <w:jc w:val="center"/>
            </w:pPr>
            <w:r/>
            <w:r>
              <w:rPr>
                <w:b/>
                <w:color w:val="E65100"/>
                <w:sz w:val="16"/>
              </w:rPr>
              <w:t>G×S FORTE ★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+2.0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+1.3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G×G_STRONG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Everton × Palestino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38.4%</w:t>
            </w:r>
          </w:p>
        </w:tc>
        <w:tc>
          <w:tcPr>
            <w:tcW w:type="dxa" w:w="1022"/>
            <w:shd w:val="clear" w:fill="F5F5F5"/>
          </w:tcPr>
          <w:p>
            <w:pPr>
              <w:jc w:val="center"/>
            </w:pPr>
            <w:r/>
            <w:r>
              <w:rPr>
                <w:b/>
                <w:color w:val="757575"/>
                <w:sz w:val="16"/>
              </w:rPr>
              <w:t>NEUTRO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44.6%</w:t>
            </w:r>
          </w:p>
        </w:tc>
        <w:tc>
          <w:tcPr>
            <w:tcW w:type="dxa" w:w="1022"/>
            <w:shd w:val="clear" w:fill="F5F5F5"/>
          </w:tcPr>
          <w:p>
            <w:pPr>
              <w:jc w:val="center"/>
            </w:pPr>
            <w:r/>
            <w:r>
              <w:rPr>
                <w:b/>
                <w:color w:val="757575"/>
                <w:sz w:val="16"/>
              </w:rPr>
              <w:t>NEUTRO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-0.2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-0.3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S×N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Colo Colo × Cobresal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79.4%</w:t>
            </w:r>
          </w:p>
        </w:tc>
        <w:tc>
          <w:tcPr>
            <w:tcW w:type="dxa" w:w="1022"/>
            <w:shd w:val="clear" w:fill="DCEDC8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TRIPLE LOCK 🔒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73.8%</w:t>
            </w:r>
          </w:p>
        </w:tc>
        <w:tc>
          <w:tcPr>
            <w:tcW w:type="dxa" w:w="1022"/>
            <w:shd w:val="clear" w:fill="FFF9C4"/>
          </w:tcPr>
          <w:p>
            <w:pPr>
              <w:jc w:val="center"/>
            </w:pPr>
            <w:r/>
            <w:r>
              <w:rPr>
                <w:b/>
                <w:color w:val="E65100"/>
                <w:sz w:val="16"/>
              </w:rPr>
              <w:t>G×S FORTE ★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+2.1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+1.9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G×N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Nublense × Huachipato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33.3%</w:t>
            </w:r>
          </w:p>
        </w:tc>
        <w:tc>
          <w:tcPr>
            <w:tcW w:type="dxa" w:w="1022"/>
            <w:shd w:val="clear" w:fill="F5F5F5"/>
          </w:tcPr>
          <w:p>
            <w:pPr>
              <w:jc w:val="center"/>
            </w:pPr>
            <w:r/>
            <w:r>
              <w:rPr>
                <w:b/>
                <w:color w:val="757575"/>
                <w:sz w:val="16"/>
              </w:rPr>
              <w:t>NEUTRO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37.5%</w:t>
            </w:r>
          </w:p>
        </w:tc>
        <w:tc>
          <w:tcPr>
            <w:tcW w:type="dxa" w:w="1022"/>
            <w:shd w:val="clear" w:fill="F5F5F5"/>
          </w:tcPr>
          <w:p>
            <w:pPr>
              <w:jc w:val="center"/>
            </w:pPr>
            <w:r/>
            <w:r>
              <w:rPr>
                <w:b/>
                <w:color w:val="757575"/>
                <w:sz w:val="16"/>
              </w:rPr>
              <w:t>NEUTRO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+1.4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+1.8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S×S_STRONG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D. Concepcion × Limache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54.2%</w:t>
            </w:r>
          </w:p>
        </w:tc>
        <w:tc>
          <w:tcPr>
            <w:tcW w:type="dxa" w:w="1022"/>
            <w:shd w:val="clear" w:fill="F5F5F5"/>
          </w:tcPr>
          <w:p>
            <w:pPr>
              <w:jc w:val="center"/>
            </w:pPr>
            <w:r/>
            <w:r>
              <w:rPr>
                <w:b/>
                <w:color w:val="757575"/>
                <w:sz w:val="16"/>
              </w:rPr>
              <w:t>NEUTRO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40.1%</w:t>
            </w:r>
          </w:p>
        </w:tc>
        <w:tc>
          <w:tcPr>
            <w:tcW w:type="dxa" w:w="1022"/>
            <w:shd w:val="clear" w:fill="F5F5F5"/>
          </w:tcPr>
          <w:p>
            <w:pPr>
              <w:jc w:val="center"/>
            </w:pPr>
            <w:r/>
            <w:r>
              <w:rPr>
                <w:b/>
                <w:color w:val="757575"/>
                <w:sz w:val="16"/>
              </w:rPr>
              <w:t>NEUTRO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+1.0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+0.2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N×S_STRONG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Union La Calera × U. De Chile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63.2%</w:t>
            </w:r>
          </w:p>
        </w:tc>
        <w:tc>
          <w:tcPr>
            <w:tcW w:type="dxa" w:w="1022"/>
            <w:shd w:val="clear" w:fill="FFE0B2"/>
          </w:tcPr>
          <w:p>
            <w:pPr>
              <w:jc w:val="center"/>
            </w:pPr>
            <w:r/>
            <w:r>
              <w:rPr>
                <w:b/>
                <w:color w:val="BF360C"/>
                <w:sz w:val="16"/>
              </w:rPr>
              <w:t>MARGINAL ⚠️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47.7%</w:t>
            </w:r>
          </w:p>
        </w:tc>
        <w:tc>
          <w:tcPr>
            <w:tcW w:type="dxa" w:w="1022"/>
            <w:shd w:val="clear" w:fill="F5F5F5"/>
          </w:tcPr>
          <w:p>
            <w:pPr>
              <w:jc w:val="center"/>
            </w:pPr>
            <w:r/>
            <w:r>
              <w:rPr>
                <w:b/>
                <w:color w:val="757575"/>
                <w:sz w:val="16"/>
              </w:rPr>
              <w:t>NEUTRO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+0.3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+0.1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G×G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U. Catolica × U. De Concepcion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66.5%</w:t>
            </w:r>
          </w:p>
        </w:tc>
        <w:tc>
          <w:tcPr>
            <w:tcW w:type="dxa" w:w="1022"/>
            <w:shd w:val="clear" w:fill="FFF9C4"/>
          </w:tcPr>
          <w:p>
            <w:pPr>
              <w:jc w:val="center"/>
            </w:pPr>
            <w:r/>
            <w:r>
              <w:rPr>
                <w:b/>
                <w:color w:val="E65100"/>
                <w:sz w:val="16"/>
              </w:rPr>
              <w:t>G×S FORTE ★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42.8%</w:t>
            </w:r>
          </w:p>
        </w:tc>
        <w:tc>
          <w:tcPr>
            <w:tcW w:type="dxa" w:w="1022"/>
            <w:shd w:val="clear" w:fill="F5F5F5"/>
          </w:tcPr>
          <w:p>
            <w:pPr>
              <w:jc w:val="center"/>
            </w:pPr>
            <w:r/>
            <w:r>
              <w:rPr>
                <w:b/>
                <w:color w:val="757575"/>
                <w:sz w:val="16"/>
              </w:rPr>
              <w:t>NEUTRO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+1.0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+0.1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G×N</w:t>
            </w:r>
          </w:p>
        </w:tc>
      </w:tr>
    </w:tbl>
    <w:p>
      <w:r>
        <w:rPr>
          <w:b/>
          <w:i w:val="0"/>
          <w:color w:val="000000"/>
          <w:sz w:val="20"/>
        </w:rPr>
        <w:t>PICKS PRIORITÁRIOS — CHI (ordenados por confT FT)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136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Jogo</w:t>
            </w:r>
          </w:p>
        </w:tc>
        <w:tc>
          <w:tcPr>
            <w:tcW w:type="dxa" w:w="1136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Sinal</w:t>
            </w:r>
          </w:p>
        </w:tc>
        <w:tc>
          <w:tcPr>
            <w:tcW w:type="dxa" w:w="1136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confT FT</w:t>
            </w:r>
          </w:p>
        </w:tc>
        <w:tc>
          <w:tcPr>
            <w:tcW w:type="dxa" w:w="1136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confT HT</w:t>
            </w:r>
          </w:p>
        </w:tc>
        <w:tc>
          <w:tcPr>
            <w:tcW w:type="dxa" w:w="1136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Linha FT</w:t>
            </w:r>
          </w:p>
        </w:tc>
        <w:tc>
          <w:tcPr>
            <w:tcW w:type="dxa" w:w="1136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Linha HT</w:t>
            </w:r>
          </w:p>
        </w:tc>
        <w:tc>
          <w:tcPr>
            <w:tcW w:type="dxa" w:w="1136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Diff FT</w:t>
            </w:r>
          </w:p>
        </w:tc>
        <w:tc>
          <w:tcPr>
            <w:tcW w:type="dxa" w:w="1136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Edge*</w:t>
            </w:r>
          </w:p>
        </w:tc>
      </w:tr>
      <w:tr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Coquimbo × O'Higgins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MANDANTE Coquimbo</w:t>
            </w:r>
          </w:p>
        </w:tc>
        <w:tc>
          <w:tcPr>
            <w:tcW w:type="dxa" w:w="1136"/>
            <w:shd w:val="clear" w:fill="DCEDC8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84.1%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71.6%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+2.0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+31.1%</w:t>
            </w:r>
          </w:p>
        </w:tc>
      </w:tr>
      <w:tr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Colo Colo × Cobresal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MANDANTE Colo Colo</w:t>
            </w:r>
          </w:p>
        </w:tc>
        <w:tc>
          <w:tcPr>
            <w:tcW w:type="dxa" w:w="1136"/>
            <w:shd w:val="clear" w:fill="DCEDC8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79.4%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73.8%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+2.1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+26.4%</w:t>
            </w:r>
          </w:p>
        </w:tc>
      </w:tr>
      <w:tr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U. Catolica × U. De Concepcion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MANDANTE U. Catolica</w:t>
            </w:r>
          </w:p>
        </w:tc>
        <w:tc>
          <w:tcPr>
            <w:tcW w:type="dxa" w:w="1136"/>
            <w:shd w:val="clear" w:fill="FFF9C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66.5%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42.8%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+1.0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+13.5%</w:t>
            </w:r>
          </w:p>
        </w:tc>
      </w:tr>
      <w:tr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Union La Calera × U. De Chile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MANDANTE Union La Calera</w:t>
            </w:r>
          </w:p>
        </w:tc>
        <w:tc>
          <w:tcPr>
            <w:tcW w:type="dxa" w:w="1136"/>
            <w:shd w:val="clear" w:fill="FFE0B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63.2%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47.7%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+0.3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+10.2%</w:t>
            </w:r>
          </w:p>
        </w:tc>
      </w:tr>
    </w:tbl>
    <w:p>
      <w:r>
        <w:rPr>
          <w:b w:val="0"/>
          <w:i/>
          <w:color w:val="7F8C8D"/>
          <w:sz w:val="16"/>
        </w:rPr>
        <w:t>*Edge = confT FT − 53% (probabilidade implícita típica de uma odd 1.88)</w:t>
      </w:r>
    </w:p>
    <w:p>
      <w:r>
        <w:rPr>
          <w:b/>
          <w:i w:val="0"/>
          <w:color w:val="C0392B"/>
          <w:sz w:val="20"/>
        </w:rPr>
        <w:t>NEUTROS — FORA DE PADRÃO (justificativa matemática)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B71C1C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Jogo</w:t>
            </w:r>
          </w:p>
        </w:tc>
        <w:tc>
          <w:tcPr>
            <w:tcW w:type="dxa" w:w="3408"/>
            <w:shd w:val="clear" w:fill="B71C1C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confT FT</w:t>
            </w:r>
          </w:p>
        </w:tc>
        <w:tc>
          <w:tcPr>
            <w:tcW w:type="dxa" w:w="3408"/>
            <w:shd w:val="clear" w:fill="B71C1C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Motivo do SKIP</w:t>
            </w:r>
          </w:p>
        </w:tc>
      </w:tr>
      <w:tr>
        <w:tc>
          <w:tcPr>
            <w:tcW w:type="dxa" w:w="3408"/>
          </w:tcPr>
          <w:p>
            <w:pPr>
              <w:jc w:val="left"/>
            </w:pPr>
            <w:r/>
            <w:r>
              <w:rPr>
                <w:b/>
                <w:color w:val="000000"/>
                <w:sz w:val="16"/>
              </w:rPr>
              <w:t>A. Italiano × La Serena</w:t>
            </w:r>
          </w:p>
        </w:tc>
        <w:tc>
          <w:tcPr>
            <w:tcW w:type="dxa" w:w="3408"/>
            <w:shd w:val="clear" w:fill="F5F5F5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40.8%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histCasa 33.3% (6j) × Perfil N×N — confT base abaixo de 60%</w:t>
            </w:r>
          </w:p>
        </w:tc>
      </w:tr>
      <w:tr>
        <w:tc>
          <w:tcPr>
            <w:tcW w:type="dxa" w:w="3408"/>
          </w:tcPr>
          <w:p>
            <w:pPr>
              <w:jc w:val="left"/>
            </w:pPr>
            <w:r/>
            <w:r>
              <w:rPr>
                <w:b/>
                <w:color w:val="000000"/>
                <w:sz w:val="16"/>
              </w:rPr>
              <w:t>Everton × Palestino</w:t>
            </w:r>
          </w:p>
        </w:tc>
        <w:tc>
          <w:tcPr>
            <w:tcW w:type="dxa" w:w="3408"/>
            <w:shd w:val="clear" w:fill="F5F5F5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38.4%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histCasa 33.3% (6j) × Perfil S×N — confT base abaixo de 60%</w:t>
            </w:r>
          </w:p>
        </w:tc>
      </w:tr>
      <w:tr>
        <w:tc>
          <w:tcPr>
            <w:tcW w:type="dxa" w:w="3408"/>
          </w:tcPr>
          <w:p>
            <w:pPr>
              <w:jc w:val="left"/>
            </w:pPr>
            <w:r/>
            <w:r>
              <w:rPr>
                <w:b/>
                <w:color w:val="000000"/>
                <w:sz w:val="16"/>
              </w:rPr>
              <w:t>Nublense × Huachipato</w:t>
            </w:r>
          </w:p>
        </w:tc>
        <w:tc>
          <w:tcPr>
            <w:tcW w:type="dxa" w:w="3408"/>
            <w:shd w:val="clear" w:fill="F5F5F5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33.3%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histCasa 28.6% (7j) × Perfil S×S_STRONG — confT base abaixo de 60%</w:t>
            </w:r>
          </w:p>
        </w:tc>
      </w:tr>
      <w:tr>
        <w:tc>
          <w:tcPr>
            <w:tcW w:type="dxa" w:w="3408"/>
          </w:tcPr>
          <w:p>
            <w:pPr>
              <w:jc w:val="left"/>
            </w:pPr>
            <w:r/>
            <w:r>
              <w:rPr>
                <w:b/>
                <w:color w:val="000000"/>
                <w:sz w:val="16"/>
              </w:rPr>
              <w:t>D. Concepcion × Limache</w:t>
            </w:r>
          </w:p>
        </w:tc>
        <w:tc>
          <w:tcPr>
            <w:tcW w:type="dxa" w:w="3408"/>
            <w:shd w:val="clear" w:fill="F5F5F5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54.2%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histCasa 60.0% (5j) × Perfil N×S_STRONG — confT base abaixo de 60%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📊 TABELA DE LINHAS — REGRA v4.1 (CALIBRAÇÃO AGRESSIVA)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4A1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Diff Projetado FT</w:t>
            </w:r>
          </w:p>
        </w:tc>
        <w:tc>
          <w:tcPr>
            <w:tcW w:type="dxa" w:w="3408"/>
            <w:shd w:val="clear" w:fill="4A1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Linha recomendada</w:t>
            </w:r>
          </w:p>
        </w:tc>
        <w:tc>
          <w:tcPr>
            <w:tcW w:type="dxa" w:w="3408"/>
            <w:shd w:val="clear" w:fill="4A1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Exemplos desta rodada</w:t>
            </w:r>
          </w:p>
        </w:tc>
      </w:tr>
      <w:tr>
        <w:tc>
          <w:tcPr>
            <w:tcW w:type="dxa" w:w="3408"/>
            <w:shd w:val="clear" w:fill="C8E6C9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≥ 5.0</w:t>
            </w:r>
          </w:p>
        </w:tc>
        <w:tc>
          <w:tcPr>
            <w:tcW w:type="dxa" w:w="3408"/>
            <w:shd w:val="clear" w:fill="C8E6C9"/>
          </w:tcPr>
          <w:p>
            <w:pPr>
              <w:jc w:val="left"/>
            </w:pPr>
            <w:r/>
            <w:r>
              <w:rPr>
                <w:b/>
                <w:color w:val="000000"/>
                <w:sz w:val="18"/>
              </w:rPr>
              <w:t>-2.5 principal / -1.5 segurança</w:t>
            </w:r>
          </w:p>
        </w:tc>
        <w:tc>
          <w:tcPr>
            <w:tcW w:type="dxa" w:w="3408"/>
            <w:shd w:val="clear" w:fill="C8E6C9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Ferro×Acassuso (+5.3), Louisville×Brooklyn (+5.7)</w:t>
            </w:r>
          </w:p>
        </w:tc>
      </w:tr>
      <w:tr>
        <w:tc>
          <w:tcPr>
            <w:tcW w:type="dxa" w:w="3408"/>
            <w:shd w:val="clear" w:fill="DCEDC8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3.0 – 4.9</w:t>
            </w:r>
          </w:p>
        </w:tc>
        <w:tc>
          <w:tcPr>
            <w:tcW w:type="dxa" w:w="3408"/>
            <w:shd w:val="clear" w:fill="DCEDC8"/>
          </w:tcPr>
          <w:p>
            <w:pPr>
              <w:jc w:val="left"/>
            </w:pPr>
            <w:r/>
            <w:r>
              <w:rPr>
                <w:b/>
                <w:color w:val="000000"/>
                <w:sz w:val="18"/>
              </w:rPr>
              <w:t>-1.5 principal / -0.5 segurança</w:t>
            </w:r>
          </w:p>
        </w:tc>
        <w:tc>
          <w:tcPr>
            <w:tcW w:type="dxa" w:w="3408"/>
            <w:shd w:val="clear" w:fill="DCEDC8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Novorizontino×Náutico (+4.3), CA Mitre×Los Andes (+4.4)</w:t>
            </w:r>
          </w:p>
        </w:tc>
      </w:tr>
      <w:tr>
        <w:tc>
          <w:tcPr>
            <w:tcW w:type="dxa" w:w="3408"/>
            <w:shd w:val="clear" w:fill="FFF9C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1.5 – 2.9</w:t>
            </w:r>
          </w:p>
        </w:tc>
        <w:tc>
          <w:tcPr>
            <w:tcW w:type="dxa" w:w="3408"/>
            <w:shd w:val="clear" w:fill="FFF9C4"/>
          </w:tcPr>
          <w:p>
            <w:pPr>
              <w:jc w:val="left"/>
            </w:pPr>
            <w:r/>
            <w:r>
              <w:rPr>
                <w:b/>
                <w:color w:val="000000"/>
                <w:sz w:val="18"/>
              </w:rPr>
              <w:t>-0.5 / ML</w:t>
            </w:r>
          </w:p>
        </w:tc>
        <w:tc>
          <w:tcPr>
            <w:tcW w:type="dxa" w:w="3408"/>
            <w:shd w:val="clear" w:fill="FFF9C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Charleston×Tulsa (+2.6), Tampa Bay×Hartford (+2.1)</w:t>
            </w:r>
          </w:p>
        </w:tc>
      </w:tr>
      <w:tr>
        <w:tc>
          <w:tcPr>
            <w:tcW w:type="dxa" w:w="3408"/>
            <w:shd w:val="clear" w:fill="F5F5F5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&lt; 1.5</w:t>
            </w:r>
          </w:p>
        </w:tc>
        <w:tc>
          <w:tcPr>
            <w:tcW w:type="dxa" w:w="3408"/>
            <w:shd w:val="clear" w:fill="F5F5F5"/>
          </w:tcPr>
          <w:p>
            <w:pPr>
              <w:jc w:val="left"/>
            </w:pPr>
            <w:r/>
            <w:r>
              <w:rPr>
                <w:b/>
                <w:color w:val="000000"/>
                <w:sz w:val="18"/>
              </w:rPr>
              <w:t>ML</w:t>
            </w:r>
          </w:p>
        </w:tc>
        <w:tc>
          <w:tcPr>
            <w:tcW w:type="dxa" w:w="3408"/>
            <w:shd w:val="clear" w:fill="F5F5F5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Birmingham×Las Vegas (+0.5), Colegiales×S.Martin (+1.3)</w:t>
            </w:r>
          </w:p>
        </w:tc>
      </w:tr>
    </w:tbl>
    <w:p>
      <w:r>
        <w:rPr>
          <w:b w:val="0"/>
          <w:i/>
          <w:color w:val="7F8C8D"/>
          <w:sz w:val="18"/>
        </w:rPr>
        <w:t>NOTA: linha -1.5 perdida (Monterey Bay) teve diff projetado de apenas +2.5 — ABAIXO do gatilho de 3.0. O erro foi não a regra mas sua aplicação. O Atlético-GO (diff +5.0 projetado, real +10) confirmou que a tabela acima é correta.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