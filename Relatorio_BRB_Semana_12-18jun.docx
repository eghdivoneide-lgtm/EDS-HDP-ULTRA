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44"/>
        </w:rPr>
        <w:t>🇧🇷 BRASILEIRÃO SÉRIE B 2026</w:t>
      </w:r>
    </w:p>
    <w:p>
      <w:pPr>
        <w:jc w:val="center"/>
      </w:pPr>
      <w:r>
        <w:rPr>
          <w:b/>
          <w:color w:val="FFB300"/>
          <w:sz w:val="28"/>
        </w:rPr>
        <w:t>ANÁLISE TÁTICA DE CANTOS — ESTUDO HISTÓRICO</w:t>
      </w:r>
    </w:p>
    <w:p>
      <w:pPr>
        <w:jc w:val="center"/>
      </w:pPr>
      <w:r>
        <w:rPr>
          <w:i/>
          <w:sz w:val="20"/>
        </w:rPr>
        <w:t>Rodada: 12–18 de Junho de 2026  |  97 jogos analisados  |  Base BR_B 59,8% casa</w:t>
      </w:r>
    </w:p>
    <w:p/>
    <w:p>
      <w:pPr>
        <w:jc w:val="left"/>
      </w:pPr>
      <w:r>
        <w:rPr>
          <w:b/>
          <w:color w:val="1E88E5"/>
          <w:sz w:val="26"/>
        </w:rPr>
        <w:t>📊 METODOLOGIA — COMPOSITE CONFIDENCE</w:t>
      </w:r>
    </w:p>
    <w:p>
      <w:r>
        <w:t>confTático = (histCasa% × 0,40) + (formCasaGlobal% × 0,30) + (matchup% × 0,30)</w:t>
        <w:br/>
        <w:t>• Threshold TRIPLE LOCK: ≥ 75%</w:t>
        <w:br/>
        <w:t>• Threshold G×S FORTE: 65–74%</w:t>
        <w:br/>
        <w:t>• Base BR_B: 59,8% mandante vence cantos FT</w:t>
        <w:br/>
        <w:t>• Formações mais fortes BR_B 2026: 3-4-2-1 (73,3%) › 4-2-3-1 (64%) › 4-1-4-1 (66,7%)</w:t>
        <w:br/>
        <w:t>• Matchup mais forte: 4-2-3-1 × 4-3-3 = 80% (10j) e 4-2-3-1 × 3-4-2-1 = 100% (5j)</w:t>
      </w:r>
    </w:p>
    <w:p/>
    <w:p>
      <w:pPr>
        <w:jc w:val="left"/>
      </w:pPr>
      <w:r>
        <w:rPr>
          <w:b/>
          <w:color w:val="1E88E5"/>
          <w:sz w:val="26"/>
        </w:rPr>
        <w:t>🏆 PERFIS DOS TIMES — CASA E FORA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9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 Casa</w:t>
            </w:r>
          </w:p>
        </w:tc>
        <w:tc>
          <w:tcPr>
            <w:tcW w:type="dxa" w:w="6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Fora%</w:t>
            </w:r>
          </w:p>
        </w:tc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 Fora</w:t>
            </w:r>
          </w:p>
        </w:tc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 Casa</w:t>
            </w:r>
          </w:p>
        </w:tc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 Fora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246"/>
            <w:shd w:val="clear" w:color="auto" w:fill="D4EDDA"/>
          </w:tcPr>
          <w:p>
            <w:pPr>
              <w:jc w:val="left"/>
            </w:pPr>
            <w:r>
              <w:rPr>
                <w:sz w:val="17"/>
              </w:rPr>
              <w:t>Atlético-GO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100% (5j)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+5.00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20% (5j)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-3.20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left"/>
            </w:pPr>
            <w:r>
              <w:rPr>
                <w:sz w:val="17"/>
              </w:rPr>
              <w:t>GERADOR EXTREMO</w:t>
            </w:r>
          </w:p>
        </w:tc>
      </w:tr>
      <w:tr>
        <w:tc>
          <w:tcPr>
            <w:tcW w:type="dxa" w:w="1246"/>
            <w:shd w:val="clear" w:color="auto" w:fill="D4EDDA"/>
          </w:tcPr>
          <w:p>
            <w:pPr>
              <w:jc w:val="left"/>
            </w:pPr>
            <w:r>
              <w:rPr>
                <w:sz w:val="17"/>
              </w:rPr>
              <w:t>Botafogo-SP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100% (5j)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+3.60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20% (5j)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-2.40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left"/>
            </w:pPr>
            <w:r>
              <w:rPr>
                <w:sz w:val="17"/>
              </w:rPr>
              <w:t>GERADOR EXTREMO</w:t>
            </w:r>
          </w:p>
        </w:tc>
      </w:tr>
      <w:tr>
        <w:tc>
          <w:tcPr>
            <w:tcW w:type="dxa" w:w="1246"/>
            <w:shd w:val="clear" w:color="auto" w:fill="D4EDDA"/>
          </w:tcPr>
          <w:p>
            <w:pPr>
              <w:jc w:val="left"/>
            </w:pPr>
            <w:r>
              <w:rPr>
                <w:sz w:val="17"/>
              </w:rPr>
              <w:t>Novorizontino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100% (5j)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+4.60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75% (4j)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+0.75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D4EDDA"/>
          </w:tcPr>
          <w:p>
            <w:pPr>
              <w:jc w:val="left"/>
            </w:pPr>
            <w:r>
              <w:rPr>
                <w:sz w:val="17"/>
              </w:rPr>
              <w:t>GERADOR EXTREMO</w:t>
            </w:r>
          </w:p>
        </w:tc>
      </w:tr>
      <w:tr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Náutico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80% (5j)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+6.20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20% (5j)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-4.00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GERADOR / SOFREDOR FORA</w:t>
            </w:r>
          </w:p>
        </w:tc>
      </w:tr>
      <w:tr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Fortaleza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80% (5j)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+2.40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20% (5j)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-1.20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GERADOR FORTE</w:t>
            </w:r>
          </w:p>
        </w:tc>
      </w:tr>
      <w:tr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Criciúma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75% (4j)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+3.25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33% (6j)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-0.83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GERADOR FORTE</w:t>
            </w:r>
          </w:p>
        </w:tc>
      </w:tr>
      <w:tr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Operário-PR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83% (6j)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+1.67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50% (4j)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-1.25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GERADOR FORTE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Ceará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60%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+2.60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60%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-1.60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EQUILIBRADO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CRB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60%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+2.20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-1.20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EQUILIBRADO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Cuiabá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60%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+1.00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b/>
                <w:color w:val="CC0000"/>
                <w:sz w:val="17"/>
              </w:rPr>
              <w:t>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-2.00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DEPENDENTE CASA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Vila Nova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60%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+1.80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-1.20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EQUILIBRADO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Avaí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60%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+0.40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25% (4j)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-1.25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MODERADO CASA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Londrina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50% (4j)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+3.75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20%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-1.60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IRREGULAR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Ponte Preta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50% (4j)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+1.00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20%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-3.60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4-3-2-1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IRREGULAR</w:t>
            </w:r>
          </w:p>
        </w:tc>
      </w:tr>
      <w:tr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Juventude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40%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+0.20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b/>
                <w:color w:val="CC0000"/>
                <w:sz w:val="17"/>
              </w:rPr>
              <w:t>0% (5j)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-2.40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center"/>
            </w:pPr>
            <w:r>
              <w:rPr>
                <w:sz w:val="17"/>
              </w:rPr>
              <w:t>3-4-2-1</w:t>
            </w:r>
          </w:p>
        </w:tc>
        <w:tc>
          <w:tcPr>
            <w:tcW w:type="dxa" w:w="1246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FRACO CASA</w:t>
            </w:r>
          </w:p>
        </w:tc>
      </w:tr>
      <w:tr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América-MG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40% (5j)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+1.40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80% (5j)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+3.40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4-1-4-1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4-1-4-1</w:t>
            </w:r>
          </w:p>
        </w:tc>
        <w:tc>
          <w:tcPr>
            <w:tcW w:type="dxa" w:w="1246"/>
            <w:shd w:val="clear" w:color="auto" w:fill="E8F5E9"/>
          </w:tcPr>
          <w:p>
            <w:pPr>
              <w:jc w:val="left"/>
            </w:pPr>
            <w:r>
              <w:rPr>
                <w:sz w:val="17"/>
              </w:rPr>
              <w:t>ANOMALIA: FORTE FORA</w:t>
            </w:r>
          </w:p>
        </w:tc>
      </w:tr>
      <w:tr>
        <w:tc>
          <w:tcPr>
            <w:tcW w:type="dxa" w:w="1246"/>
            <w:shd w:val="clear" w:color="auto" w:fill="FDECEA"/>
          </w:tcPr>
          <w:p>
            <w:pPr>
              <w:jc w:val="left"/>
            </w:pPr>
            <w:r>
              <w:rPr>
                <w:sz w:val="17"/>
              </w:rPr>
              <w:t>Athletic Club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40% (5j)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+0.60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20% (5j)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-5.00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left"/>
            </w:pPr>
            <w:r>
              <w:rPr>
                <w:sz w:val="17"/>
              </w:rPr>
              <w:t>SOFREDOR</w:t>
            </w:r>
          </w:p>
        </w:tc>
      </w:tr>
      <w:tr>
        <w:tc>
          <w:tcPr>
            <w:tcW w:type="dxa" w:w="1246"/>
            <w:shd w:val="clear" w:color="auto" w:fill="FDECEA"/>
          </w:tcPr>
          <w:p>
            <w:pPr>
              <w:jc w:val="left"/>
            </w:pPr>
            <w:r>
              <w:rPr>
                <w:sz w:val="17"/>
              </w:rPr>
              <w:t>Sport Recife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40% (5j)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-0.20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40% (5j)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-3.60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FDECEA"/>
          </w:tcPr>
          <w:p>
            <w:pPr>
              <w:jc w:val="left"/>
            </w:pPr>
            <w:r>
              <w:rPr>
                <w:sz w:val="17"/>
              </w:rPr>
              <w:t>SOFREDOR</w:t>
            </w:r>
          </w:p>
        </w:tc>
      </w:tr>
      <w:tr>
        <w:tc>
          <w:tcPr>
            <w:tcW w:type="dxa" w:w="1246"/>
            <w:shd w:val="clear" w:color="auto" w:fill="F8D7DA"/>
          </w:tcPr>
          <w:p>
            <w:pPr>
              <w:jc w:val="left"/>
            </w:pPr>
            <w:r>
              <w:rPr>
                <w:sz w:val="17"/>
              </w:rPr>
              <w:t>Goiás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b/>
                <w:color w:val="CC0000"/>
                <w:sz w:val="17"/>
              </w:rPr>
              <w:t>0% (5j)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-1.60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25% (4j)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4-1-3-2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4-2-3-1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left"/>
            </w:pPr>
            <w:r>
              <w:rPr>
                <w:sz w:val="17"/>
              </w:rPr>
              <w:t>SUPER SOFREDOR CASA</w:t>
            </w:r>
          </w:p>
        </w:tc>
      </w:tr>
      <w:tr>
        <w:tc>
          <w:tcPr>
            <w:tcW w:type="dxa" w:w="1246"/>
            <w:shd w:val="clear" w:color="auto" w:fill="F8D7DA"/>
          </w:tcPr>
          <w:p>
            <w:pPr>
              <w:jc w:val="left"/>
            </w:pPr>
            <w:r>
              <w:rPr>
                <w:sz w:val="17"/>
              </w:rPr>
              <w:t>São Bernardo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b/>
                <w:color w:val="CC0000"/>
                <w:sz w:val="17"/>
              </w:rPr>
              <w:t>0% (4j)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-2.25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b/>
                <w:color w:val="CC0000"/>
                <w:sz w:val="17"/>
              </w:rPr>
              <w:t>0% (5j)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-4.80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center"/>
            </w:pPr>
            <w:r>
              <w:rPr>
                <w:sz w:val="17"/>
              </w:rPr>
              <w:t>4-3-3</w:t>
            </w:r>
          </w:p>
        </w:tc>
        <w:tc>
          <w:tcPr>
            <w:tcW w:type="dxa" w:w="1246"/>
            <w:shd w:val="clear" w:color="auto" w:fill="F8D7DA"/>
          </w:tcPr>
          <w:p>
            <w:pPr>
              <w:jc w:val="left"/>
            </w:pPr>
            <w:r>
              <w:rPr>
                <w:sz w:val="17"/>
              </w:rPr>
              <w:t>SUPER SOFREDOR</w:t>
            </w:r>
          </w:p>
        </w:tc>
      </w:tr>
    </w:tbl>
    <w:p/>
    <w:p>
      <w:pPr>
        <w:jc w:val="left"/>
      </w:pPr>
      <w:r>
        <w:rPr>
          <w:b/>
          <w:color w:val="FFB300"/>
          <w:sz w:val="32"/>
        </w:rPr>
        <w:t>🎯 ANÁLISE DOS JOGOS — 12 A 18 JUNHO 2026</w:t>
      </w:r>
    </w:p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Sexta 12.06 — 19:00    </w:t>
      </w:r>
      <w:r>
        <w:rPr>
          <w:b/>
          <w:sz w:val="26"/>
        </w:rPr>
        <w:t>⚽ Atlético-GO × CRB</w:t>
      </w:r>
      <w:r>
        <w:rPr>
          <w:color w:val="707070"/>
          <w:sz w:val="18"/>
        </w:rPr>
        <w:t xml:space="preserve">    📊 Odds: 2.15 / 3.20 / 3.50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Atlético-GO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100%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+5.00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64.0%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61% (23j)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CRB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-1.20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77.5%</w:t>
            </w:r>
          </w:p>
        </w:tc>
        <w:tc>
          <w:tcPr>
            <w:tcW w:type="dxa" w:w="3324"/>
            <w:shd w:val="clear" w:color="auto" w:fill="D4EDDA"/>
          </w:tcPr>
          <w:p>
            <w:r>
              <w:rPr>
                <w:b/>
                <w:sz w:val="22"/>
              </w:rPr>
              <w:t>🔒🔒🔒 TRIPLE LOCK MANDANTE</w:t>
            </w:r>
          </w:p>
        </w:tc>
        <w:tc>
          <w:tcPr>
            <w:tcW w:type="dxa" w:w="3324"/>
            <w:shd w:val="clear" w:color="auto" w:fill="D4EDDA"/>
          </w:tcPr>
          <w:p>
            <w:r>
              <w:rPr>
                <w:sz w:val="18"/>
              </w:rPr>
              <w:t>✅ INCLUIR — perna para acumulada HDP FT mandante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Atlético-GO GERADOR EXTREMO (100% casa, saldo +5.00). CRB fraco fora (40%). Matchup 4-2-3-1×4-2-3-1 = 61% (maior amostra BR_B, 23j). Confiança composta 77,5% — candidato direto à acumulada.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Domingo 14.06 — 11:00    </w:t>
      </w:r>
      <w:r>
        <w:rPr>
          <w:b/>
          <w:sz w:val="26"/>
        </w:rPr>
        <w:t>⚽ Juventude × Ponte Preta</w:t>
      </w:r>
      <w:r>
        <w:rPr>
          <w:color w:val="707070"/>
          <w:sz w:val="18"/>
        </w:rPr>
        <w:t xml:space="preserve">    📊 Odds: 1.51 / 3.80 / 6.50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Juventude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color w:val="CC0000"/>
                <w:sz w:val="18"/>
              </w:rPr>
              <w:t>40%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+0.20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3-4-2-1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73.3%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57% (7j)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Ponte Preta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color w:val="007000"/>
                <w:sz w:val="18"/>
              </w:rPr>
              <w:t>20%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-3.60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4-3-2-1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55.1%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b/>
                <w:sz w:val="22"/>
              </w:rPr>
              <w:t>⚠️ SINAL FRACO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sz w:val="18"/>
              </w:rPr>
              <w:t>❌ SKIP — Juventude casa inconsistente (40%) mesmo com boa formação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Juventude usa 3-4-2-1 (formação mais forte BR_B: 73,3%), mas historicamente vence apenas 40% dos duelos de cantos em casa — saldo mísero de +0,20. Ponte Preta fora fraca (20%, saldo -3,60), mas o histórico ruim do Juventude casa impede sinal forte. Jogo com baixa expectativa de cantos.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Domingo 14.06 — 11:00    </w:t>
      </w:r>
      <w:r>
        <w:rPr>
          <w:b/>
          <w:sz w:val="26"/>
        </w:rPr>
        <w:t>⚽ São Bernardo × Sport Recife</w:t>
      </w:r>
      <w:r>
        <w:rPr>
          <w:color w:val="707070"/>
          <w:sz w:val="18"/>
        </w:rPr>
        <w:t xml:space="preserve">    📊 Odds: 2.35 / 3.10 / 3.10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São Bernardo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color w:val="CC0000"/>
                <w:sz w:val="18"/>
              </w:rPr>
              <w:t>0% (4j)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-2.25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4-3-3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41.7%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42% (0j)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Sport Recife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-3.60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4-3-3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25.0%</w:t>
            </w:r>
          </w:p>
        </w:tc>
        <w:tc>
          <w:tcPr>
            <w:tcW w:type="dxa" w:w="3324"/>
            <w:shd w:val="clear" w:color="auto" w:fill="F8D7DA"/>
          </w:tcPr>
          <w:p>
            <w:r>
              <w:rPr>
                <w:b/>
                <w:sz w:val="22"/>
              </w:rPr>
              <w:t>🔴 INVERSÃO / SKIP</w:t>
            </w:r>
          </w:p>
        </w:tc>
        <w:tc>
          <w:tcPr>
            <w:tcW w:type="dxa" w:w="3324"/>
            <w:shd w:val="clear" w:color="auto" w:fill="F8D7DA"/>
          </w:tcPr>
          <w:p>
            <w:r>
              <w:rPr>
                <w:sz w:val="18"/>
              </w:rPr>
              <w:t>❌ SKIP — Super sofredor casa vs visitante também fraco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São Bernardo é o PIOR mandante em cantos (0% em 4 jogos, saldo -2,25). 4-3-3 vs 4-3-3 = formação mais fraca do BR_B (41,7%). Sport fora também fraco (40%, saldo -3,60). Nenhum favorito claro — total de cantos baixo esperado.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Domingo 14.06 — 16:00    </w:t>
      </w:r>
      <w:r>
        <w:rPr>
          <w:b/>
          <w:sz w:val="26"/>
        </w:rPr>
        <w:t>⚽ Athletic Club × Goiás</w:t>
      </w:r>
      <w:r>
        <w:rPr>
          <w:color w:val="707070"/>
          <w:sz w:val="18"/>
        </w:rPr>
        <w:t xml:space="preserve">    📊 Odds: 2.55 / 3.10 / 2.75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Athletic Club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color w:val="CC0000"/>
                <w:sz w:val="18"/>
              </w:rPr>
              <w:t>40%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+0.60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4-3-3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41.7%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33% (3j)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Goiás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color w:val="007000"/>
                <w:sz w:val="18"/>
              </w:rPr>
              <w:t>25% (4j)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38.4%</w:t>
            </w:r>
          </w:p>
        </w:tc>
        <w:tc>
          <w:tcPr>
            <w:tcW w:type="dxa" w:w="3324"/>
            <w:shd w:val="clear" w:color="auto" w:fill="F8D7DA"/>
          </w:tcPr>
          <w:p>
            <w:r>
              <w:rPr>
                <w:b/>
                <w:sz w:val="22"/>
              </w:rPr>
              <w:t>🔴 SINAL NEGATIVO</w:t>
            </w:r>
          </w:p>
        </w:tc>
        <w:tc>
          <w:tcPr>
            <w:tcW w:type="dxa" w:w="3324"/>
            <w:shd w:val="clear" w:color="auto" w:fill="F8D7DA"/>
          </w:tcPr>
          <w:p>
            <w:r>
              <w:rPr>
                <w:sz w:val="18"/>
              </w:rPr>
              <w:t>❌ SKIP — Formação mandante desfavorável (4-3-3×4-2-3-1 = 33%)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Athletic Club usa 4-3-3 em casa — a formação mais fraca do BR_B para mandantes (41,7%). Matchup 4-3-3×4-2-3-1 = 33% (3j): favorece o visitante estatisticamente! Goiás é SUPER SOFREDOR em casa (0%), mas fora é neutro (25%, saldo 0,00). Sinal negativo para Athletic. Cautela.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Domingo 14.06 — 17:00    </w:t>
      </w:r>
      <w:r>
        <w:rPr>
          <w:b/>
          <w:sz w:val="26"/>
        </w:rPr>
        <w:t>⚽ Cuiabá × Vila Nova</w:t>
      </w:r>
      <w:r>
        <w:rPr>
          <w:color w:val="707070"/>
          <w:sz w:val="18"/>
        </w:rPr>
        <w:t xml:space="preserve">    📊 Odds: 2.20 / 2.82 / 3.70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Cuiabá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+1.00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3-4-2-1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73.3%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57% (7j)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Vila Nova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-1.20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63.1%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b/>
                <w:sz w:val="22"/>
              </w:rPr>
              <w:t>🟡 SINAL MARGINAL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sz w:val="18"/>
              </w:rPr>
              <w:t>🟡 MARGINAL — 63,1%, abaixo do threshold. Só usar se faltar 1 perna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Cuiabá tem formação 3-4-2-1 (73,3% global) — a mais forte do BR_B. Historicamente 60% em casa com saldo +1,00. Mas Vila Nova fora tem 40% e matchup 3-4-2-1×4-2-3-1 = 57% (7j). Confiança 63,1%: abaixo do threshold de 65%. Candidato de reserva se necessário completar acumulada.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Domingo 14.06 — 19:00    </w:t>
      </w:r>
      <w:r>
        <w:rPr>
          <w:b/>
          <w:sz w:val="26"/>
        </w:rPr>
        <w:t>⚽ Botafogo-SP × Operário-PR</w:t>
      </w:r>
      <w:r>
        <w:rPr>
          <w:color w:val="707070"/>
          <w:sz w:val="18"/>
        </w:rPr>
        <w:t xml:space="preserve">    📊 Odds: 2.20 / 2.75 / 3.80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Botafogo-SP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100%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+3.60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64.0%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80% (10j)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Operário-PR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50% (4j)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-1.25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4-3-3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83.2%</w:t>
            </w:r>
          </w:p>
        </w:tc>
        <w:tc>
          <w:tcPr>
            <w:tcW w:type="dxa" w:w="3324"/>
            <w:shd w:val="clear" w:color="auto" w:fill="D4EDDA"/>
          </w:tcPr>
          <w:p>
            <w:r>
              <w:rPr>
                <w:b/>
                <w:sz w:val="22"/>
              </w:rPr>
              <w:t>🔒🔒🔒 TRIPLE LOCK MANDANTE</w:t>
            </w:r>
          </w:p>
        </w:tc>
        <w:tc>
          <w:tcPr>
            <w:tcW w:type="dxa" w:w="3324"/>
            <w:shd w:val="clear" w:color="auto" w:fill="D4EDDA"/>
          </w:tcPr>
          <w:p>
            <w:r>
              <w:rPr>
                <w:sz w:val="18"/>
              </w:rPr>
              <w:t>✅ PRIORIDADE 1 — 83,2% confiança, matchup mais forte BR_B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O jogo mais forte da semana no BR_B! Botafogo-SP GERADOR EXTREMO (100% casa, saldo +3,60). Matchup 4-2-3-1×4-3-3 = 80% (10j) — O MATCHUP MAIS FORTE DO BR_B 2026! Confiança composta 83,2%. Operário usa 4-3-3 fora — justamente a formação que mais sofre cantos como visitante. Candidato prioridade 1 para acumulada.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Domingo 14.06 — 19:00    </w:t>
      </w:r>
      <w:r>
        <w:rPr>
          <w:b/>
          <w:sz w:val="26"/>
        </w:rPr>
        <w:t>⚽ Novorizontino × Náutico</w:t>
      </w:r>
      <w:r>
        <w:rPr>
          <w:color w:val="707070"/>
          <w:sz w:val="18"/>
        </w:rPr>
        <w:t xml:space="preserve">    📊 Odds: 2.01 / 3.20 / 3.80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Novorizontino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100%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+4.60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64.0%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61% (23j)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Náutico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color w:val="007000"/>
                <w:sz w:val="18"/>
              </w:rPr>
              <w:t>20%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-4.00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77.5%</w:t>
            </w:r>
          </w:p>
        </w:tc>
        <w:tc>
          <w:tcPr>
            <w:tcW w:type="dxa" w:w="3324"/>
            <w:shd w:val="clear" w:color="auto" w:fill="D4EDDA"/>
          </w:tcPr>
          <w:p>
            <w:r>
              <w:rPr>
                <w:b/>
                <w:sz w:val="22"/>
              </w:rPr>
              <w:t>🔒🔒🔒 TRIPLE LOCK MANDANTE</w:t>
            </w:r>
          </w:p>
        </w:tc>
        <w:tc>
          <w:tcPr>
            <w:tcW w:type="dxa" w:w="3324"/>
            <w:shd w:val="clear" w:color="auto" w:fill="D4EDDA"/>
          </w:tcPr>
          <w:p>
            <w:r>
              <w:rPr>
                <w:sz w:val="18"/>
              </w:rPr>
              <w:t>✅ PRIORIDADE 2 — Melhor diferencial GERADOR vs SOFREDOR da rodada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Combinação GERADOR EXTREMO × SUPER SOFREDOR FORA. Novorizontino: 100% casa, saldo +4,60 (2º melhor BR_B). Náutico fora: 20%, saldo -4,00 — sofredor extremo em viagem. Vantagem de saldo de +8,60 por jogo! Confiança 77,5%. Candidato prioridade 2 para acumulada.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Segunda 15.06 — 21:00    </w:t>
      </w:r>
      <w:r>
        <w:rPr>
          <w:b/>
          <w:sz w:val="26"/>
        </w:rPr>
        <w:t>⚽ Criciúma × Ceará</w:t>
      </w:r>
      <w:r>
        <w:rPr>
          <w:color w:val="707070"/>
          <w:sz w:val="18"/>
        </w:rPr>
        <w:t xml:space="preserve">    📊 Odds: 1.86 / 3.10 / 4.20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Criciúma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75% (4j)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+3.25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3-4-2-1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73.3%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57% (7j)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Ceará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C7700"/>
                <w:sz w:val="18"/>
              </w:rPr>
              <w:t>60%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-1.60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69.1%</w:t>
            </w:r>
          </w:p>
        </w:tc>
        <w:tc>
          <w:tcPr>
            <w:tcW w:type="dxa" w:w="3324"/>
            <w:shd w:val="clear" w:color="auto" w:fill="D1ECF1"/>
          </w:tcPr>
          <w:p>
            <w:r>
              <w:rPr>
                <w:b/>
                <w:sz w:val="22"/>
              </w:rPr>
              <w:t>🔒🔒 G×S FORTE</w:t>
            </w:r>
          </w:p>
        </w:tc>
        <w:tc>
          <w:tcPr>
            <w:tcW w:type="dxa" w:w="3324"/>
            <w:shd w:val="clear" w:color="auto" w:fill="D1ECF1"/>
          </w:tcPr>
          <w:p>
            <w:r>
              <w:rPr>
                <w:sz w:val="18"/>
              </w:rPr>
              <w:t>✅ INCLUIR com cautela — G×S FORTE 69,1% (Ceará fora atípico)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Criciúma GERADOR FORTE (75% casa, saldo +3,25) com a melhor formação do BR_B (3-4-2-1). ATENÇÃO: Ceará fora tem 60% — incomum para visitante — porém saldo -1,60 indica que mesmo quando perde, perde pouco. Confiança 69,1% (acima do threshold). Recomendar mas com cautela por causa do Ceará competitivo fora.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Segunda 15.06 — 21:00    </w:t>
      </w:r>
      <w:r>
        <w:rPr>
          <w:b/>
          <w:sz w:val="26"/>
        </w:rPr>
        <w:t>⚽ Londrina × Avaí</w:t>
      </w:r>
      <w:r>
        <w:rPr>
          <w:color w:val="707070"/>
          <w:sz w:val="18"/>
        </w:rPr>
        <w:t xml:space="preserve">    📊 Odds: 2.15 / 3.10 / 3.20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Londrina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50% (4j)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+3.75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64.0%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61% (23j)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Avaí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color w:val="007000"/>
                <w:sz w:val="18"/>
              </w:rPr>
              <w:t>25% (4j)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-1.25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57.5%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b/>
                <w:sz w:val="22"/>
              </w:rPr>
              <w:t>⚠️ SINAL FRACO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sz w:val="18"/>
              </w:rPr>
              <w:t>❌ SKIP — Londrina casa irregular (50% win rate)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Paradoxo Londrina: saldo médio +3,75 (alto!) mas apenas 50% de win rate em cantos. Isso indica jogos muito desequilibrados (grandes ganhos e grandes perdas). Avaí fora fraco (25%), mas Londrina casa irregular impede sinal forte. Confiança 57,5%: abaixo do threshold.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Terça 16.06 — 20:00    </w:t>
      </w:r>
      <w:r>
        <w:rPr>
          <w:b/>
          <w:sz w:val="26"/>
        </w:rPr>
        <w:t>⚽ Fortaleza × América-MG</w:t>
      </w:r>
      <w:r>
        <w:rPr>
          <w:color w:val="707070"/>
          <w:sz w:val="18"/>
        </w:rPr>
        <w:t xml:space="preserve">    📊 Odds: 1.53 / 3.70 / 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Fortaleza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80%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+2.40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3-4-2-1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73.3%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100% (2j)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América-MG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C7700"/>
                <w:sz w:val="18"/>
              </w:rPr>
              <w:t>80%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+3.40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4-1-4-1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84.3%</w:t>
            </w:r>
          </w:p>
        </w:tc>
        <w:tc>
          <w:tcPr>
            <w:tcW w:type="dxa" w:w="3324"/>
            <w:shd w:val="clear" w:color="auto" w:fill="FFE0B2"/>
          </w:tcPr>
          <w:p>
            <w:r>
              <w:rPr>
                <w:b/>
                <w:sz w:val="22"/>
              </w:rPr>
              <w:t>⚡ SINAL MISTO / DIVERGÊNCIA</w:t>
            </w:r>
          </w:p>
        </w:tc>
        <w:tc>
          <w:tcPr>
            <w:tcW w:type="dxa" w:w="3324"/>
            <w:shd w:val="clear" w:color="auto" w:fill="FFE0B2"/>
          </w:tcPr>
          <w:p>
            <w:r>
              <w:rPr>
                <w:sz w:val="18"/>
              </w:rPr>
              <w:t>⚡ APOSTAR OVER CANTOS TOTAIS — evitar HDP mandante (visitante muito forte)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JOGO ANÔMALO! Fortaleza GERADOR FORTE (80% casa, saldo +2,40) com 3-4-2-1. MAS América-MG fora é EXTRAORDINÁRIO: 80% fora, saldo +3,40 (visitante ganha mais cantos que mandante!). América-MG é a única equipe do BR_B que performa MELHOR fora do que em casa em cantos. Ambas as equipes são geradoras — jogo com ALTO TOTAL DE CANTOS esperado. Matchup 3-4-2-1×4-1-4-1 = 100% (apenas 2j — amostra pequena). Recomendação: apostar OVER cantos totais em vez de HDP mandante.</w:t>
      </w:r>
    </w:p>
    <w:p/>
    <w:p>
      <w:r>
        <w:rPr>
          <w:color w:val="BBBBB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09090"/>
          <w:sz w:val="20"/>
        </w:rPr>
        <w:t xml:space="preserve">📅 Quinta 18.06 — 21:00    </w:t>
      </w:r>
      <w:r>
        <w:rPr>
          <w:b/>
          <w:sz w:val="26"/>
        </w:rPr>
        <w:t>⚽ Sport Recife × Atlético-GO</w:t>
      </w:r>
      <w:r>
        <w:rPr>
          <w:color w:val="707070"/>
          <w:sz w:val="18"/>
        </w:rPr>
        <w:t xml:space="preserve">    📊 Odds: 2.00 / 3.21 / 3.70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Médio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Form. Casa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Form. Global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66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🏠 Sport Recife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color w:val="CC0000"/>
                <w:sz w:val="18"/>
              </w:rPr>
              <w:t>40% (5j)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-0.20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64.0%</w:t>
            </w:r>
          </w:p>
        </w:tc>
        <w:tc>
          <w:tcPr>
            <w:tcW w:type="dxa" w:w="1662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61% (23j)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✈️ Atlético-GO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color w:val="007000"/>
                <w:sz w:val="18"/>
              </w:rPr>
              <w:t>20% (5j)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-3.20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4-2-3-1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  <w:shd w:val="clear" w:color="auto" w:fill="FDECEA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</w:tcPr>
          <w:p>
            <w:r>
              <w:rPr>
                <w:b/>
                <w:sz w:val="22"/>
              </w:rPr>
              <w:t>confTático = 53.5%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b/>
                <w:sz w:val="22"/>
              </w:rPr>
              <w:t>⚠️ SINAL FRACO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sz w:val="18"/>
              </w:rPr>
              <w:t>❌ SKIP — Sport casa inconsistente (40%)</w:t>
            </w:r>
          </w:p>
        </w:tc>
      </w:tr>
    </w:tbl>
    <w:p>
      <w:r>
        <w:rPr>
          <w:b/>
          <w:sz w:val="18"/>
        </w:rPr>
        <w:t xml:space="preserve">📝 Análise: </w:t>
      </w:r>
      <w:r>
        <w:rPr>
          <w:color w:val="333333"/>
          <w:sz w:val="18"/>
        </w:rPr>
        <w:t>Sport casa fraco (40%, saldo -0,20): não é um gerador em casa. Atlético-GO fora também fraco (20%, saldo -3,20). Embora Atlético seja GERADOR EXTREMO EM CASA, fora perde completamente esse padrão. Confiança 53,5%: abaixo do threshold. Contraste com Sexta 12.06 onde Atlético MANDANTE foi Triple Lock.</w:t>
      </w:r>
    </w:p>
    <w:p/>
    <w:p>
      <w:r>
        <w:br w:type="page"/>
      </w:r>
    </w:p>
    <w:p>
      <w:pPr>
        <w:jc w:val="left"/>
      </w:pPr>
      <w:r>
        <w:rPr>
          <w:b/>
          <w:color w:val="FF6F00"/>
          <w:sz w:val="32"/>
        </w:rPr>
        <w:t>🎰 RESUMO EXECUTIVO — SINAIS PARA ACUMULADA</w:t>
      </w:r>
    </w:p>
    <w:p>
      <w:r>
        <w:t>Baseado no estudo tático histórico (97 jogos BR_B 2026), utilizando fórmula de confiança composta. Limiares: Triple Lock ≥75% | G×S Forte ≥65%.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A237E"/>
          </w:tcPr>
          <w:p>
            <w:r>
              <w:rPr>
                <w:b/>
                <w:color w:val="FFFFFF"/>
                <w:sz w:val="17"/>
              </w:rPr>
              <w:t>Jogo</w:t>
            </w:r>
          </w:p>
        </w:tc>
        <w:tc>
          <w:tcPr>
            <w:tcW w:type="dxa" w:w="1425"/>
            <w:shd w:val="clear" w:color="auto" w:fill="1A237E"/>
          </w:tcPr>
          <w:p>
            <w:r>
              <w:rPr>
                <w:b/>
                <w:color w:val="FFFFFF"/>
                <w:sz w:val="17"/>
              </w:rPr>
              <w:t>Data/Hora</w:t>
            </w:r>
          </w:p>
        </w:tc>
        <w:tc>
          <w:tcPr>
            <w:tcW w:type="dxa" w:w="1425"/>
            <w:shd w:val="clear" w:color="auto" w:fill="1A237E"/>
          </w:tcPr>
          <w:p>
            <w:r>
              <w:rPr>
                <w:b/>
                <w:color w:val="FFFFFF"/>
                <w:sz w:val="17"/>
              </w:rPr>
              <w:t>confT</w:t>
            </w:r>
          </w:p>
        </w:tc>
        <w:tc>
          <w:tcPr>
            <w:tcW w:type="dxa" w:w="1425"/>
            <w:shd w:val="clear" w:color="auto" w:fill="1A237E"/>
          </w:tcPr>
          <w:p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1425"/>
            <w:shd w:val="clear" w:color="auto" w:fill="1A237E"/>
          </w:tcPr>
          <w:p>
            <w:r>
              <w:rPr>
                <w:b/>
                <w:color w:val="FFFFFF"/>
                <w:sz w:val="17"/>
              </w:rPr>
              <w:t>Form Matchup</w:t>
            </w:r>
          </w:p>
        </w:tc>
        <w:tc>
          <w:tcPr>
            <w:tcW w:type="dxa" w:w="1425"/>
            <w:shd w:val="clear" w:color="auto" w:fill="1A237E"/>
          </w:tcPr>
          <w:p>
            <w:r>
              <w:rPr>
                <w:b/>
                <w:color w:val="FFFFFF"/>
                <w:sz w:val="17"/>
              </w:rPr>
              <w:t>Saldo Δ</w:t>
            </w:r>
          </w:p>
        </w:tc>
        <w:tc>
          <w:tcPr>
            <w:tcW w:type="dxa" w:w="1425"/>
            <w:shd w:val="clear" w:color="auto" w:fill="1A237E"/>
          </w:tcPr>
          <w:p>
            <w:r>
              <w:rPr>
                <w:b/>
                <w:color w:val="FFFFFF"/>
                <w:sz w:val="17"/>
              </w:rPr>
              <w:t>Recomendação</w:t>
            </w:r>
          </w:p>
        </w:tc>
      </w:tr>
      <w:tr>
        <w:tc>
          <w:tcPr>
            <w:tcW w:type="dxa" w:w="1425"/>
            <w:shd w:val="clear" w:color="auto" w:fill="D4EDDA"/>
          </w:tcPr>
          <w:p>
            <w:pPr>
              <w:jc w:val="left"/>
            </w:pPr>
            <w:r>
              <w:rPr>
                <w:sz w:val="16"/>
              </w:rPr>
              <w:t>Botafogo-SP × Operário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Dom 14.06 19:00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83,2%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🔒🔒🔒 TRIPLE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4-2-3-1×4-3-3 = 80%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+3,60 vs -1,25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✅ PRIORIDADE 1</w:t>
            </w:r>
          </w:p>
        </w:tc>
      </w:tr>
      <w:tr>
        <w:tc>
          <w:tcPr>
            <w:tcW w:type="dxa" w:w="1425"/>
            <w:shd w:val="clear" w:color="auto" w:fill="D4EDDA"/>
          </w:tcPr>
          <w:p>
            <w:pPr>
              <w:jc w:val="left"/>
            </w:pPr>
            <w:r>
              <w:rPr>
                <w:sz w:val="16"/>
              </w:rPr>
              <w:t>Novorizontino × Náutico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Dom 14.06 19:00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77,5%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🔒🔒🔒 TRIPLE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4-2-3-1×4-2-3-1 = 61%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+4,60 vs -4,00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✅ PRIORIDADE 2</w:t>
            </w:r>
          </w:p>
        </w:tc>
      </w:tr>
      <w:tr>
        <w:tc>
          <w:tcPr>
            <w:tcW w:type="dxa" w:w="1425"/>
            <w:shd w:val="clear" w:color="auto" w:fill="D4EDDA"/>
          </w:tcPr>
          <w:p>
            <w:pPr>
              <w:jc w:val="left"/>
            </w:pPr>
            <w:r>
              <w:rPr>
                <w:sz w:val="16"/>
              </w:rPr>
              <w:t>Atlético-GO × CRB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Sex 12.06 19:00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77,5%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🔒🔒🔒 TRIPLE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4-2-3-1×4-2-3-1 = 61%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+5,00 vs -1,20</w:t>
            </w:r>
          </w:p>
        </w:tc>
        <w:tc>
          <w:tcPr>
            <w:tcW w:type="dxa" w:w="1425"/>
            <w:shd w:val="clear" w:color="auto" w:fill="D4EDDA"/>
          </w:tcPr>
          <w:p>
            <w:pPr>
              <w:jc w:val="center"/>
            </w:pPr>
            <w:r>
              <w:rPr>
                <w:sz w:val="16"/>
              </w:rPr>
              <w:t>✅ PRIORIDADE 3</w:t>
            </w:r>
          </w:p>
        </w:tc>
      </w:tr>
      <w:tr>
        <w:tc>
          <w:tcPr>
            <w:tcW w:type="dxa" w:w="1425"/>
            <w:shd w:val="clear" w:color="auto" w:fill="D1ECF1"/>
          </w:tcPr>
          <w:p>
            <w:pPr>
              <w:jc w:val="left"/>
            </w:pPr>
            <w:r>
              <w:rPr>
                <w:sz w:val="16"/>
              </w:rPr>
              <w:t>Criciúma × Ceará</w:t>
            </w:r>
          </w:p>
        </w:tc>
        <w:tc>
          <w:tcPr>
            <w:tcW w:type="dxa" w:w="1425"/>
            <w:shd w:val="clear" w:color="auto" w:fill="D1ECF1"/>
          </w:tcPr>
          <w:p>
            <w:pPr>
              <w:jc w:val="center"/>
            </w:pPr>
            <w:r>
              <w:rPr>
                <w:sz w:val="16"/>
              </w:rPr>
              <w:t>Seg 15.06 21:00</w:t>
            </w:r>
          </w:p>
        </w:tc>
        <w:tc>
          <w:tcPr>
            <w:tcW w:type="dxa" w:w="1425"/>
            <w:shd w:val="clear" w:color="auto" w:fill="D1ECF1"/>
          </w:tcPr>
          <w:p>
            <w:pPr>
              <w:jc w:val="center"/>
            </w:pPr>
            <w:r>
              <w:rPr>
                <w:sz w:val="16"/>
              </w:rPr>
              <w:t>69,1%</w:t>
            </w:r>
          </w:p>
        </w:tc>
        <w:tc>
          <w:tcPr>
            <w:tcW w:type="dxa" w:w="1425"/>
            <w:shd w:val="clear" w:color="auto" w:fill="D1ECF1"/>
          </w:tcPr>
          <w:p>
            <w:pPr>
              <w:jc w:val="center"/>
            </w:pPr>
            <w:r>
              <w:rPr>
                <w:sz w:val="16"/>
              </w:rPr>
              <w:t>🔒🔒 G×S FORTE</w:t>
            </w:r>
          </w:p>
        </w:tc>
        <w:tc>
          <w:tcPr>
            <w:tcW w:type="dxa" w:w="1425"/>
            <w:shd w:val="clear" w:color="auto" w:fill="D1ECF1"/>
          </w:tcPr>
          <w:p>
            <w:pPr>
              <w:jc w:val="center"/>
            </w:pPr>
            <w:r>
              <w:rPr>
                <w:sz w:val="16"/>
              </w:rPr>
              <w:t>3-4-2-1×4-2-3-1 = 57%</w:t>
            </w:r>
          </w:p>
        </w:tc>
        <w:tc>
          <w:tcPr>
            <w:tcW w:type="dxa" w:w="1425"/>
            <w:shd w:val="clear" w:color="auto" w:fill="D1ECF1"/>
          </w:tcPr>
          <w:p>
            <w:pPr>
              <w:jc w:val="center"/>
            </w:pPr>
            <w:r>
              <w:rPr>
                <w:sz w:val="16"/>
              </w:rPr>
              <w:t>+3,25 vs -1,60</w:t>
            </w:r>
          </w:p>
        </w:tc>
        <w:tc>
          <w:tcPr>
            <w:tcW w:type="dxa" w:w="1425"/>
            <w:shd w:val="clear" w:color="auto" w:fill="D1ECF1"/>
          </w:tcPr>
          <w:p>
            <w:pPr>
              <w:jc w:val="center"/>
            </w:pPr>
            <w:r>
              <w:rPr>
                <w:sz w:val="16"/>
              </w:rPr>
              <w:t>✅ INCLUIR (cautela)</w:t>
            </w:r>
          </w:p>
        </w:tc>
      </w:tr>
      <w:tr>
        <w:tc>
          <w:tcPr>
            <w:tcW w:type="dxa" w:w="1425"/>
            <w:shd w:val="clear" w:color="auto" w:fill="FFF3CD"/>
          </w:tcPr>
          <w:p>
            <w:pPr>
              <w:jc w:val="left"/>
            </w:pPr>
            <w:r>
              <w:rPr>
                <w:sz w:val="16"/>
              </w:rPr>
              <w:t>Cuiabá × Vila Nova</w:t>
            </w:r>
          </w:p>
        </w:tc>
        <w:tc>
          <w:tcPr>
            <w:tcW w:type="dxa" w:w="1425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Dom 14.06 17:00</w:t>
            </w:r>
          </w:p>
        </w:tc>
        <w:tc>
          <w:tcPr>
            <w:tcW w:type="dxa" w:w="1425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63,1%</w:t>
            </w:r>
          </w:p>
        </w:tc>
        <w:tc>
          <w:tcPr>
            <w:tcW w:type="dxa" w:w="1425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🟡 MARGINAL</w:t>
            </w:r>
          </w:p>
        </w:tc>
        <w:tc>
          <w:tcPr>
            <w:tcW w:type="dxa" w:w="1425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3-4-2-1×4-2-3-1 = 57%</w:t>
            </w:r>
          </w:p>
        </w:tc>
        <w:tc>
          <w:tcPr>
            <w:tcW w:type="dxa" w:w="1425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+1,00 vs -1,20</w:t>
            </w:r>
          </w:p>
        </w:tc>
        <w:tc>
          <w:tcPr>
            <w:tcW w:type="dxa" w:w="1425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🟡 SÓ SE NECESSÁRIO</w:t>
            </w:r>
          </w:p>
        </w:tc>
      </w:tr>
      <w:tr>
        <w:tc>
          <w:tcPr>
            <w:tcW w:type="dxa" w:w="1425"/>
            <w:shd w:val="clear" w:color="auto" w:fill="FFE0B2"/>
          </w:tcPr>
          <w:p>
            <w:pPr>
              <w:jc w:val="left"/>
            </w:pPr>
            <w:r>
              <w:rPr>
                <w:sz w:val="16"/>
              </w:rPr>
              <w:t>Fortaleza × América-MG</w:t>
            </w:r>
          </w:p>
        </w:tc>
        <w:tc>
          <w:tcPr>
            <w:tcW w:type="dxa" w:w="1425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Ter 16.06 20:00</w:t>
            </w:r>
          </w:p>
        </w:tc>
        <w:tc>
          <w:tcPr>
            <w:tcW w:type="dxa" w:w="1425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425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⚡ MISTO</w:t>
            </w:r>
          </w:p>
        </w:tc>
        <w:tc>
          <w:tcPr>
            <w:tcW w:type="dxa" w:w="1425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3-4-2-1×4-1-4-1</w:t>
            </w:r>
          </w:p>
        </w:tc>
        <w:tc>
          <w:tcPr>
            <w:tcW w:type="dxa" w:w="1425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+2,40 vs +3,40</w:t>
            </w:r>
          </w:p>
        </w:tc>
        <w:tc>
          <w:tcPr>
            <w:tcW w:type="dxa" w:w="1425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⚡ OVER TOTAL</w:t>
            </w:r>
          </w:p>
        </w:tc>
      </w:tr>
      <w:tr>
        <w:tc>
          <w:tcPr>
            <w:tcW w:type="dxa" w:w="1425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Juventude × Ponte Preta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Dom 14.06 11:00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55,1%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⚠️ FRACO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3-4-2-1×4-3-2-1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+0,20 vs -3,60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❌ SKIP</w:t>
            </w:r>
          </w:p>
        </w:tc>
      </w:tr>
      <w:tr>
        <w:tc>
          <w:tcPr>
            <w:tcW w:type="dxa" w:w="1425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Londrina × Avaí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Seg 15.06 21:00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57,5%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⚠️ FRACO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4-2-3-1×4-2-3-1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+3,75 vs -1,25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❌ SKIP</w:t>
            </w:r>
          </w:p>
        </w:tc>
      </w:tr>
      <w:tr>
        <w:tc>
          <w:tcPr>
            <w:tcW w:type="dxa" w:w="1425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Sport × Atlético-GO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Qui 18.06 21:00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53,5%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⚠️ FRACO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4-2-3-1×4-2-3-1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-0,20 vs -3,20</w:t>
            </w:r>
          </w:p>
        </w:tc>
        <w:tc>
          <w:tcPr>
            <w:tcW w:type="dxa" w:w="1425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❌ SKIP</w:t>
            </w:r>
          </w:p>
        </w:tc>
      </w:tr>
      <w:tr>
        <w:tc>
          <w:tcPr>
            <w:tcW w:type="dxa" w:w="1425"/>
            <w:shd w:val="clear" w:color="auto" w:fill="F8D7DA"/>
          </w:tcPr>
          <w:p>
            <w:pPr>
              <w:jc w:val="left"/>
            </w:pPr>
            <w:r>
              <w:rPr>
                <w:sz w:val="16"/>
              </w:rPr>
              <w:t>Athletic Club × Goiás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Dom 14.06 16:00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38,4%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🔴 NEGATIVO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4-3-3×4-2-3-1 = 33%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+0,60 vs 0,00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❌ SKIP</w:t>
            </w:r>
          </w:p>
        </w:tc>
      </w:tr>
      <w:tr>
        <w:tc>
          <w:tcPr>
            <w:tcW w:type="dxa" w:w="1425"/>
            <w:shd w:val="clear" w:color="auto" w:fill="F8D7DA"/>
          </w:tcPr>
          <w:p>
            <w:pPr>
              <w:jc w:val="left"/>
            </w:pPr>
            <w:r>
              <w:rPr>
                <w:sz w:val="16"/>
              </w:rPr>
              <w:t>São Bernardo × Sport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Dom 14.06 11:00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25,0%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🔴 NEGATIVO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4-3-3×4-3-3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-2,25 vs -3,60</w:t>
            </w:r>
          </w:p>
        </w:tc>
        <w:tc>
          <w:tcPr>
            <w:tcW w:type="dxa" w:w="1425"/>
            <w:shd w:val="clear" w:color="auto" w:fill="F8D7DA"/>
          </w:tcPr>
          <w:p>
            <w:pPr>
              <w:jc w:val="center"/>
            </w:pPr>
            <w:r>
              <w:rPr>
                <w:sz w:val="16"/>
              </w:rPr>
              <w:t>❌ SKIP</w:t>
            </w:r>
          </w:p>
        </w:tc>
      </w:tr>
    </w:tbl>
    <w:p/>
    <w:p>
      <w:pPr>
        <w:jc w:val="left"/>
      </w:pPr>
      <w:r>
        <w:rPr>
          <w:b/>
          <w:color w:val="1E88E5"/>
          <w:sz w:val="26"/>
        </w:rPr>
        <w:t>🎫 TICKETS SUGERIDOS</w:t>
      </w:r>
    </w:p>
    <w:p>
      <w:pPr>
        <w:jc w:val="left"/>
      </w:pPr>
      <w:r>
        <w:rPr>
          <w:b/>
          <w:color w:val="006400"/>
          <w:sz w:val="22"/>
        </w:rPr>
        <w:t>TICKET A — 3 PERNAS (Triple Locks)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Jogo</w:t>
            </w:r>
          </w:p>
        </w:tc>
        <w:tc>
          <w:tcPr>
            <w:tcW w:type="dxa" w:w="33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Aposta</w:t>
            </w:r>
          </w:p>
        </w:tc>
        <w:tc>
          <w:tcPr>
            <w:tcW w:type="dxa" w:w="33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Mercado</w:t>
            </w:r>
          </w:p>
        </w:tc>
      </w:tr>
      <w:tr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Botafogo-SP × Operário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Botafogo-SP vence cantos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HDP Cantos FT Mandante</w:t>
            </w:r>
          </w:p>
        </w:tc>
      </w:tr>
      <w:tr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Novorizontino × Náutico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Novorizontino vence cantos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HDP Cantos FT Mandante</w:t>
            </w:r>
          </w:p>
        </w:tc>
      </w:tr>
      <w:tr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Atlético-GO × CRB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Atlético-GO vence cantos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sz w:val="18"/>
              </w:rPr>
              <w:t>HDP Cantos FT Mandante</w:t>
            </w:r>
          </w:p>
        </w:tc>
      </w:tr>
    </w:tbl>
    <w:p>
      <w:r>
        <w:rPr>
          <w:b/>
          <w:color w:val="006000"/>
          <w:sz w:val="18"/>
        </w:rPr>
        <w:t>Odd combinada estimada: 1,90³ = 6,86×  |  R$20 → R$137  |  R$50 → R$343</w:t>
      </w:r>
    </w:p>
    <w:p/>
    <w:p>
      <w:pPr>
        <w:jc w:val="left"/>
      </w:pPr>
      <w:r>
        <w:rPr>
          <w:b/>
          <w:color w:val="1565C0"/>
          <w:sz w:val="22"/>
        </w:rPr>
        <w:t>TICKET B — 4 PERNAS (Triples + G×S Forte)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Jogo</w:t>
            </w:r>
          </w:p>
        </w:tc>
        <w:tc>
          <w:tcPr>
            <w:tcW w:type="dxa" w:w="3324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Aposta</w:t>
            </w:r>
          </w:p>
        </w:tc>
        <w:tc>
          <w:tcPr>
            <w:tcW w:type="dxa" w:w="3324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Mercado</w:t>
            </w:r>
          </w:p>
        </w:tc>
      </w:tr>
      <w:tr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Botafogo-SP × Operário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Botafogo-SP vence cantos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HDP Cantos FT Mandante</w:t>
            </w:r>
          </w:p>
        </w:tc>
      </w:tr>
      <w:tr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Novorizontino × Náutico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Novorizontino vence cantos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HDP Cantos FT Mandante</w:t>
            </w:r>
          </w:p>
        </w:tc>
      </w:tr>
      <w:tr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Atlético-GO × CRB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Atlético-GO vence cantos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HDP Cantos FT Mandante</w:t>
            </w:r>
          </w:p>
        </w:tc>
      </w:tr>
      <w:tr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Criciúma × Ceará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Criciúma vence cantos</w:t>
            </w:r>
          </w:p>
        </w:tc>
        <w:tc>
          <w:tcPr>
            <w:tcW w:type="dxa" w:w="3324"/>
            <w:shd w:val="clear" w:color="auto" w:fill="E3F2FD"/>
          </w:tcPr>
          <w:p>
            <w:r>
              <w:rPr>
                <w:sz w:val="18"/>
              </w:rPr>
              <w:t>HDP Cantos FT Mandante</w:t>
            </w:r>
          </w:p>
        </w:tc>
      </w:tr>
    </w:tbl>
    <w:p>
      <w:r>
        <w:rPr>
          <w:b/>
          <w:color w:val="004080"/>
          <w:sz w:val="18"/>
        </w:rPr>
        <w:t>Odd combinada estimada: 1,90⁴ = 13,03×  |  R$20 → R$260  |  R$50 → R$651</w:t>
      </w:r>
    </w:p>
    <w:p/>
    <w:p>
      <w:pPr>
        <w:jc w:val="left"/>
      </w:pPr>
      <w:r>
        <w:rPr>
          <w:b/>
          <w:color w:val="B71C1C"/>
          <w:sz w:val="22"/>
        </w:rPr>
        <w:t>⚠️ ALERTAS IMPORTANTES</w:t>
      </w:r>
    </w:p>
    <w:p>
      <w:r>
        <w:rPr>
          <w:sz w:val="18"/>
        </w:rPr>
        <w:t>1. ATLÉTICO-GO como MANDANTE (Sex 12.06) = Triple Lock. Como VISITANTE (Qui 18.06 vs Sport) = SKIP. O perfil tático é radicalmente diferente casa vs fora.</w:t>
        <w:br/>
        <w:t>2. FORTALEZA × AMÉRICA-MG é jogo anômalo — apostar OVER cantos totais, não HDP mandante.</w:t>
        <w:br/>
        <w:t>3. SÃO BERNARDO: SUPER SOFREDOR casa (0% em 4j). Nunca incluir como mandante em acumulada.</w:t>
        <w:br/>
        <w:t>4. CEARÁ fora: 60% é atípico para visitante — conferir se padrão se mantém (só 5 jogos de base).</w:t>
        <w:br/>
        <w:t>5. Base de dados: 97 jogos. Times com menos de 5 jogos têm maior margem de erro estatístico.</w:t>
      </w:r>
    </w:p>
    <w:p/>
    <w:p>
      <w:pPr>
        <w:jc w:val="center"/>
      </w:pPr>
      <w:r>
        <w:rPr>
          <w:i/>
          <w:color w:val="888888"/>
          <w:sz w:val="16"/>
        </w:rPr>
        <w:t>EDS-HDP-ULTRA — Estudo Tático de Cantos | Brasileirão Série B 2026 | Metodologia: Composite Confidence = hist×0,4 + form×0,3 + matchup×0,3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